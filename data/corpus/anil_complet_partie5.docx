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pPr>
        <w:pStyle w:val="Heading1"/>
      </w:pPr>
      <w:r>
        <w:t>Assurance dommages-ouvrage / Assurance construction / BCT</w:t>
      </w:r>
    </w:p>
    <w:p>
      <w:r>
        <w:rPr>
          <w:i/>
        </w:rPr>
        <w:t>https://www.anil.org/documentation-experte/analyses-juridiques-jurisprudence/jurisprudence/jurisprudence-2003/assurance-dommages-ouvrage-/-assurance-construction-/-bct/</w:t>
      </w:r>
    </w:p>
    <w:p>
      <w:r>
        <w:t>CE : 29.1.03</w:t>
      </w:r>
    </w:p>
    <w:p>
      <w:r>
        <w:t>Toute personne assujettie à l'obligation d'assurance qui se voit opposer un refus d'assurance de la part d'une société agréée pour la prise en charge de ce risque peut saisir le bureau central de la tarification (BCT).</w:t>
      </w:r>
    </w:p>
    <w:p>
      <w:r>
        <w:t>Celui-ci a pour rôle exclusif de fixer le montant de la prime moyennant laquelle l'entreprise d'assurance est tenue de garantir le risque qui lui a été proposé.</w:t>
      </w:r>
    </w:p>
    <w:p>
      <w:r>
        <w:t>Le BCT doit-il statuer lorsqu'il s'agit d'assurer des travaux en cours de réalisation ?</w:t>
      </w:r>
    </w:p>
    <w:p>
      <w:r>
        <w:t>Jusqu'en 1998, le BCT refusait de fixer le montant de la prime pour ces dossiers, au motif que les assujettis doivent être en mesure de justifier qu'ils ont souscrit un contrat d'assurance à l'ouverture de tout chantier. Le Conseil d'Etat, juge de la régularité des décisions du BCT (organe administratif), n'a pas suivi cette analyse dans la mesure où aucun texte ne prévoit que les assujettis sont privés d'obtenir du BCT qu'il fixe le montant de la prime s'ils le saisissent tardivement.</w:t>
      </w:r>
    </w:p>
    <w:p>
      <w:r>
        <w:t>A partir de 1998, le BCT a donc modifié ses pratiques; cependant face à une demande tardive, il exigeait du demandeur qu'il produise un rapport récent d'expert décrivant l'état de l'immeuble concerné et indiquant les éventuelles malfaçons.</w:t>
      </w:r>
    </w:p>
    <w:p>
      <w:r>
        <w:t>Selon les conclusions du rapport :</w:t>
      </w:r>
    </w:p>
    <w:p>
      <w:r>
        <w:t>le dossier faisait l'objet de la même tarification que si la demande avait été présentée avant l'ouverture du chantier (décisions 64/98, 6/99, 92 et 93/00 publiées au recueil des décisions du BCT);</w:t>
      </w:r>
    </w:p>
    <w:p>
      <w:r>
        <w:t>une majoration de la prime était demandée;</w:t>
      </w:r>
    </w:p>
    <w:p>
      <w:r>
        <w:t>les désordres relevés par l'expert étaient exclus de l'assurance (décisions 92/98 et 92/99);</w:t>
      </w:r>
    </w:p>
    <w:p>
      <w:r>
        <w:t>le BCT concluait au refus de l'assurance.</w:t>
      </w:r>
    </w:p>
    <w:p>
      <w:r>
        <w:t>Dans l'affaire portée devant le Conseil d'Etat le 29 janvier 2003, le BCT avait estimé qu'il n'y avait pas lieu d'imposer à une compagnie d'assurance de garantir l'assujetti car deux rapports d'experts montraient que le projet commencé depuis dix ans, était entaché de graves et importantes non conformités ou vices de construction.</w:t>
      </w:r>
    </w:p>
    <w:p>
      <w:r>
        <w:t>Cette décision a fait l'objet d'un recours pour excès de pouvoir au motif que la décision du BCT n'était pas suffisamment motivée et aurait conclu à l'absence d'aléa alors qu'aucun sinistre n'était intervenu au jour de la demande.</w:t>
      </w:r>
    </w:p>
    <w:p>
      <w:r>
        <w:t>Cependant dans la mesure où le projet comportait un risque quasi certain d'engager la responsabilité décennale des constructeurs, le Conseil d'Etat conforte le BCT dans son analyse et conclut à l'impossibilité d'assurer l'opération.</w:t>
      </w:r>
    </w:p>
    <w:p>
      <w:pPr>
        <w:pStyle w:val="Heading1"/>
      </w:pPr>
      <w:r>
        <w:t>Contrat de vente / Inexécution délivrance / Pouvoir du juge</w:t>
      </w:r>
    </w:p>
    <w:p>
      <w:r>
        <w:rPr>
          <w:i/>
        </w:rPr>
        <w:t>https://www.anil.org/documentation-experte/analyses-juridiques-jurisprudence/jurisprudence/jurisprudence-2003/contrat-de-vente-/-inexecution-delivrance-/-pouvoir-du-juge/</w:t>
      </w:r>
    </w:p>
    <w:p>
      <w:r>
        <w:t>Cass. Civ. III : 29.1.03</w:t>
      </w:r>
    </w:p>
    <w:p>
      <w:r>
        <w:t>En l'espèce, le vendeur avait failli à son obligation de délivrer les locaux libres de toute occupation (deux locataires étaient toujours dans les lieux au moment de la vente) et l'acquéreur refusait de conclure la vente.</w:t>
      </w:r>
    </w:p>
    <w:p>
      <w:r>
        <w:t>La Cour d'appel ordonna la réalisation de la vente, le paiement du prix mais avec une réduction de 25 % par rapport à l'accord initial des parties.</w:t>
      </w:r>
    </w:p>
    <w:p>
      <w:r>
        <w:t>La Cour de cassation rappelle par cette décision les limites du pouvoir du juge : dans une opération de vente immobilière le juge ne peut modifier le prix de vente déterminé par les parties, et le préjudice résultant de l'inexécution partielle par le vendeur de son obligation de délivrance, ne peut être réparé que par l'allocation de dommages-intérêts.</w:t>
      </w:r>
    </w:p>
    <w:p>
      <w:pPr>
        <w:pStyle w:val="Heading1"/>
      </w:pPr>
      <w:r>
        <w:t>Loi de 89 / Congé pour vente / Immeuble non encore divisé</w:t>
      </w:r>
    </w:p>
    <w:p>
      <w:r>
        <w:rPr>
          <w:i/>
        </w:rPr>
        <w:t>https://www.anil.org/documentation-experte/analyses-juridiques-jurisprudence/jurisprudence/jurisprudence-2004/loi-de-89-/-conge-pour-vente-/-immeuble-non-encore-divise/</w:t>
      </w:r>
    </w:p>
    <w:p>
      <w:r>
        <w:t>Cass. Civ. III : 22.1.03</w:t>
      </w:r>
    </w:p>
    <w:p>
      <w:r>
        <w:t>Dans le cadre de la loi du 6 juillet 1989, est valable le congé pour vente qui porte sur le logement loué appelé à devenir un lot de copropriété, dès lors que l'objet de la vente peut être déterminé.</w:t>
      </w:r>
    </w:p>
    <w:p>
      <w:pPr>
        <w:pStyle w:val="Heading1"/>
      </w:pPr>
      <w:r>
        <w:t>Assurance emprunteur / Clause ambiguë / Interprétation favorable au consommateur</w:t>
      </w:r>
    </w:p>
    <w:p>
      <w:r>
        <w:rPr>
          <w:i/>
        </w:rPr>
        <w:t>https://www.anil.org/documentation-experte/analyses-juridiques-jurisprudence/jurisprudence/jurisprudence-2004/assurance-emprunteur-/-clause-ambigue-/-interpretation-favorable-au-consommateur/</w:t>
      </w:r>
    </w:p>
    <w:p>
      <w:r>
        <w:t>Cass. Civ. I : 21.1.03</w:t>
      </w:r>
    </w:p>
    <w:p>
      <w:r>
        <w:t>Il s'agit, à notre connaissance, du premier arrêt faisant application de la disposition du code de la consommation selon laquelle " en cas de doute ", une clause doit être interprétée " dans le sens le plus favorable au consommateur " (Code de la consommation : art. L. 133-2).</w:t>
      </w:r>
    </w:p>
    <w:p>
      <w:r>
        <w:t>Un contrat d'assurance décès et invalidité avait été souscrit par un particulier. La définition de l'invalidité couverte par le contrat était ambiguë. Deux conditions étaient stipulées pour définir la notion d'invalidité, sans qu'il soit clairement précisé si ces deux conditions étaient alternatives ou cumulatives.</w:t>
      </w:r>
    </w:p>
    <w:p>
      <w:r>
        <w:t>La Cour de cassation énonce que le constat de l'ambiguïté impose d'interpréter la clause dans le sens favorable au consommateur. Elle censure, sur le fondement de l'article L. 133-2, l'arrêt de la Cour d'appel, qui après avoir constaté cette incertitude, avait recherché dans des éléments extérieurs au contrat en cause, le sens de la clause litigieuse.</w:t>
      </w:r>
    </w:p>
    <w:p>
      <w:pPr>
        <w:pStyle w:val="Heading1"/>
      </w:pPr>
      <w:r>
        <w:t>Lotissement / Garantie des vices cachés</w:t>
      </w:r>
    </w:p>
    <w:p>
      <w:r>
        <w:rPr>
          <w:i/>
        </w:rPr>
        <w:t>https://www.anil.org/documentation-experte/analyses-juridiques-jurisprudence/jurisprudence/jurisprudence-2004/lotissement-/-garantie-des-vices-caches/</w:t>
      </w:r>
    </w:p>
    <w:p>
      <w:r>
        <w:t>CA d'Angers : 20.1.03</w:t>
      </w:r>
    </w:p>
    <w:p>
      <w:r>
        <w:t>Les lotisseurs en tant que vendeurs d'immeubles sont soumis à la garantie des vices cachés définie par l'article 1641 du Code civil.</w:t>
      </w:r>
    </w:p>
    <w:p>
      <w:r>
        <w:t>C'est sur cette base que la Cour d'appel d'Angers a condamné un lotisseur. Elle apporte, à l'occasion de cette décision, un certain nombre d'enseignements.</w:t>
      </w:r>
    </w:p>
    <w:p>
      <w:r>
        <w:t>La présence d'un vice caché s'apprécie par rapport à l'ampleur des travaux d'adaptation et en comparant le coût de ces travaux à ceux de la construction. En l'espèce, les travaux de fondations spécifiques se révélaient dix fois plus coûteux que ceux prévus à l'origine et représentaient 18 % du prix de la construction.</w:t>
      </w:r>
    </w:p>
    <w:p>
      <w:r>
        <w:t>Pour s'exonérer de sa responsabilité, le lotisseur invoquait l'une des clauses du cahier des charges selon laquelle " l'acquéreur ferait son affaire de tous les ouvrages rendus nécessaires en raison de la nature du terrain " mais le juge rejette cet argument considérant que le lotisseur est un professionnel de la vente des lots, il ne peut donc s'exonérer de la garantie légale due à l'acquéreur non professionnel.</w:t>
      </w:r>
    </w:p>
    <w:p>
      <w:r>
        <w:t>Dans cette affaire, seule la responsabilité du lotisseur était engagée devant les tribunaux mais l'acquéreur aurait également pu choisir de poursuivre le constructeur. Ainsi dans une décision du 16 septembre 2003, la Cour de cassation a condamné solidairement lotisseur et constructeur.</w:t>
      </w:r>
    </w:p>
    <w:p>
      <w:r>
        <w:t>Faut-il pour autant en conclure que le lotisseur doit réaliser une étude de sol préalablement à la vente ?</w:t>
      </w:r>
    </w:p>
    <w:p>
      <w:r>
        <w:t>Le Syndicat national des aménageurs lotisseurs (SNAL) le recommande à ses adhérents tout en relevant qu'il ne s'agit pas d'une pièce exigée pour la constitution du dossier de demande d'autorisation d'urbanisme.</w:t>
      </w:r>
    </w:p>
    <w:p>
      <w:r>
        <w:t>Son absence lui paraît dangereuse à plusieurs égards :</w:t>
      </w:r>
    </w:p>
    <w:p>
      <w:r>
        <w:t>elle permet d'engager une action en responsabilité du lotisseur pour manquement à son obligation d'information;</w:t>
      </w:r>
    </w:p>
    <w:p>
      <w:r>
        <w:t>les inconvénients non visibles du terrain seront considérés comme vices cachés;</w:t>
      </w:r>
    </w:p>
    <w:p>
      <w:r>
        <w:t>elle constitue une clause aggravante en cas de contentieux.</w:t>
      </w:r>
    </w:p>
    <w:p>
      <w:r>
        <w:t>La Commission " étude de sols " du SNAL élabore actuellement un projet de recommandation précisant les obligations du lotisseur dans cette matière.</w:t>
      </w:r>
    </w:p>
    <w:p>
      <w:r>
        <w:t>Il sera conseillé au lotisseur de profiter des études faites pour le dimensionnement de ses propres ouvrages de VRD (avec sondage tous les 40 mètres).</w:t>
      </w:r>
    </w:p>
    <w:p>
      <w:r>
        <w:t>L'acte de vente indiquerait cependant, les limites de l'étude en soulignant qu'il appartient à l'acquéreur et éventuellement à son constructeur d'assurer l'adaptation de la future construction au sous sol et que le prix du terrain tient compte de ce surcoût.antie des vices cachés</w:t>
      </w:r>
    </w:p>
    <w:p>
      <w:pPr>
        <w:pStyle w:val="Heading1"/>
      </w:pPr>
      <w:r>
        <w:t>Changement d'affectation / Action du syndicat de copropriétaires / Résiliation de bail</w:t>
      </w:r>
    </w:p>
    <w:p>
      <w:r>
        <w:rPr>
          <w:i/>
        </w:rPr>
        <w:t>https://www.anil.org/documentation-experte/analyses-juridiques-jurisprudence/jurisprudence/jurisprudence-2003/changement-daffectation-/-action-du-syndicat-de-coproprietaires-/-resiliation-de-bail/</w:t>
      </w:r>
    </w:p>
    <w:p>
      <w:r>
        <w:t>Cass. Civ. III : 15.1.03</w:t>
      </w:r>
    </w:p>
    <w:p>
      <w:r>
        <w:t>Dans les communes définies à l'article 10-7 de la loi de 1948 (Paris et villes situées à moins de cinquante kilomètres ainsi que les villes d'au moins 10.000 habitants), les locaux à usage d'habitation ne peuvent être affectés à un autre usage, ni transformés en hôtels meublés, pensions de famille ou autres établissements similaires, sauf sur autorisation administrative préalable et motivée et sur avis du maire.</w:t>
      </w:r>
    </w:p>
    <w:p>
      <w:r>
        <w:t>En l'espèce, un syndicat de copropriétaires assigne un des copropriétaires et sa locataire titulaire d'un bail d'habitation, en résiliation du bail pour exercice d'une activité professionnelle dans les lieux.</w:t>
      </w:r>
    </w:p>
    <w:p>
      <w:r>
        <w:t>La Cour de cassation admet que le syndicat de copropriétaires pouvait agir en justice pour le respect des dispositions du code de la construction et de l'habitation : les dispositions d'ordre public de l'article du CCH peuvent être invoquées par toute personne qui y a intérêt.</w:t>
      </w:r>
    </w:p>
    <w:p>
      <w:pPr>
        <w:pStyle w:val="Heading1"/>
      </w:pPr>
      <w:r>
        <w:t>Nullité / Délai de prescription / Action réelle et contestation de l'assemblée générale</w:t>
      </w:r>
    </w:p>
    <w:p>
      <w:r>
        <w:rPr>
          <w:i/>
        </w:rPr>
        <w:t>https://www.anil.org/documentation-experte/analyses-juridiques-jurisprudence/jurisprudence/jurisprudence-2003/nullite-/-delai-de-prescription-/-action-reelle-et-contestation-de-lassemblee-generale/</w:t>
      </w:r>
    </w:p>
    <w:p>
      <w:r>
        <w:t>Cass. Civ. III : 20.11.02 et Cass. Civ. III : 15.1.03</w:t>
      </w:r>
    </w:p>
    <w:p>
      <w:r>
        <w:t>Deux décisions de la Cour suprême permettent de préciser les règles de prescription en matière de copropriété : dans la limite de quel délai peut-on agir en justice ?</w:t>
      </w:r>
    </w:p>
    <w:p>
      <w:r>
        <w:t>La loi (loi du 10.7.65 : art. 42) prévoit deux délais : le premier concerne les actions personnelles d'un copropriétaire contre un autre copropriétaire ou contre le syndicat. Ces actions se prescrivent par dix ans. Par action personnelle, il faut comprendre les actions en recouvrement de charges, en demande des dommages et intérêts, les actions tendant à faire appliquer une décision d'assemblée générale. En revanche, les actions réelles, celles qui touchent au droit de propriété, se prescrivent par trente ans.</w:t>
      </w:r>
    </w:p>
    <w:p>
      <w:r>
        <w:t>Dans la première espèce, des canalisations d'eau, parties communes, empiétaient sur les parties privatives d'un copropriétaire, et ce depuis plus de quinze ans. Le syndicat des copropriétaires refuse la démolition au motif que l'action, personnelle, est prescrite. La Cour de cassation n'admet pas cet argument, et décide que l'action tendant à la démolition d'un équipement commun empiétant sur une partie privative est une action réelle.</w:t>
      </w:r>
    </w:p>
    <w:p>
      <w:r>
        <w:t>La deuxième décision de la Cour de cassation se prononce sur un point original : un autre délai est prévu par le même texte, à savoir un délai de deux mois pour contester les décisions d'assemblée générale, et ce à compter de la notification du procès verbal de l'assemblée. Ce délai ne court pas notamment si l'assemblé générale n'a pas été correctement convoquée. Le délai de contestation est alors de 10 ans. Dans les faits, un copropriétaire a convoqué l'assemblé générale, mais de façon irrégulière, et il veut ensuite se prévaloir de la prescription de dix ans. Or, la Cour de cassation lui oppose le délai de deux mois car il est l'auteur de l'irrégularité de la convocation. Cette décision, qui peut se justifier en équité, est difficile à fonder.</w:t>
      </w:r>
    </w:p>
    <w:p>
      <w:pPr>
        <w:pStyle w:val="Heading1"/>
      </w:pPr>
      <w:r>
        <w:t>Parties privatives / Changement de revêtement de sol / Règlement de copropriété</w:t>
      </w:r>
    </w:p>
    <w:p>
      <w:r>
        <w:rPr>
          <w:i/>
        </w:rPr>
        <w:t>https://www.anil.org/documentation-experte/analyses-juridiques-jurisprudence/jurisprudence/jurisprudence-2003/parties-privatives-/-changement-de-revetement-de-sol-/-reglement-de-copropriete/</w:t>
      </w:r>
    </w:p>
    <w:p>
      <w:r>
        <w:t>Cass. Civ. III : 15.1.03</w:t>
      </w:r>
    </w:p>
    <w:p>
      <w:r>
        <w:t>Le propriétaire d'un lot de copropriété croit disposer d'une liberté absolue au sein de son appartement et pouvoir réaliser sans contrainte ou autorisation des travaux ne touchant que ses parties privatives.</w:t>
      </w:r>
    </w:p>
    <w:p>
      <w:r>
        <w:t>En l'espèce, un copropriétaire avait remplacé la moquette par un parquet et un carrelage en respectant les normes réglementaires et le règlement de copropriété n'interdisait pas expressément le changement du revêtement de sol.</w:t>
      </w:r>
    </w:p>
    <w:p>
      <w:r>
        <w:t>La Cour de cassation rappelle que le copropriétaire doit garder à l'esprit qu'en application de l'article 9 de la loi de 1965, il ne doit en aucun cas porter atteinte aux droits des autres copropriétaires.</w:t>
      </w:r>
    </w:p>
    <w:p>
      <w:r>
        <w:t>Dans la mesure où une clause du règlement impose aux copropriétaires de veiller à ce que la tranquillité de l'immeuble ne soit à aucun moment troublée par leurs agissements et à ce que ne soit produit aucun bruit de nature à gêner les voisins, des travaux amenuisant ce droit entraîne l'engagement de la responsabilité contractuelle de son auteur.</w:t>
      </w:r>
    </w:p>
    <w:p>
      <w:r>
        <w:t>cf. Cass. Civ. I : 17.12.97</w:t>
      </w:r>
    </w:p>
    <w:p>
      <w:pPr>
        <w:pStyle w:val="Heading1"/>
      </w:pPr>
      <w:r>
        <w:t>Fermeture électrique d'un immeuble / Pratiques religieuses du locataire</w:t>
      </w:r>
    </w:p>
    <w:p>
      <w:r>
        <w:rPr>
          <w:i/>
        </w:rPr>
        <w:t>https://www.anil.org/documentation-experte/analyses-juridiques-jurisprudence/jurisprudence/jurisprudence-2003/fermeture-electrique-dun-immeuble-/-pratiques-religieuses-du-locataire/</w:t>
      </w:r>
    </w:p>
    <w:p>
      <w:r>
        <w:t>Cass. Civ. III : 18.12.02</w:t>
      </w:r>
    </w:p>
    <w:p>
      <w:r>
        <w:t>Cet arrêt de la Cour de cassation tranche le problème du conflit entre la liberté de religion et le droit régissant les rapports locatifs.</w:t>
      </w:r>
    </w:p>
    <w:p>
      <w:r>
        <w:t>Une société propriétaire d'un ensemble immobilier a installé un dispositif de sécurité (une serrure électrique) ayant abouti à limiter l'accès à l'entrée. Des locataires de l'immeuble, de confession israélite, ne pouvant utiliser ce système de fermeture pendant le sabbat et les fêtes, engagent une action afin de condamner le bailleur à installer en plus du système existant une serrure mécanique.</w:t>
      </w:r>
    </w:p>
    <w:p>
      <w:r>
        <w:t>Un locataire peut-il contraindre un bailleur à adapter le logement afin de le rendre compatible avec l'exercice de sa religion ?</w:t>
      </w:r>
    </w:p>
    <w:p>
      <w:r>
        <w:t>Si on s'en tient à la lettre des textes, aucune obligation de ce type ne semble s'imposer à un propriétaire au titre de son obligation de délivrance. Néanmoins, la liberté de culte est un droit fondamental affirmé de longue date non seulement par le droit international, mais également par le Conseil Constitutionnel et prime, de ce fait sur le droit interne. La liberté de conscience, aux termes de la Convention européenne de sauvegarde des droits de l'homme, implique le droit d'exprimer et de manifester ses croyances religieuses " par le culte, l'enseignement, les pratiques et l'accomplissement des rites ". Or, le refus d'installer une serrure mécanique a pour conséquence de faire obstacle à l'exercice de ce droit fondamental. Pour le juge du fond, l'inconvénient qui résulte du refus du bailleur cause aux requérants un " trouble manifestement illicite "; les conventions devant être exécutées de " bonne foi ", on peut valablement imposer au propriétaire de poser une serrure supplémentaire, cette obligation n'étant pas disproportionnée par rapport aux termes du contrat.</w:t>
      </w:r>
    </w:p>
    <w:p>
      <w:r>
        <w:t>Cependant, cette décision est cassée par la Haute juridiction qui s'appuie essentiellement sur les dispositions de la Convention européenne des droits de l'homme; en effet, si le principe de la liberté de culte y est affirmée avec force, il est également précisé que la loi peut établir des restrictions en vu de la protection des droits et libertés d'autrui. Or, la loi du 6 juillet 1989, d'ordre public, a pour vocation de donner un cadre à l'exercice des rapports locatifs; la Cour relève que ce texte n'impose aucune obligation spécifique à charge du bailleur par rapport aux " pratiques dictées par les convictions religieuses des preneurs " celles-ci étant placées en dehors du champ contractuel du bail.</w:t>
      </w:r>
    </w:p>
    <w:p>
      <w:pPr>
        <w:pStyle w:val="Heading1"/>
      </w:pPr>
      <w:r>
        <w:t>Dommage à un tiers / Responsabilité du locataire</w:t>
      </w:r>
    </w:p>
    <w:p>
      <w:r>
        <w:rPr>
          <w:i/>
        </w:rPr>
        <w:t>https://www.anil.org/documentation-experte/analyses-juridiques-jurisprudence/jurisprudence/jurisprudence-2003/dommage-a-un-tiers-/-responsabilite-du-locataire/</w:t>
      </w:r>
    </w:p>
    <w:p>
      <w:r>
        <w:t>Cass. Civ. III : 12.12.02</w:t>
      </w:r>
    </w:p>
    <w:p>
      <w:r>
        <w:t>Lorsqu'un élément d'un bien donné en location cause un dommage à un tiers, se pose la question de connaître le responsable du dommage. La Cour de cassation répond par un critère simple : quand la garde du bien est transférée au locataire, parce que le propriétaire n'a plus ni la jouissance ni la garde du bien, le locataire est responsable de la chute d'un volet ayant endommagé le véhicule d'un tiers.</w:t>
      </w:r>
    </w:p>
    <w:p>
      <w:pPr>
        <w:pStyle w:val="Heading1"/>
      </w:pPr>
      <w:r>
        <w:t>Force Majeure / Catastrophe naturelle / Demande reconventionnelle / Notification au Préfet</w:t>
      </w:r>
    </w:p>
    <w:p>
      <w:r>
        <w:rPr>
          <w:i/>
        </w:rPr>
        <w:t>https://www.anil.org/documentation-experte/analyses-juridiques-jurisprudence/jurisprudence/jurisprudence-2003/force-majeure-/-catastrophe-naturelle-/-demande-reconventionnelle-/-notification-au-prefet/</w:t>
      </w:r>
    </w:p>
    <w:p>
      <w:r>
        <w:t>Cass. Civ. III : 10.12.02</w:t>
      </w:r>
    </w:p>
    <w:p>
      <w:r>
        <w:t>Cet arrêt confirme la jurisprudence selon laquelle la constatation administrative de l'état de catastrophe naturelle ne permet pas de déduire à lui seul le caractère de force majeure des événements en cause.</w:t>
      </w:r>
    </w:p>
    <w:p>
      <w:r>
        <w:t>En l'espèce, des locataires avaient assigné leur propriétaire en réparation du préjudice résultant d'inondations survenues en août 1997. Le bailleur considérait qu'il était libéré de son obligation de réparation du préjudice dans la mesure où un arrêté de catastrophe naturelle avait été pris à la suite de précipitations exceptionnelles quant à leur volume et à leurs conséquences. Pour les locataires, l'existence d'un arrêté de catastrophe naturelle démontrait à lui seul le caractère de force majeure attaché aux événements en cause. La solution retenue par la Cour d'appel est cassée par la Haute juridiction.</w:t>
      </w:r>
    </w:p>
    <w:p>
      <w:r>
        <w:t>Rappelons qu'un événement ne constitue un cas de force majeure que s'il présente le triple caractère d'irrésistibilité, d'imprévisibilité et d'extériorité.</w:t>
      </w:r>
    </w:p>
    <w:p>
      <w:pPr>
        <w:pStyle w:val="Heading1"/>
      </w:pPr>
      <w:r>
        <w:t>Contrat de vente / Résolution de la vente / Conséquence / Impôt foncier / Nullité</w:t>
      </w:r>
    </w:p>
    <w:p>
      <w:r>
        <w:rPr>
          <w:i/>
        </w:rPr>
        <w:t>https://www.anil.org/documentation-experte/analyses-juridiques-jurisprudence/jurisprudence/jurisprudence-2003/contrat-de-vente-/-resolution-de-la-vente-/-consequence-/-impot-foncier-/-nullite/</w:t>
      </w:r>
    </w:p>
    <w:p>
      <w:r>
        <w:t>Cass. Civ. : 4.12.02</w:t>
      </w:r>
    </w:p>
    <w:p>
      <w:r>
        <w:t>Dès lors que la résolution d'une vente est prononcée, le vendeur doit rembourser à l'acquéreur les impôts fonciers. Le fait que la résolution de la vente soit prononcée aux torts de l'acquéreur est sans incidence.</w:t>
      </w:r>
    </w:p>
    <w:p>
      <w:pPr>
        <w:pStyle w:val="Heading1"/>
      </w:pPr>
      <w:r>
        <w:t>Contrat de vente / Accessoire / Indemnité</w:t>
      </w:r>
    </w:p>
    <w:p>
      <w:r>
        <w:rPr>
          <w:i/>
        </w:rPr>
        <w:t>https://www.anil.org/documentation-experte/analyses-juridiques-jurisprudence/jurisprudence/jurisprudence-2003/contrat-de-vente-/-accessoire-/-indemnite/</w:t>
      </w:r>
    </w:p>
    <w:p>
      <w:r>
        <w:t>Cass. Civ. III : 4.12.02</w:t>
      </w:r>
    </w:p>
    <w:p>
      <w:r>
        <w:t>Une société coopérative de production HLM avait reçu une indemnisation au titre de la garantie décennale pour des dommages affectant la toiture de pavillons qu'elle avait fait construire plus de vingt ans auparavant. La société avait décidé de distribuer une quote-part de l'indemnisation, aux propriétaires (anciens locataires de la société) ainsi qu'aux héritiers des locataires décédés.</w:t>
      </w:r>
    </w:p>
    <w:p>
      <w:r>
        <w:t>La société HLM s'était vue réclamer une quote-part de l'indemnité par les sous-acquéreurs des locataires devenus propriétaires.</w:t>
      </w:r>
    </w:p>
    <w:p>
      <w:r>
        <w:t>La Cour d'appel avait fait droit à la demande des sous-acquéreurs jugeant que " la créance indemnitaire étant indissociablement liée aux immeubles concernés, elle s'est trouvée transmise aux sous-acquéreurs en tant qu'accessoire lors de la vente de ces immeubles ".</w:t>
      </w:r>
    </w:p>
    <w:p>
      <w:r>
        <w:t>La décision est censurée. La Cour de cassation rappelle le principe bien connu selon lequel en l'absence de clause expresse, la vente d'un immeuble n'emporte pas de plein droit cession au profit de l'acquéreur des droits et actions à fin de dommages-intérêts qui ont pu naître au profit du vendeur en raison des dommages affectant l'immeuble antérieurement à la vente. Pour mémoire, la cour suprême avait apporté une solution identique dans une affaire similaire (Cass. Civ. III : 18.6.97).</w:t>
      </w:r>
    </w:p>
    <w:p>
      <w:pPr>
        <w:pStyle w:val="Heading1"/>
      </w:pPr>
      <w:r>
        <w:t>Renouvellement de bail / Réévaluation du loyer en fin de bail / Références / Etat du logement</w:t>
      </w:r>
    </w:p>
    <w:p>
      <w:r>
        <w:rPr>
          <w:i/>
        </w:rPr>
        <w:t>https://www.anil.org/documentation-experte/analyses-juridiques-jurisprudence/jurisprudence/jurisprudence-2003/renouvellement-de-bail-/-reevaluation-du-loyer-en-fin-de-bail-/-references-/-etat-du-logement/</w:t>
      </w:r>
    </w:p>
    <w:p>
      <w:r>
        <w:t>Cass. Civ. III : 27.11.02</w:t>
      </w:r>
    </w:p>
    <w:p>
      <w:r>
        <w:t>Lorsqu'une location est soumise à la loi du 6 juillet 1989, le bailleur peut, au moment du renouvellement du bail mais seulement si le loyer est sous-évalué, faire une proposition d'augmentation de loyer.</w:t>
      </w:r>
    </w:p>
    <w:p>
      <w:r>
        <w:t>En appui à sa demande, il doit fournir au locataire des références de loyers représentatifs des loyers constatés dans le voisinage pour des logements comparables situés dans la même zone géographique.</w:t>
      </w:r>
    </w:p>
    <w:p>
      <w:r>
        <w:t>Un décret du 31 août 1990 précise les éléments constitutifs des " références ", tels que le nom de la rue, la qualité de l'immeuble, l'étage, la présence d'un ascenseur, la surface, le nombre de pièces, l'état d'équipement du logement, le montant du loyer, l'indication selon laquelle le locataire est dans les lieux depuis plus ou moins trois ans.</w:t>
      </w:r>
    </w:p>
    <w:p>
      <w:r>
        <w:t>La Cour de cassation précise ici que ni l'exigence de la prise en compte de la qualité de l'immeuble, ni celle des éléments d'équipement du logement n'implique la prise en compte de l'état d'entretien ou de vétusté intérieur au logement.</w:t>
      </w:r>
    </w:p>
    <w:p>
      <w:pPr>
        <w:pStyle w:val="Heading1"/>
      </w:pPr>
      <w:r>
        <w:t>Loi de 89 / Commission départementale de conciliation / Formalité de la saisine</w:t>
      </w:r>
    </w:p>
    <w:p>
      <w:r>
        <w:rPr>
          <w:i/>
        </w:rPr>
        <w:t>https://www.anil.org/documentation-experte/analyses-juridiques-jurisprudence/jurisprudence/jurisprudence-2003/loi-de-89-/-commission-departementale-de-conciliation-/-formalite-de-la-saisine/</w:t>
      </w:r>
    </w:p>
    <w:p>
      <w:r>
        <w:t>Cass. Civ. III : 14.11.02</w:t>
      </w:r>
    </w:p>
    <w:p>
      <w:r>
        <w:t>Les commissions départementales de conciliation, créées dans chaque département, sont compétentes en cas de litige portant :</w:t>
      </w:r>
    </w:p>
    <w:p>
      <w:r>
        <w:t>sur les augmentations de loyers lors des renouvellements de baux;</w:t>
      </w:r>
    </w:p>
    <w:p>
      <w:r>
        <w:t>sur les hausses de loyers dans le cadre des baux de sortie loi de 1948 IIB IIC;</w:t>
      </w:r>
    </w:p>
    <w:p>
      <w:r>
        <w:t>sur les états des lieux, le dépôt de garantie, les réparations locatives, les charges;</w:t>
      </w:r>
    </w:p>
    <w:p>
      <w:r>
        <w:t>Dans tous les cas, la saisine de la commission doit se faire par lettre recommandée avec accusé de réception. Pour autant, l'inobservation de cette règle de forme ne rend irrecevable la demande que si le bailleur, ou le locataire selon le cas, prouve que le non respect de cette formalité lui a causé un grief.</w:t>
      </w:r>
    </w:p>
    <w:p>
      <w:pPr>
        <w:pStyle w:val="Heading1"/>
      </w:pPr>
      <w:r>
        <w:t>Déclaration au greffe / Communication préalable des pièces</w:t>
      </w:r>
    </w:p>
    <w:p>
      <w:r>
        <w:rPr>
          <w:i/>
        </w:rPr>
        <w:t>https://www.anil.org/documentation-experte/analyses-juridiques-jurisprudence/jurisprudence/jurisprudence-2003/declaration-au-greffe-/-communication-prealable-des-pieces/</w:t>
      </w:r>
    </w:p>
    <w:p>
      <w:r>
        <w:t>Cass. Civ. II : 7.11.02</w:t>
      </w:r>
    </w:p>
    <w:p>
      <w:r>
        <w:t>Le principe, pour l'introduction d'une instance, est la délivrance d'une assignation à l'adversaire.</w:t>
      </w:r>
    </w:p>
    <w:p>
      <w:r>
        <w:t>L'assignation doit contenir la liste des pièces sur lesquelles la demande est fondée, et ces dernières doivent être communiquées à l'adversaire spontanément, préalablement à l'audience afin que le défendeur puisse préparer au mieux sa défense.</w:t>
      </w:r>
    </w:p>
    <w:p>
      <w:r>
        <w:t>A défaut les pièces pourraient être écartées des débats par le juge.</w:t>
      </w:r>
    </w:p>
    <w:p>
      <w:r>
        <w:t>Lorsqu'une instance est introduite par déclaration au greffe, les parties sont-elles tenues de se communiquer les pièces préalablement à l'instance?</w:t>
      </w:r>
    </w:p>
    <w:p>
      <w:r>
        <w:t>La Cour de cassation répond par la négative en rappelant que la communication des pièces avant l'audience, destinée à assurer le respect du principe du contradictoire n'est pas nécessaire pour une déclaration au greffe, dès lors que le défendeur a reçu une convocation à l'audience le mettant en mesure de pouvoir débattre contradictoirement des pièces produites par son adversaire au cours de l'audience.</w:t>
      </w:r>
    </w:p>
    <w:p>
      <w:pPr>
        <w:pStyle w:val="Heading1"/>
      </w:pPr>
      <w:r>
        <w:t>Résolution / Vente / Hypothèque / Droit de suite</w:t>
      </w:r>
    </w:p>
    <w:p>
      <w:r>
        <w:rPr>
          <w:i/>
        </w:rPr>
        <w:t>https://www.anil.org/documentation-experte/analyses-juridiques-jurisprudence/jurisprudence/jurisprudence-2003/resolution-/-vente-/-hypotheque-/-droit-de-suite/</w:t>
      </w:r>
    </w:p>
    <w:p>
      <w:r>
        <w:t>Cass. Civ. III : 6.11.02</w:t>
      </w:r>
    </w:p>
    <w:p>
      <w:r>
        <w:t>Lors d'un achat immobilier à crédit, le prêteur demande la plupart du temps à l'emprunteur de lui consentir une hypothèque sur le bien financé.</w:t>
      </w:r>
    </w:p>
    <w:p>
      <w:r>
        <w:t>Cela suppose l'annexion d'une convention d'hypothèque aux contrats d'emprunt et de vente.</w:t>
      </w:r>
    </w:p>
    <w:p>
      <w:r>
        <w:t>Le prêteur est alors créancier hypothécaire et détient un droit réel sur l'immeuble lui permettant en cas de défaillance de l'emprunteur de faire saisir le bien et de récupérer le prix de la vente.</w:t>
      </w:r>
    </w:p>
    <w:p>
      <w:r>
        <w:t>Le créancier hypothécaire bénéficie en outre d'un droit de suite en cas de vente du bien à un tiers acquéreur. Autrement dit, il a le droit de saisir et vendre l'immeuble en quelques mains qu'il passe.</w:t>
      </w:r>
    </w:p>
    <w:p>
      <w:r>
        <w:t>En l'espèce, une personne acquiert un immeuble auprès d'une société et le finance pour partie par un emprunt garanti par une hypothèque.</w:t>
      </w:r>
    </w:p>
    <w:p>
      <w:r>
        <w:t>Suite à la défaillance de l'acquéreur dans le remboursement, le prêteur engage une action en vue de la saisie immobilière du bien mais, parallèlement, le vendeur obtient la résolution de la vente (effacement rétroactif des obligations des deux parties lorsque l'une d'entre elles n'exécute pas ses prestations) et cède le bien à une société qui le revend à son tour aux époux A.</w:t>
      </w:r>
    </w:p>
    <w:p>
      <w:r>
        <w:t>Postérieurement à l'acquisition de l'immeuble par les époux A, le jugement ayant prononcé la résolution de la vente est rétracté.</w:t>
      </w:r>
    </w:p>
    <w:p>
      <w:r>
        <w:t>La banque, dans le cadre de la procédure de saisie immobilière et bénéficiant d'un droit de suite signifie aux époux A, tiers acquéreurs, une sommation de payer ou de délaisser le bien.</w:t>
      </w:r>
    </w:p>
    <w:p>
      <w:r>
        <w:t>Devant la Cour d'appel, la sommation est annulée au motif que le jugement de résolution, en faisant disparaître le contrat de vente de façon rétroactive, a entraîné la disparition des droits réels consentis par l'acquéreur sur le bien.</w:t>
      </w:r>
    </w:p>
    <w:p>
      <w:r>
        <w:t>La Cour en conclut que les époux ayant acquis l'immeuble avant que le jugement de résolution soit rétracté sont tiers de bonne foi et qu'aucun droit de suite ne peut leur être opposable.</w:t>
      </w:r>
    </w:p>
    <w:p>
      <w:r>
        <w:t>La Cour de cassation sanctionne la Cour d'appel en énonçant que le droit de suite dont bénéficie le créancier hypothécaire est un droit réel attaché au bien opposable à tous et notamment à tout acquéreur, qu'il soit ou non de bonne foi.</w:t>
      </w:r>
    </w:p>
    <w:p>
      <w:r>
        <w:t>Elle précise que le jugement de résolution ne vaut pas radiation de plein droit de l'hypothèque antérieurement publiée et que la publication de la décision rétractant la résolution de la vente, même intervenue postérieurement à l'acquisition de leurs droits par les époux A, faisant d'eux des tiers de bonne foi, ne prive pas pour autant la banque créancière de l'exercice de son droit de suite.</w:t>
      </w:r>
    </w:p>
    <w:p>
      <w:pPr>
        <w:pStyle w:val="Heading1"/>
      </w:pPr>
      <w:r>
        <w:t>Loi de 89 / Charges récupérables / Enlèvement des ordures ménagères / Dépenses de personnel / Frais de rôle</w:t>
      </w:r>
    </w:p>
    <w:p>
      <w:r>
        <w:rPr>
          <w:i/>
        </w:rPr>
        <w:t>https://www.anil.org/documentation-experte/analyses-juridiques-jurisprudence/jurisprudence/jurisprudence-2003/loi-de-89-/-charges-recuperables-/-enlevement-des-ordures-menageres-/-depenses-de-personnel-/-frais-de-role/</w:t>
      </w:r>
    </w:p>
    <w:p>
      <w:r>
        <w:t>Cass. Civ. III : 30.10.02</w:t>
      </w:r>
    </w:p>
    <w:p>
      <w:r>
        <w:t>La liste des charges récupérables, annexée au décret du 26 août 1987 (pour le secteur privé) et au décret du 9 novembre 1982 modifié (pour les locations HLM), a pour caractéristique majeure d'être exhaustive.</w:t>
      </w:r>
    </w:p>
    <w:p>
      <w:r>
        <w:t>C'est à ce titre que la Haute Juridiction affirme le caractère non récupérable de frais de dégrèvement et de non valeurs relatifs à la taxe d'enlèvement des ordures ménagères, retenant que ces frais ne figurent pas sur la liste des impositions et redevances.</w:t>
      </w:r>
    </w:p>
    <w:p>
      <w:r>
        <w:t>Par ailleurs, conformément aux prescriptions de l'article 2 du décret selon lesquelles, lorsqu'il existe un contrat d'entreprise le bailleur doit s'assurer que le contrat distingue les charges récupérables et les autres dépenses, la Cour de cassation approuve le Tribunal d'instance d'avoir déclaré non récupérables les factures émanant d'une société chargée de l'entretien des parties communes au motif qu'elles ne distinguaient pas les charges récupérables et les autres dépenses.</w:t>
      </w:r>
    </w:p>
    <w:p>
      <w:r>
        <w:t>Concernant le caractère limitatif, cf. Cass. Civ. III 29.1.02</w:t>
      </w:r>
    </w:p>
    <w:p>
      <w:pPr>
        <w:pStyle w:val="Heading1"/>
      </w:pPr>
      <w:r>
        <w:t>Loi Scrivener / Preuve de la date d'acceptation de l'offre de prêt</w:t>
      </w:r>
    </w:p>
    <w:p>
      <w:r>
        <w:rPr>
          <w:i/>
        </w:rPr>
        <w:t>https://www.anil.org/documentation-experte/analyses-juridiques-jurisprudence/jurisprudence/jurisprudence-2003/loi-scrivener-/-preuve-de-la-date-dacceptation-de-loffre-de-pret/</w:t>
      </w:r>
    </w:p>
    <w:p>
      <w:r>
        <w:t>Cass. Civ. I : 29.10.02</w:t>
      </w:r>
    </w:p>
    <w:p>
      <w:r>
        <w:t>L'acceptation de l'offre de prêt immobilier doit être donnée par lettre, le cachet de la poste faisant foi, dans un délai de dix jours après sa réception (Code de la consommation : art. L 312- 10).</w:t>
      </w:r>
    </w:p>
    <w:p>
      <w:r>
        <w:t>En l'espèce, les emprunteurs après avoir reçu par voie postale le 18 août 1992 une offre de crédit, avaient signé une déclaration selon laquelle ils avaient accepté l'offre le 29 août et reconnaissaient être en possession d'un exemplaire de l'offre.</w:t>
      </w:r>
    </w:p>
    <w:p>
      <w:r>
        <w:t>La Cour de cassation a considéré que dans la mesure où l'acceptation n'avait pas été donnée dans la forme prescrite par l'article L 312-10, la simple déclaration des emprunteurs ne pouvait suppléer l'absence de preuve d'envoi postal.</w:t>
      </w:r>
    </w:p>
    <w:p>
      <w:r>
        <w:t>L'établissement prêteur est sanctionné du fait de l'inobservation de cette règle de forme par la déchéance du droit aux intérêts.</w:t>
      </w:r>
    </w:p>
    <w:p>
      <w:r>
        <w:t>S'agit-il d'un revirement de jurisprudence ou peut-on considérer que la Cour de cassation s'en est tenue au seul moyen développé devant elle ?</w:t>
      </w:r>
    </w:p>
    <w:p>
      <w:r>
        <w:t>Cette deuxième analyse est soutenue par la doctrine qui considère que l'envoi postal ne peut constituer l'unique modalité de garantir la protection de l'emprunteur et que la réitération de l'acceptation de l'offre par acte authentique est valable (en l'espèce, cet argument n'était pas soulevé par le prêteur).</w:t>
      </w:r>
    </w:p>
    <w:p>
      <w:r>
        <w:t>La doctrine s'appuie sur différents arrêts rendus par la même chambre de la Cour de cassation qui ont conclu que l'acte notarié, lorsqu'il comporte des énonciations précises, peut constituer une nouvelle acceptation valable car intervenant plus de dix jours après acceptation de l'offre (Cass. Civ. I : 18.6.00).</w:t>
      </w:r>
    </w:p>
    <w:p>
      <w:pPr>
        <w:pStyle w:val="Heading1"/>
      </w:pPr>
      <w:r>
        <w:t>Cautionnement / Etendue / Conditions</w:t>
      </w:r>
    </w:p>
    <w:p>
      <w:r>
        <w:rPr>
          <w:i/>
        </w:rPr>
        <w:t>https://www.anil.org/documentation-experte/analyses-juridiques-jurisprudence/jurisprudence/jurisprudence-2003/cautionnement-/-etendue-/-conditions/</w:t>
      </w:r>
    </w:p>
    <w:p>
      <w:r>
        <w:t>Cass. Civ. I : 29.10.02</w:t>
      </w:r>
    </w:p>
    <w:p>
      <w:r>
        <w:t>Par deux arrêts de principe, la 1ère chambre civile de la Cour de cassation accomplit un revirement de jurisprudence en matière de cautionnement indéfini et met fin aux divergences avec la chambre commerciale.</w:t>
      </w:r>
    </w:p>
    <w:p>
      <w:r>
        <w:t>Le Code civil pose le principe selon lequel le cautionnement indéfini d'une obligation principale s'étend à tous les accessoires de la dette (art. 2016). Mais traditionnellement, la 1ère chambre exigeait, que la caution, pour être tenue au paiement de ces accessoires, en fasse état dans la mention manuscrite de l'acte de cautionnement (art. 1326).</w:t>
      </w:r>
    </w:p>
    <w:p>
      <w:r>
        <w:t>Cependant, la chambre commerciale, depuis un arrêt de 1999, fait une application stricte de l'article 2016 en considérant que le cautionnement d'un prêt est un cautionnement indéfini et qu'à ce titre la caution est tenue des accessoires, peu importe que la mention écrite en fasse état.</w:t>
      </w:r>
    </w:p>
    <w:p>
      <w:r>
        <w:t>Par deux arrêts du 22 mai 2002, la chambre civile a amorcé un rapprochement vers cette position en jugeant que si la mention manuscrite de l'engagement de la caution ne précise pas les conditions des intérêts ou des pénalités de retard, les juges doivent vérifier si la caution en a eu simplement " connaissance ", et ne pas rechercher une volonté expresse de la part de celle-ci. Les arrêts du 29 octobre 2002 achèvent le mouvement d'unification en formulant que l'exigence de la mention manuscrite dans l'acte de caution " est limitée à la somme ou à la quantité due, sans l'étendre à la nature de la dette, ses accessoires ou à ses composantes ", mais que " le cautionnement indéfini d'une obligation principale s'étend à tous les accessoires de la dette ".</w:t>
      </w:r>
    </w:p>
    <w:p>
      <w:r>
        <w:t>Ainsi, dès lors que le cautionnement est prouvé, il est possible de condamner la caution au paiement des intérêts et accessoires de la dette.</w:t>
      </w:r>
    </w:p>
    <w:p>
      <w:pPr>
        <w:pStyle w:val="Heading1"/>
      </w:pPr>
      <w:r>
        <w:t>Vente de terrains à bâtir par les collectivités locales / Modalités</w:t>
      </w:r>
    </w:p>
    <w:p>
      <w:r>
        <w:rPr>
          <w:i/>
        </w:rPr>
        <w:t>https://www.anil.org/documentation-experte/analyses-juridiques-jurisprudence/jurisprudence/jurisprudence-2004/vente-de-terrains-a-batir-par-les-collectivites-locales-/-modalites/</w:t>
      </w:r>
    </w:p>
    <w:p>
      <w:r>
        <w:t>CAA Nancy : 24.10.02</w:t>
      </w:r>
    </w:p>
    <w:p>
      <w:r>
        <w:t>L'aliénation de biens communaux peut être effectuée soit de gré à gré, soit par voie d'adjudication.</w:t>
      </w:r>
    </w:p>
    <w:p>
      <w:r>
        <w:t>Aucune disposition législative ou réglementaire ne fait obligation à une commune de recourir à l'adjudication préalablement à la cession d'un bien immobilier de son domaine privé.</w:t>
      </w:r>
    </w:p>
    <w:p>
      <w:r>
        <w:t>Généralement le maire dresse un cahier des charges fixant les conditions de la vente. Si la vente peut être réalisée à l'amiable sous réserve de la décision du conseil municipal, le maire invite l'acquéreur éventuel à souscrire une promesse d'achat aux conditions du cahier des charges.</w:t>
      </w:r>
    </w:p>
    <w:p>
      <w:r>
        <w:t>Le conseil municipal est ensuite saisi par le maire pour approuver le cahier des charges et décider si la vente aura lieu à l'amiable ou par adjudication.</w:t>
      </w:r>
    </w:p>
    <w:p>
      <w:r>
        <w:t>Si la vente a lieu à l'amiable, l'acte qui la constate est ensuite dressé par le maire dans la forme administrative, ou par notaire.</w:t>
      </w:r>
    </w:p>
    <w:p>
      <w:r>
        <w:t>Si l'aliénation d'un bien du domaine privé ne requiert pas une mise en concurrence préalable, le maire est cependant tenu d'informer le conseil municipal de l'ensemble des candidats dont il a connaissance (TA Clermont Ferrand : 29.10.87).</w:t>
      </w:r>
    </w:p>
    <w:p>
      <w:r>
        <w:t>Dans le même sens, la Cour administrative d'appel de Nancy, chargée de vérifier que la commune n'a pas eu de pratiques discriminantes, s'assure qu'aucun autre acquéreur potentiel n'a manifesté sa volonté d'acheter le bien.</w:t>
      </w:r>
    </w:p>
    <w:p>
      <w:r>
        <w:t>Ainsi, lorsque plusieurs candidats sont en présence, il n'est pas demandé au conseil municipal de procéder à une adjudication mais tout au moins devra-t-il être informé par le maire des différentes candidatures et fixer les critères de choix de l'acquéreur de façon objective, dans le respect du principe d'égalité des citoyens.</w:t>
      </w:r>
    </w:p>
    <w:p>
      <w:pPr>
        <w:pStyle w:val="Heading1"/>
      </w:pPr>
      <w:r>
        <w:t>CCMI / Pénalités de retard / Garantie de livraison / Point de départ / Prise de possession</w:t>
      </w:r>
    </w:p>
    <w:p>
      <w:r>
        <w:rPr>
          <w:i/>
        </w:rPr>
        <w:t>https://www.anil.org/documentation-experte/analyses-juridiques-jurisprudence/jurisprudence/jurisprudence-2003/ccmi-/-penalites-de-retard-/-garantie-de-livraison-/-point-de-depart-/-prise-de-possession/</w:t>
      </w:r>
    </w:p>
    <w:p>
      <w:r>
        <w:t>Cass. Civ. III : 22.10.02</w:t>
      </w:r>
    </w:p>
    <w:p>
      <w:r>
        <w:t>En matière de contrat de construction de maison individuelle, une garantie de livraison, à prix et délai convenus, est adossée au contrat. Elle s'exerce pendant toute la durée du contrat, de la déclaration d'ouverture de chantier à la levée des réserves si une réception a été faite avec réserves. Cette garantie prend en charge notamment les pénalités de retard dues par le constructeur, en cas de retard, et ce jusqu'à la livraison de l'immeuble (CCH : art. L. 231-6). La question posée à la cour suprême est de savoir si les pénalités de retard courent jusqu'à la réception de l'immeuble ou la levée des réserves le cas échéant, ou si elles ne courent que jusqu'à la livraison de la construction. La notion de livraison n'est indiquée dans le contrat de construction que de façon marginale, la réception étant en revanche le point final de la garantie. On aurait pu penser que puisque la garantie de livraison court jusqu'à la réception (ou la levée des réserves), les pénalités de retard étaient dues jusqu'à cette même date. Cette dernière hypothèse n'est pas celle retenue par la Cour de cassation.</w:t>
      </w:r>
    </w:p>
    <w:p>
      <w:r>
        <w:t>C'est donc bien à la livraison, prise de possession effective par le maître de l'ouvrage, que cesse la garantie au titre des pénalités de retard. Ces dernières ne sont dues que jusqu'à la livraison.</w:t>
      </w:r>
    </w:p>
    <w:p>
      <w:pPr>
        <w:pStyle w:val="Heading1"/>
      </w:pPr>
      <w:r>
        <w:t>Responsabilité contractuelle du constructeur / Prescription</w:t>
      </w:r>
    </w:p>
    <w:p>
      <w:r>
        <w:rPr>
          <w:i/>
        </w:rPr>
        <w:t>https://www.anil.org/documentation-experte/analyses-juridiques-jurisprudence/jurisprudence/jurisprudence-2003/responsabilite-contractuelle-du-constructeur-/-prescription/</w:t>
      </w:r>
    </w:p>
    <w:p>
      <w:r>
        <w:t>Cass. civ. III : 16.10.02</w:t>
      </w:r>
    </w:p>
    <w:p>
      <w:r>
        <w:t>Dans le cadre de la responsabilité des constructeurs, lorsque les désordres à l'ouvrage ne relèvent pas de l'une des garanties légales, la responsabilité du constructeur peut être recherchée sur le fondement de la responsabilité contractuelle, lorsqu'il s'agit par exemple de défauts de conformité ou de dommages intermédiaires dont la gravité n'est pas suffisante pour faire jouer la garantie décennale.</w:t>
      </w:r>
    </w:p>
    <w:p>
      <w:r>
        <w:t>Dans l'affaire portée devant la Cour de cassation, la responsabilité contractuelle du constructeur était recherchée pour manquement à son obligation de conseil. Cette action se prescrit habituellement par trente ans à compter de la réception des travaux; mais, dans cet arrêt de principe, le juge énonce qu'en ce qui concerne les dommages causés à l'ouvrage, " la responsabilité contractuelle de droit commun du constructeur pour manquement au devoir de conseil ne pouvait être invoquée (…) au-delà d'un délai de dix ans à compter de la réception ". Pour la première fois, la Cour de cassation se prononce sur cette question et confirme une solution déjà retenue dans le passé par certains juges du fond. Désormais, uniquement en ce qui concerne les dommages causés à l'ouvrage, le délai pour engager la responsabilité pour manquement à l'obligation de conseil du constructeur est calqué sur celui de la garantie décennale. Depuis la loi du 17.6.08 portant réforme de la prescription civile, les actions en responsabilité dirigées contre les constructeurs et leurs sous-traitants, qu’il y ait ou non dommage à l’ouvrage (par exemple pour manquement au devoir de conseil), se prescrivent par 10 ans à compter de la réception des travaux (code civil : art.1792-4-3 nouveau). En l’absence de réception et pour les actions en nullité pour dol, il y a lieu de penser que s’appliquera la prescription de droit commun, désormais de 5 ans (au lieu de 30) à compter du jour où le titulaire de l’action (le maître d’ouvrage par exemple) a connu ou aurait dû connaître les faits permettant de l’exercer (code civil : art. 2224).</w:t>
      </w:r>
    </w:p>
    <w:p>
      <w:pPr>
        <w:pStyle w:val="Heading1"/>
      </w:pPr>
      <w:r>
        <w:t>Vente / Saisie immobilière / Loi Carrez</w:t>
      </w:r>
    </w:p>
    <w:p>
      <w:r>
        <w:rPr>
          <w:i/>
        </w:rPr>
        <w:t>https://www.anil.org/documentation-experte/analyses-juridiques-jurisprudence/jurisprudence/jurisprudence-2003/vente-/-saisie-immobiliere-/-loi-carrez/</w:t>
      </w:r>
    </w:p>
    <w:p>
      <w:r>
        <w:t>Cass. Civ. I : 3.10.02</w:t>
      </w:r>
    </w:p>
    <w:p>
      <w:r>
        <w:t>La loi Carrez a rendu obligatoire dans tout contrat réalisant ou constatant la vente d'un lot de copropriété la mention de la superficie de ce lot et a offert une possibilité à l'acquéreur d'exercer une action en diminution de prix si la surface réelle se révélait être inférieure de plus de 5 % à celle énoncée dans l'acte.</w:t>
      </w:r>
    </w:p>
    <w:p>
      <w:r>
        <w:t>La question de savoir si les ventes sur poursuites de saisie immobilière étaient concernées par cette disposition n'avait jusque là jamais été tranchée par la Cour de cassation.</w:t>
      </w:r>
    </w:p>
    <w:p>
      <w:r>
        <w:t>Lorsqu'une procédure de saisie immobilière est enclenchée, un cahier des charges fixant les conditions de la vente et le montant du prix est rédigé et tenu à disposition des créanciers.</w:t>
      </w:r>
    </w:p>
    <w:p>
      <w:r>
        <w:t>La jurisprudence a qualifié ce cahier des charges de convention entre le saisissant, les créanciers du saisi, le saisi lui-même et l'adjudicataire.</w:t>
      </w:r>
    </w:p>
    <w:p>
      <w:r>
        <w:t>La procédure se poursuit ensuite par la vente aux enchères du bien qui aboutira au jugement d'adjudication attribuant le bien mis aux enchères aux conditions du cahier des charges.</w:t>
      </w:r>
    </w:p>
    <w:p>
      <w:r>
        <w:t>La Cour de cassation énonce que le jugement d'adjudication ne constitue pas un contrat réalisant ou constatant une vente et que les dispositions de la loi Carrez lui sont inapplicables.</w:t>
      </w:r>
    </w:p>
    <w:p>
      <w:pPr>
        <w:pStyle w:val="Heading1"/>
      </w:pPr>
      <w:r>
        <w:t>Code civil / Vente d'un logement loué / Droits de l'acquéreur</w:t>
      </w:r>
    </w:p>
    <w:p>
      <w:r>
        <w:rPr>
          <w:i/>
        </w:rPr>
        <w:t>https://www.anil.org/documentation-experte/analyses-juridiques-jurisprudence/jurisprudence/jurisprudence-2003/code-civil-/-vente-dun-logement-loue-/-droits-de-lacquereur/</w:t>
      </w:r>
    </w:p>
    <w:p>
      <w:r>
        <w:t>Cass. Civ. III : 2.10.02</w:t>
      </w:r>
    </w:p>
    <w:p>
      <w:r>
        <w:t>Cet arrêt permet de reprendre une règle, classique mais parfois méconnue, du droit des contrats. Un acquéreur tente de faire résilier un contrat de location, au motif que le locataire n'a pas réglé ses loyers au propriétaire vendeur. Le locataire a repris le paiement des loyers dès la transaction, l'acquéreur n'a donc eu à subir aucun impayé, mais néanmoins il demande la résiliation du bail. Cependant, le contrat de location n'établissant que des droits personnels, le nouveau propriétaire ne peut agir contre le locataire pour des manquements à ses obligations antérieures à la vente.</w:t>
      </w:r>
    </w:p>
    <w:p>
      <w:r>
        <w:t>Le principe de toute convention est qu'elle n'a d'effet qu'entre les parties au contrat, en aucun cas elle ne peut avoir d'effet à l'égard des tiers (Code civil : art. 1165).</w:t>
      </w:r>
    </w:p>
    <w:p>
      <w:r>
        <w:t>Ce principe souffre une exception, puisqu'en présence dans l'acte de vente d'une clause de subrogation expresse ou de cession de créance, l'acquéreur bénéficie des droits personnels que détenait le vendeur à l'égard du locataire avant la vente. Mais, ce qui est valable pour les cessions de créances ne l'est pas pour les cessions de dettes. Ainsi, même en présence d'une clause transférant expressément à l'acquéreur l'obligation de rembourser le dépôt de garantie, le bailleur initial demeure redevable de la restitution du dépôt de garantie; la cession de dette n'étant possible qu'avec l'accord du créancier, en l'espèce, le locataire.</w:t>
      </w:r>
    </w:p>
    <w:p>
      <w:pPr>
        <w:pStyle w:val="Heading1"/>
      </w:pPr>
      <w:r>
        <w:t>Loi de 48 / Recensement de la population</w:t>
      </w:r>
    </w:p>
    <w:p>
      <w:r>
        <w:rPr>
          <w:i/>
        </w:rPr>
        <w:t>https://www.anil.org/documentation-experte/analyses-juridiques-jurisprudence/jurisprudence/jurisprudence-2003/loi-de-48-/-recensement-de-la-population/</w:t>
      </w:r>
    </w:p>
    <w:p>
      <w:r>
        <w:t>Cass. Civ. III : 2.10.02</w:t>
      </w:r>
    </w:p>
    <w:p>
      <w:r>
        <w:t>Un bailleur a délivré un congé à un locataire. Ce dernier décide de l'assigner, estimant que la loi du 1er septembre 1948 doit s'appliquer. Or selon l'article 3 bis de la loi de 1948, cette dernière ne s'applique plus si, d'une part le locataire est entré dans les lieux postérieurement au 1er janvier 1959 (ce qui est le cas en l'occurrence) et si d'autre part, la commune compte moins de 10.000 habitants. En l'espèce, cette dernière hypothèse était vérifiée lors du recensement de 1968, mais ne l'est plus depuis celui de 1990. S'appuyant implicitement sur l'article 1 de la loi, suivant lequel " les populations s'évaluent d'après le recensement général de 1968 ", la Cour de cassation a décidé de rejeter le pourvoi du locataire dans la mesure où, à cette époque, la ville comptait moins de 10.000 habitants.</w:t>
      </w:r>
    </w:p>
    <w:p>
      <w:pPr>
        <w:pStyle w:val="Heading1"/>
      </w:pPr>
      <w:r>
        <w:t>Loi de 89 / Congé pour motif légitime et sérieux / Comportement agressif</w:t>
      </w:r>
    </w:p>
    <w:p>
      <w:r>
        <w:rPr>
          <w:i/>
        </w:rPr>
        <w:t>https://www.anil.org/documentation-experte/analyses-juridiques-jurisprudence/jurisprudence/jurisprudence-2003/loi-de-89-/-conge-pour-motif-legitime-et-serieux-/-comportement-agressif/</w:t>
      </w:r>
    </w:p>
    <w:p>
      <w:r>
        <w:t>Cass. Civ. III : 2.10.02</w:t>
      </w:r>
    </w:p>
    <w:p>
      <w:r>
        <w:t>Cette décision donne un nouvel exemple de l'appréciation par les juges du caractère légitime et sérieux pouvant justifier un congé donné par le bailleur. En l'espèce, le motif invoqué, et retenu par la Cour de cassation, est le comportement agressif, contraire aux obligations de bon voisinage vis-à vis des habitants de l'immeuble qui justifie le congé. Ce motif est retenu alors que la locataire est âgée et malade.</w:t>
      </w:r>
    </w:p>
    <w:p>
      <w:pPr>
        <w:pStyle w:val="Heading1"/>
      </w:pPr>
      <w:r>
        <w:t>Propriété / Accession / Code civil</w:t>
      </w:r>
    </w:p>
    <w:p>
      <w:r>
        <w:rPr>
          <w:i/>
        </w:rPr>
        <w:t>https://www.anil.org/documentation-experte/analyses-juridiques-jurisprudence/jurisprudence/jurisprudence-2003/propriete-/-accession-/-code-civil/</w:t>
      </w:r>
    </w:p>
    <w:p>
      <w:r>
        <w:t>Cass. Civ. III : 2.10.02</w:t>
      </w:r>
    </w:p>
    <w:p>
      <w:r>
        <w:t>Selon la règle de l'accession, un ouvrage réalisé sur le terrain d'autrui par un tiers est présumé appartenir au propriétaire du sol; cependant, ce dernier peut être redevable d'une indemnité au profit du constructeur lorsque celui-ci était de bonne foi (Code civil : art. 555). Cette règle n'étant pas d'ordre public, il est possible d'y déroger par une convention.</w:t>
      </w:r>
    </w:p>
    <w:p>
      <w:r>
        <w:t>Dans le cas présent, un concubin avait participé pour la presque totalité à la reconstruction d'une maison appartenant à sa concubine dans laquelle ils vivaient, et dans laquelle il avait installé la société dont il était le gérant. Leurs relations s'étant dégradées, et ce dernier étant contraint de changer de résidence, il réclame le remboursement des frais qu'il a engagés. La concubine invoque de son côté une convention tacite qui ferait échec à l'application de l'article 555, son concubin ayant apporté sa contribution financière à un projet dont il devait profiter dans le cadre de la communauté d'intérêt qui existait entre eux à cette époque. Peut-on déduire du seul fait de vivre en concubinage l'existence d'une convention tacite emportant renonciation à la règle de l'accession et à sa contrepartie, son indemnisation ?</w:t>
      </w:r>
    </w:p>
    <w:p>
      <w:r>
        <w:t>Traditionnellement, la jurisprudence considère que la convention peut avoir une origine familiale. Ainsi, le fait qu'une mère ait mis à disposition de son fils un terrain et l'ait autorisé à exécuter certaines constructions peut être constitutif d'une convention (Cass. Civ. III : 20.2.1969); de même, le code civil a été écarté dans un cas où deux neveux avaient participé à la construction d'une maison avec l'accord de leur oncle (Cass. Civ. III : 19.2.1975). Concernant des concubins, la même solution avait été retenue en 1986 par la Cour d'appel de Bordeaux, justifiée par l'existence d'une communauté d'intérêts entre les deux parties.</w:t>
      </w:r>
    </w:p>
    <w:p>
      <w:r>
        <w:t>Mais la Cour de cassation ne va pas dans ce sens et énonce que la convention faisant échec à la règle de l'accession ne peut se déduire de la seule situation de concubinage ou de l'installation dans l'immeuble litigieux de la société du concubin dont il était seul le gérant.</w:t>
      </w:r>
    </w:p>
    <w:p>
      <w:pPr>
        <w:pStyle w:val="Heading1"/>
      </w:pPr>
      <w:r>
        <w:t>Vente d'une maison individuelle / Vendeur non professionnel / Garantie décennale</w:t>
      </w:r>
    </w:p>
    <w:p>
      <w:r>
        <w:rPr>
          <w:i/>
        </w:rPr>
        <w:t>https://www.anil.org/documentation-experte/analyses-juridiques-jurisprudence/jurisprudence/jurisprudence-2004/vente-dune-maison-individuelle-/-vendeur-non-professionnel-/-garantie-decennale/</w:t>
      </w:r>
    </w:p>
    <w:p>
      <w:r>
        <w:t>Cass. Civ. III : 2.10.02</w:t>
      </w:r>
    </w:p>
    <w:p>
      <w:r>
        <w:t>En 1989, un particulier décide de vendre son pavillon. Deux ans plus tôt, il y avait fait réaliser des travaux de gros oeuvre par un entrepreneur.</w:t>
      </w:r>
    </w:p>
    <w:p>
      <w:r>
        <w:t>Les acquéreurs se plaignant d'importantes fissures ont assigné l'entrepreneur et leur vendeur sur le fondement de la garantie décennale.</w:t>
      </w:r>
    </w:p>
    <w:p>
      <w:r>
        <w:t>La Cour d'appel accueille leur demande. Elle admet que les travaux constituaient bien une opération de construction d'un ouvrage et condamne in solidum l'entrepreneur et le vendeur, compte tenu de la gravité des désordres, sur le fondement de la garantie décennale.</w:t>
      </w:r>
    </w:p>
    <w:p>
      <w:r>
        <w:t>Le vendeur se pourvoit en cassation et soutient que la garantie décennale ne peut s'appliquer à un maître de l'ouvrage qui, pour son compte personnel, fait réaliser des travaux de réparation dans son habitation sans l'intention de la revendre ultérieurement.</w:t>
      </w:r>
    </w:p>
    <w:p>
      <w:r>
        <w:t>Le pourvoi est rejeté. La Cour de cassation rappelle qu'en vertu de l'article 1792-1.2° " est réputé constructeur de l'ouvrage toute personne qui vend après achèvement un ouvrage qu'elle a construit ou fait construire ". Ce texte ne faisant aucune distinction entre un vendeur professionnel et un particulier " sans intention de revendre son bien ", doit être réputé constructeur tout particulier qui vend sa maison pendant les 10 ans suivant la réception des travaux qui ont permis la réalisation de la maison individuelle ou, comme en l'espèce, ceux qui postérieurement ont permis de rénover ou réparer cette maison.</w:t>
      </w:r>
    </w:p>
    <w:p>
      <w:r>
        <w:t>Même s'il ne s'agit pas d'une décision novatrice (cf. pour une précédent Cass. Civ. III : 17.12.96), il convient de souligner les conséquences pratiques non négligeables entraînées par l'application de la garantie décennale à un particulier vendeur.</w:t>
      </w:r>
    </w:p>
    <w:p>
      <w:r>
        <w:t>D'abord, le particulier se trouve soumis à une responsabilité de plein droit dont il ne peut s'exonérer que par la démonstration d'une cause étrangère. Malgré la démonstration d'une absence de faute de sa part, il se verra donc condamner in solidum avec les entrepreneurs.</w:t>
      </w:r>
    </w:p>
    <w:p>
      <w:r>
        <w:t>Ensuite, les clauses limitatives de responsabilité, excluant la garantie des vices cachés, permises dans le droit de la vente lorsque le vendeur est un non professionnel, et que l'on trouve aujourd'hui dans la grande majorité des actes de vente, s'avèreront inefficaces. En effet, l'article 1792-5 répute non écrites les clauses ayant pour objet de limiter ou d'exclure la responsabilité légale des constructeurs.</w:t>
      </w:r>
    </w:p>
    <w:p>
      <w:pPr>
        <w:pStyle w:val="Heading1"/>
      </w:pPr>
      <w:r>
        <w:t>Assemblée générale / Epoux / Copropriétaire majoritaire / Réduction des voix</w:t>
      </w:r>
    </w:p>
    <w:p>
      <w:r>
        <w:rPr>
          <w:i/>
        </w:rPr>
        <w:t>https://www.anil.org/documentation-experte/analyses-juridiques-jurisprudence/jurisprudence/jurisprudence-2004/assemblee-generale-/-epoux-/-coproprietaire-majoritaire-/-reduction-des-voix/</w:t>
      </w:r>
    </w:p>
    <w:p>
      <w:r>
        <w:t>Cass. Civ. III : 25.9.02</w:t>
      </w:r>
    </w:p>
    <w:p>
      <w:r>
        <w:t>Lors des votes de décisions en assemblée générale des copropriétaires, et pour éviter qu'un copropriétaire détenant plus de la moitié des quotes-parts de parties communes n'impose ses volontés, le nombre de ses voix est réduit à la somme des voix des autres copropriétaires (loi du 10.7.65 : art. 22).</w:t>
      </w:r>
    </w:p>
    <w:p>
      <w:r>
        <w:t>Cette disposition doit-elle s'appliquer quand un époux détient un lot en propre et un autre lot en indivision avec son conjoint ?</w:t>
      </w:r>
    </w:p>
    <w:p>
      <w:r>
        <w:t>La Cour répond de façon négative. Les deux lots n'étant pas entre les mêmes mains, ils ne peuvent être considérés comme appartenant au même copropriétaire.</w:t>
      </w:r>
    </w:p>
    <w:p>
      <w:r>
        <w:t>Pour mémoire, la Haute juridiction s'était déjà prononcée dans le même sens (Cass. Civ. III : 25.2.02).</w:t>
      </w:r>
    </w:p>
    <w:p>
      <w:pPr>
        <w:pStyle w:val="Heading1"/>
      </w:pPr>
      <w:r>
        <w:t>Location meublée / Durée initiale à durée indéterminée / Congé</w:t>
      </w:r>
    </w:p>
    <w:p>
      <w:r>
        <w:rPr>
          <w:i/>
        </w:rPr>
        <w:t>https://www.anil.org/documentation-experte/analyses-juridiques-jurisprudence/jurisprudence/jurisprudence-2003/location-meublee-/-duree-initiale-a-duree-indeterminee-/-conge/</w:t>
      </w:r>
    </w:p>
    <w:p>
      <w:r>
        <w:t>Cass. Civ. III : 24.9.02</w:t>
      </w:r>
    </w:p>
    <w:p>
      <w:r>
        <w:t>La Cour de cassation fait ici une nouvelle application du principe de liberté des conventions en matière de locations meublées.</w:t>
      </w:r>
    </w:p>
    <w:p>
      <w:r>
        <w:t>Un bail portant sur la location d'un logement meublé est conclu pour une durée d'un an, un mois et 21 jours.</w:t>
      </w:r>
    </w:p>
    <w:p>
      <w:r>
        <w:t>Le contrat prévoit qu'à l'expiration de ce délai, la location se poursuivra par tacite reconduction de trois mois en trois mois, sauf si l'une des parties donne congé en respectant un préavis de trois mois.</w:t>
      </w:r>
    </w:p>
    <w:p>
      <w:r>
        <w:t>La Cour rappelle que le locataire qui délivre un congé trois mois environ après le début de la location n'est pas pour autant dégagé du paiement des loyers jusqu'à la fin du bail.</w:t>
      </w:r>
    </w:p>
    <w:p>
      <w:r>
        <w:t>En effet, à la lecture des clauses du bail, aucune possibilité de congé pendant le cours du bail initial n'avait été prévue.</w:t>
      </w:r>
    </w:p>
    <w:p>
      <w:r>
        <w:t>Attention, cette décision a été rendue avant la loi du 18 janvier 2005 "loi de programmation pour la cohésion sociale" qui modifie l'article L632-1 CCH. Désormais, le locataire à la faculté de donner congé à tout moment en respectant un délai de préavis de 1 mois dès lors que le logement constitue sa résidence principale.</w:t>
      </w:r>
    </w:p>
    <w:p>
      <w:r>
        <w:t>cf. Cass. Civ. III 6.4.05</w:t>
      </w:r>
    </w:p>
    <w:p>
      <w:pPr>
        <w:pStyle w:val="Heading1"/>
      </w:pPr>
      <w:r>
        <w:t>Eau / Contrats d'abonnement / Validité</w:t>
      </w:r>
    </w:p>
    <w:p>
      <w:r>
        <w:rPr>
          <w:i/>
        </w:rPr>
        <w:t>https://www.anil.org/documentation-experte/analyses-juridiques-jurisprudence/jurisprudence/jurisprudence-2003/eau-/-contrats-dabonnement-/-validite/</w:t>
      </w:r>
    </w:p>
    <w:p>
      <w:r>
        <w:t>Cass. Civ. I : 18.9.02; CE : 11.7.01</w:t>
      </w:r>
    </w:p>
    <w:p>
      <w:pPr>
        <w:pStyle w:val="Heading2"/>
      </w:pPr>
      <w:r>
        <w:t>Cass. Civ. I : 18.2.02</w:t>
      </w:r>
    </w:p>
    <w:p>
      <w:r>
        <w:t>La gestion du service public de distribution d'eau potable peut être confiée à une société privée, laquelle assure la distribution de l'eau aux usagers en application de contrats d'abonnement. On a donc un contrat entre la collectivité publique et la société privée et un contrat entre la société privée et l'usager.</w:t>
      </w:r>
    </w:p>
    <w:p>
      <w:r>
        <w:t>En l'espèce, le contrat par lequel la distribution de l'eau potable avait été confiée par la collectivité publique à la société privée avait été déclaré illégal par le tribunal administratif et les usagers refusaient sur cette base d'assurer le paiement des factures.</w:t>
      </w:r>
    </w:p>
    <w:p>
      <w:r>
        <w:t>Les utilisateurs pouvaient-ils se prévaloir de la nullité du contrat entre la collectivité publique et la société privée gestionnaire pour refuser de payer les factures d'eau ?</w:t>
      </w:r>
    </w:p>
    <w:p>
      <w:r>
        <w:t>La Cour de cassation répond par l'affirmative en énonçant que le contrat d'abonnement et le contrat d'exploitation du service public sont des contrats distincts mais la validité du contrat d'abonnement est subordonnée à celle du contrat d'exploitation du service public.</w:t>
      </w:r>
    </w:p>
    <w:p>
      <w:pPr>
        <w:pStyle w:val="Heading2"/>
      </w:pPr>
      <w:r>
        <w:t>CE : 11.7.01</w:t>
      </w:r>
    </w:p>
    <w:p>
      <w:r>
        <w:t>Les relations entre l'usager et le distributeur d'eau potable sont régies, non seulement par le contrat d'abonnement, mais aussi par le règlement du service de distribution des eaux. En l'espèce, le règlement précisait que le service des eaux prendrait à sa charge tous les frais de réparation directe du branchement.</w:t>
      </w:r>
    </w:p>
    <w:p>
      <w:r>
        <w:t>En revanche, pour les dommages résultant de l'existence et du fonctionnement du branchement, le règlement faisait une distinction entre ceux résultant de la partie du branchement situé entre la conduite de distribution publique et le point d'entrée dans la propriété du client abonné, à la charge du service d'eau et ceux résultant de la partie du branchement situé entre le point d'entrée sur la propriété privée et le compteur, à la charge de l'abonné, sauf s'il apparaissait une faute du service public.</w:t>
      </w:r>
    </w:p>
    <w:p>
      <w:r>
        <w:t>Suite au sinistre consécutif à une rupture du branchement particulier desservant l'immeuble en eau potable, et en application du règlement, c'est la responsabilité de l'abonné qui était mise en cause.</w:t>
      </w:r>
    </w:p>
    <w:p>
      <w:r>
        <w:t>Le Conseil d'Etat, considérant qu'une telle clause peut conduire à faire supporter par un usager les conséquences de dommages qui ne lui seraient pas imputables, à moins qu'il n'arrive à prouver une faute de l'exploitant du réseau de distribution d'eau potable, la qualifie de clause abusive et par conséquent non écrite.</w:t>
      </w:r>
    </w:p>
    <w:p>
      <w:pPr>
        <w:pStyle w:val="Heading1"/>
      </w:pPr>
      <w:r>
        <w:t>Assurance emprunteur / Devoir d'information</w:t>
      </w:r>
    </w:p>
    <w:p>
      <w:r>
        <w:rPr>
          <w:i/>
        </w:rPr>
        <w:t>https://www.anil.org/documentation-experte/analyses-juridiques-jurisprudence/jurisprudence/jurisprudence-2003/assurance-emprunteur-/-devoir-dinformation/</w:t>
      </w:r>
    </w:p>
    <w:p>
      <w:r>
        <w:t>Cass. Civ. I : 17.7.02</w:t>
      </w:r>
    </w:p>
    <w:p>
      <w:r>
        <w:t>Dans le cadre de la souscription d'un prêt immobilier, l'assurance emprunteur au titre du décès et de l'invalidité est quasi-systématiquement souscrite auprès du prêteur. L'information de l'emprunteur se fait par l'établissement prêteur, par la remise d'une notice d'information, cette dernière reprenant les conditions de l'assurance, la définition des risques couverts, les modalités de mise en jeu.</w:t>
      </w:r>
    </w:p>
    <w:p>
      <w:r>
        <w:t>Un emprunteur ayant eu cette notice d'information peut-il se retourner contre l'établissement prêteur pour défaut d'information, en se basant sur le fait que les éléments de l'assurance n'ont pas été repris dans l'acte de prêt ?</w:t>
      </w:r>
    </w:p>
    <w:p>
      <w:r>
        <w:t>La Cour de cassation répond par la négative, et admet que le prêteur satisfait à son obligation d'information en remettant la notice.</w:t>
      </w:r>
    </w:p>
    <w:p>
      <w:r>
        <w:t>cf. Cass. Civ I 17.1.01</w:t>
      </w:r>
    </w:p>
    <w:p>
      <w:pPr>
        <w:pStyle w:val="Heading1"/>
      </w:pPr>
      <w:r>
        <w:t>CCMI / Contrôle formel / Obligation du prêteur</w:t>
      </w:r>
    </w:p>
    <w:p>
      <w:r>
        <w:rPr>
          <w:i/>
        </w:rPr>
        <w:t>https://www.anil.org/documentation-experte/analyses-juridiques-jurisprudence/jurisprudence/jurisprudence-2002/ccmi-/-controle-formel-/-obligation-du-preteur/</w:t>
      </w:r>
    </w:p>
    <w:p>
      <w:r>
        <w:t>Cass. Com. : 9.7.02</w:t>
      </w:r>
    </w:p>
    <w:p>
      <w:r>
        <w:t>Depuis l'instauration du régime de protection du maître d'ouvrage en matière de contrat de construction de maison individuelle (loi du 31.12.90), les limites du contrôle du contrat par le prêteur de deniers étaient débattues. Certains, comme lors de la discussion de la loi, préconisaient un contrôle purement formel, d'autres, et notamment les juridictions du fond (CA Dijon, Versailles, Aix-en-Provence) voyaient, dans l'obligation du prêteur, une véritable analyse de tous les contrats visant une construction de maison, avec une nécessité de requalifier le contrat au besoin et ainsi d'accorder une large protection à l'accédant. Cet arrêt marque l'épilogue des débats, en revenant à la lecture de la loi : le contrôle par le prêteur n'est qu'un contrôle formel, qui se borne à vérifier que les mentions légales sont inscrites dans le contrat de construction de maison individuelle, sans pouvoir requalifier le contrat.</w:t>
      </w:r>
    </w:p>
    <w:p>
      <w:r>
        <w:t>Notons toutefois que si l'acquéreur apporte la preuve du manquement du prêteur à son obligation de conseil, la responsabilité professionnelle de ce dernier pourrait être invoquée.</w:t>
      </w:r>
    </w:p>
    <w:p>
      <w:r>
        <w:t>cf. cass civ III 2.02.03</w:t>
      </w:r>
    </w:p>
    <w:p>
      <w:pPr>
        <w:pStyle w:val="Heading1"/>
      </w:pPr>
      <w:r>
        <w:t>Agent immobilier / Commission / Pluralité de mandats</w:t>
      </w:r>
    </w:p>
    <w:p>
      <w:r>
        <w:rPr>
          <w:i/>
        </w:rPr>
        <w:t>https://www.anil.org/documentation-experte/analyses-juridiques-jurisprudence/jurisprudence/jurisprudence-2002/agent-immobilier-/-commission-/-pluralite-de-mandats/</w:t>
      </w:r>
    </w:p>
    <w:p>
      <w:r>
        <w:t>Cass. Civ. I : 9.7.02 HA 83</w:t>
      </w:r>
    </w:p>
    <w:p>
      <w:r>
        <w:t>En pratique, il arrive fréquemment que le vendeur d'un bien confie un mandat de vente à plusieurs agences, sans exclusivité sur aucun mandat. Dans cette hypothèse, quel est celui qui doit percevoir la commission ? Est-ce l'agence qui a présenté l'acquéreur ? Est-ce l'agence qui a fait le plus de diligence ? La réponse est légale (loi du 2.1.70 : art. 6) : celui qui a droit à commission est celui par l'entremise duquel l'opération a été effectivement conclue. La réponse de la Cour de cassation est constante. Cependant, les agences évincées peuvent prétendre à l'octroi d'un dédommagement en prouvant la faute de vendeur qui aurait privé le professionnel de la réalisation effective de l'affaire.</w:t>
      </w:r>
    </w:p>
    <w:p>
      <w:pPr>
        <w:pStyle w:val="Heading1"/>
      </w:pPr>
      <w:r>
        <w:t>Occupation des locaux / Indemnité</w:t>
      </w:r>
    </w:p>
    <w:p>
      <w:r>
        <w:rPr>
          <w:i/>
        </w:rPr>
        <w:t>https://www.anil.org/documentation-experte/analyses-juridiques-jurisprudence/jurisprudence/jurisprudence-2003/occupation-des-locaux-/-indemnite/</w:t>
      </w:r>
    </w:p>
    <w:p>
      <w:r>
        <w:t>Cass. Civ. III : 3.7.02</w:t>
      </w:r>
    </w:p>
    <w:p>
      <w:r>
        <w:t>L'occupation des locaux, objets de la vente, avant la réalisation effective de celle-ci, s'effectue rarement sans heurts. Il était prévu en l'espèce que la société qui envisageait d'acquérir le lot en cause pourrait occuper le bâtiment pendant le cours des négociations. Celles-ci ont malencontreusement échoué et les parties ont renoncé d'un commun accord à leur projet.</w:t>
      </w:r>
    </w:p>
    <w:p>
      <w:r>
        <w:t>Suite à cela, le propriétaire de l'immeuble assigne la société en expulsion et en paiement d'une indemnité d'occupation. Pour la défenderesse, il ne peut y avoir paiement de l'indemnité, celle-ci n'étant due que par celui qui se maintient sans droit dans les lieux; or, en l'espèce, l'occupation des lieux résultait d'un accord, et la non réalisation de la vente ne pouvait être imputée à l'une ou à l'autre des parties.</w:t>
      </w:r>
    </w:p>
    <w:p>
      <w:r>
        <w:t>Mais ces arguments sont inopérants; du seul fait de l'occupation des locaux, la société est redevable d'une indemnité d'occupation, indépendamment de toute idée de faute.</w:t>
      </w:r>
    </w:p>
    <w:p>
      <w:pPr>
        <w:pStyle w:val="Heading1"/>
      </w:pPr>
      <w:r>
        <w:t>Loi de 48 / Sortie / Catégorie II B II C / Travaux du locataire</w:t>
      </w:r>
    </w:p>
    <w:p>
      <w:r>
        <w:rPr>
          <w:i/>
        </w:rPr>
        <w:t>https://www.anil.org/documentation-experte/analyses-juridiques-jurisprudence/jurisprudence/jurisprudence-2002/loi-de-48-/-sortie-/-categorie-ii-b-ii-c-/-travaux-du-locataire/</w:t>
      </w:r>
    </w:p>
    <w:p>
      <w:r>
        <w:t>Cass. Civ. III : 3.7.02</w:t>
      </w:r>
    </w:p>
    <w:p>
      <w:r>
        <w:t>Lorsque les lieux loués sous le régime de la loi de 1948 répondent à certaines normes de confort, il est possible, sous réserve des ressources du locataire, de " sortir " progressivement, en huit ans, les locaux du champ d'application de cette loi. Mais pour ce faire, il faut que certaines normes soient respectées, notamment que le logement dispose d'une salle d'eau. Cependant, pour que les éléments d'équipement puissent être pris en compte et vérifier que le confort du logement correspond bien a celui exigé (catégories II B et II C), il faut qu'ils aient été réalisés par le bailleur et non par le locataire; si ce dernier a amélioré le confort de son logement, le bailleur ne peut s'en prévaloir pour sortir le logement de la loi de 1948.</w:t>
      </w:r>
    </w:p>
    <w:p>
      <w:pPr>
        <w:pStyle w:val="Heading1"/>
      </w:pPr>
      <w:r>
        <w:t>CCMI / Garantie de livraison / Point de départ</w:t>
      </w:r>
    </w:p>
    <w:p>
      <w:r>
        <w:rPr>
          <w:i/>
        </w:rPr>
        <w:t>https://www.anil.org/documentation-experte/analyses-juridiques-jurisprudence/jurisprudence/jurisprudence-2002/ccmi-/-garantie-de-livraison-/-point-de-depart/</w:t>
      </w:r>
    </w:p>
    <w:p>
      <w:r>
        <w:t>Cass. Civ. III : 26.6.02</w:t>
      </w:r>
    </w:p>
    <w:p>
      <w:r>
        <w:t>Le point de départ de la garantie de livraison est la date d'ouverture du chantier (CCH : art L. 231-6) et la garantie court à compter de la notification de cette déclaration d'ouverture de chantier par le constructeur au garant (CCH : art. R. 231-9). En l'espèce, bien que la déclaration d'ouverture de chantier ait été faite, le garant refuse sa garantie au motif que les travaux n'ont pas commencé. Cet argument est inefficace, la garantie de livraison est due. A contrario, il semblerait que si les travaux ont débuté, même en l'absence de déclaration d'ouverture de chantier, la garantie de livraison puisse être mise en œuvre.</w:t>
      </w:r>
    </w:p>
    <w:p>
      <w:pPr>
        <w:pStyle w:val="Heading1"/>
      </w:pPr>
      <w:r>
        <w:t>Demande de congé / Cotitularité du bail</w:t>
      </w:r>
    </w:p>
    <w:p>
      <w:r>
        <w:rPr>
          <w:i/>
        </w:rPr>
        <w:t>https://www.anil.org/documentation-experte/analyses-juridiques-jurisprudence/jurisprudence/jurisprudence-2003/demande-de-conge-/-cotitularite-du-bail/</w:t>
      </w:r>
    </w:p>
    <w:p>
      <w:r>
        <w:t>Cass. Civ. III : 19.6.02</w:t>
      </w:r>
    </w:p>
    <w:p>
      <w:r>
        <w:t>Dans la présente affaire, l'accord d'un couple d'époux locataires est intervenu pour mettre fin à leur bail mais de manière décalée. Le mari avait dans un premier temps donné congé le 15 septembre 1995, puis sans doute informé de l'inefficacité partielle de sa démarche avait délivré en commun avec son épouse un congé le 21 octobre 1995. Il s'en est suivi la demande du bailleur du paiement du loyer restant dû jusqu'au 21 janvier 1996, soit trois mois après la délivrance du congé en commun. A cette occasion, la Cour de cassation donne droit à la réclamation du bailleur, le bail ne prenant fin que lorsque les deux époux ont donné congé. En cas de congé décalé, comme dans l'espèce, c'est donc le second congé qui marque le point de départ du préavis de trois mois. Dans cet arrêt, la Cour refuse le principe d'une ratification du congé par l'épouse du congé délivré par son mari.</w:t>
      </w:r>
    </w:p>
    <w:p>
      <w:pPr>
        <w:pStyle w:val="Heading1"/>
      </w:pPr>
      <w:r>
        <w:t>Droit de propriété / Ligne EDF / Déplacement / Prise en charge</w:t>
      </w:r>
    </w:p>
    <w:p>
      <w:r>
        <w:rPr>
          <w:i/>
        </w:rPr>
        <w:t>https://www.anil.org/documentation-experte/analyses-juridiques-jurisprudence/jurisprudence/jurisprudence-2002/droit-de-propriete-/-ligne-edf-/-deplacement-/-prise-en-charge/</w:t>
      </w:r>
    </w:p>
    <w:p>
      <w:r>
        <w:t>Cass. Civ. III : 19.6.02</w:t>
      </w:r>
    </w:p>
    <w:p>
      <w:r>
        <w:t>Un concessionnaire EDF a le droit de faire passer des fils électriques au-dessus des propriétés privées et d'établir à demeure des supports sur les terrains non bâtis. Néanmoins, en application de l'article 12 de la loi du 15 juin 1906 sur les distributions d'énergie, le propriétaire conserve son droit à clore ou bâtir sur son terrain.</w:t>
      </w:r>
    </w:p>
    <w:p>
      <w:r>
        <w:t>Ce droit se traduit par le fait qu' EDF doit prendre en charge financièrement le déplacement et la remise en état des supports et des conducteurs d'électricité si le propriétaire engage des travaux de bâtiment nécessitant ce déplacement.</w:t>
      </w:r>
    </w:p>
    <w:p>
      <w:r>
        <w:t>En l'espèce, le propriétaire avait entrepris le creusement d'un étang, rendant nécessaire le déplacement de la ligne.</w:t>
      </w:r>
    </w:p>
    <w:p>
      <w:r>
        <w:t>La Cour de cassation va au-delà de ce qu'avait dégagé la jurisprudence jusque-là, en énonçant désormais que dans la mesure où le propriétaire d'un terrain opère des modifications conformes à une utilisation normale de son droit de propriété, le concessionnaire doit prendre en charge les frais de déplacement des poteaux électriques.</w:t>
      </w:r>
    </w:p>
    <w:p>
      <w:pPr>
        <w:pStyle w:val="Heading1"/>
      </w:pPr>
      <w:r>
        <w:t>Permis de construire / Plan de prévention des risques</w:t>
      </w:r>
    </w:p>
    <w:p>
      <w:r>
        <w:rPr>
          <w:i/>
        </w:rPr>
        <w:t>https://www.anil.org/documentation-experte/analyses-juridiques-jurisprudence/jurisprudence/jurisprudence-2002/permis-de-construire-/-plan-de-prevention-des-risques/</w:t>
      </w:r>
    </w:p>
    <w:p>
      <w:r>
        <w:t>Avis CE : 3.12.01 et 12.6.02</w:t>
      </w:r>
    </w:p>
    <w:p>
      <w:r>
        <w:t>Par deux avis rendus à six mois d'intervalle, le Conseil d'Etat donne une nouvelle portée aux plans de prévention des risques; la haute juridiction, consultée sur le point de savoir si ces plans constituaient des " documents d'urbanisme " au sens des articles L. 600-2 et L. 600-3 du Code de l'urbanisme, répond par l'affirmative, ce qui emporte deux conséquences importantes :</w:t>
      </w:r>
    </w:p>
    <w:p>
      <w:r>
        <w:t>tout d'abord, lorsqu'un refus de permis de construire ou de déclaration de travaux a été annulé par le juge, la nouvelle demande ne peut être refusée sur le fondement de dispositions d'urbanisme intervenues postérieurement à la date de la précédente décision. Ainsi, un nouveau refus ne pourra être motivé sur le fondement d'un plan de prévention des risques entré en vigueur à la suite de la première demande;</w:t>
      </w:r>
    </w:p>
    <w:p>
      <w:r>
        <w:t>par ailleurs, les auteurs de recours administratifs dirigés contre ce type de document devront notifier ce recours à l'auteur de la décision à peine d'irrecevabilité, comme c'était déjà le cas pour les recours dirigés contre les POS ou PLU.</w:t>
      </w:r>
    </w:p>
    <w:p>
      <w:pPr>
        <w:pStyle w:val="Heading1"/>
      </w:pPr>
      <w:r>
        <w:t>Association syndicale libre / Dettes / Actions Possibles</w:t>
      </w:r>
    </w:p>
    <w:p>
      <w:r>
        <w:rPr>
          <w:i/>
        </w:rPr>
        <w:t>https://www.anil.org/documentation-experte/analyses-juridiques-jurisprudence/jurisprudence/jurisprudence-2003/association-syndicale-libre-/-dettes-/-actions-possibles/</w:t>
      </w:r>
    </w:p>
    <w:p>
      <w:r>
        <w:t>Cass. Civ. I : 12.6.02</w:t>
      </w:r>
    </w:p>
    <w:p>
      <w:r>
        <w:t>Le créancier d'une association syndicale libre (ASL) peut-il exercer une action directe contre ses membres ?</w:t>
      </w:r>
    </w:p>
    <w:p>
      <w:r>
        <w:t>En l'espèce, une entreprise avait réalisé des travaux pour le compte d'une association syndicale libre. N'ayant pu obtenir le paiement des travaux exécutés, elle avait assigné les membres de l'association.</w:t>
      </w:r>
    </w:p>
    <w:p>
      <w:r>
        <w:t>La Haute juridiction sanctionne la Cour d'appel qui avait jugé l'action directe recevable. L'association syndicale est une personne morale de droit privé dont le patrimoine est distinct de celui de ses membres, lesquels ne peuvent pas être responsables des dettes de la personne morale à l'égard des tiers.</w:t>
      </w:r>
    </w:p>
    <w:p>
      <w:r>
        <w:t>A défaut d'action directe, l'action oblique est-elle envisageable ? Dans cette espèce, l'association syndicale ayant été placée en liquidation judiciaire, l'action oblique était impossible.</w:t>
      </w:r>
    </w:p>
    <w:p>
      <w:pPr>
        <w:pStyle w:val="Heading1"/>
      </w:pPr>
      <w:r>
        <w:t>Loi de 89 / Durée minimum du bail / Avenant</w:t>
      </w:r>
    </w:p>
    <w:p>
      <w:r>
        <w:rPr>
          <w:i/>
        </w:rPr>
        <w:t>https://www.anil.org/documentation-experte/analyses-juridiques-jurisprudence/jurisprudence/jurisprudence-2003/loi-de-89-/-duree-minimum-du-bail-/-avenant/</w:t>
      </w:r>
    </w:p>
    <w:p>
      <w:r>
        <w:t>Cass. Civ. III : 29.5.02</w:t>
      </w:r>
    </w:p>
    <w:p>
      <w:r>
        <w:t>On sait que la loi du 6 juillet 1989 fixe une durée minimum de location de trois ans pour une location consentie par une personne physique et de six ans si elle l'est par une personne morale.</w:t>
      </w:r>
    </w:p>
    <w:p>
      <w:r>
        <w:t>En l'espèce, une société avait consenti un bail d'habitation d'une durée initiale de six ans et, en cours de bail, les parties avaient décidé d'un commun accord d'en porter la durée à neuf ans par la signature d'un avenant.</w:t>
      </w:r>
    </w:p>
    <w:p>
      <w:r>
        <w:t>A l'expiration des six premières années, les locataires demandent le bénéfice du renouvellement pour une nouvelle période de six ans, en invoquant le caractère d'ordre public de la loi et par conséquent la nullité de l'avenant.</w:t>
      </w:r>
    </w:p>
    <w:p>
      <w:r>
        <w:t>La Cour de cassation rappelle, dans cet arrêt, que les délais prévus par la loi du 6 juillet 1989 sont bien des minima et que rien n'empêche les parties de convenir d'un délai plus long, que ce soit au moment de la rédaction du bail, voire en cours de bail par avenant.</w:t>
      </w:r>
    </w:p>
    <w:p>
      <w:pPr>
        <w:pStyle w:val="Heading1"/>
      </w:pPr>
      <w:r>
        <w:t>Multipropriété / Contrôle des charges</w:t>
      </w:r>
    </w:p>
    <w:p>
      <w:r>
        <w:rPr>
          <w:i/>
        </w:rPr>
        <w:t>https://www.anil.org/documentation-experte/analyses-juridiques-jurisprudence/jurisprudence/jurisprudence-2002/multipropriete-/-controle-des-charges/</w:t>
      </w:r>
    </w:p>
    <w:p>
      <w:r>
        <w:t>Cass. Civ. III : 29.5.02</w:t>
      </w:r>
    </w:p>
    <w:p>
      <w:r>
        <w:t>Le contentieux relatif aux sociétés d'attribution d'immeubles en jouissance à temps partagé semble se tourner vers les charges de propriété. Un premier arrêt (Cass. Civ. III : 23.1.02) sanctionne une société pour défaut de prévision conventionnelle de ventilation des charges; ce défaut entraîne l'impossibilité de réclamer le paiement des charges. La jurisprudence continue son édifice en prévoyant qu'il est indispensable pour exiger le paiement des charges de fournir des décomptes de charges permettant de vérifier l'imputation et la ventilation des charges.</w:t>
      </w:r>
    </w:p>
    <w:p>
      <w:r>
        <w:t>En revanche, l'arrêt confirme que le retrait d'un associé est impossible.</w:t>
      </w:r>
    </w:p>
    <w:p>
      <w:pPr>
        <w:pStyle w:val="Heading1"/>
      </w:pPr>
      <w:r>
        <w:t>Contrat de vente / Vice du consentement / Dol / Information / Nullité</w:t>
      </w:r>
    </w:p>
    <w:p>
      <w:r>
        <w:rPr>
          <w:i/>
        </w:rPr>
        <w:t>https://www.anil.org/documentation-experte/analyses-juridiques-jurisprudence/jurisprudence/jurisprudence-2003/contrat-de-vente-/-vice-du-consentement-/-dol-/-information-/-nullite/</w:t>
      </w:r>
    </w:p>
    <w:p>
      <w:r>
        <w:t>Cass. Civ. III : 28.5.02</w:t>
      </w:r>
    </w:p>
    <w:p>
      <w:r>
        <w:t>Le vendeur d'un logement a une obligation générale d'information et de renseignements vis-à-vis de l'acquéreur. En cachant sciemment une information importante qui était déterminante pour le consentement de l'acquéreur, le vendeur commet un dol.</w:t>
      </w:r>
    </w:p>
    <w:p>
      <w:r>
        <w:t>Le consentement de l'acquéreur est vicié et ce dernier a la possibilité de demander soit la nullité de l'acte de vente, soit des dommages et intérêts. L'action peut être engagée dans un délai de cinq ans (alors que l'action en garantie de vices cachés est enfermée dans un " bref délai ").</w:t>
      </w:r>
    </w:p>
    <w:p>
      <w:r>
        <w:t>Aussi, le fait pour un vendeur de ne pas avoir remis à l'acquéreur un certificat qui garantissait " l'exécution sans problèmes de nouvelles injections anti-parasitaires en cas d'attaque ultérieure " est constitutive d'un dol. En l'espèce, le vendeur avait fait exécuter le traitement anti-parasitaire juste avant la signature d'une promesse de vente, sans en informer l'acquéreur.</w:t>
      </w:r>
    </w:p>
    <w:p>
      <w:r>
        <w:t>La Haute juridiction confirme l'annulation de la vente prononcée par la Cour d'appel.</w:t>
      </w:r>
    </w:p>
    <w:p>
      <w:pPr>
        <w:pStyle w:val="Heading1"/>
      </w:pPr>
      <w:r>
        <w:t>Vente d'un lot / Répartition des charges</w:t>
      </w:r>
    </w:p>
    <w:p>
      <w:r>
        <w:rPr>
          <w:i/>
        </w:rPr>
        <w:t>https://www.anil.org/documentation-experte/analyses-juridiques-jurisprudence/jurisprudence/jurisprudence-2004/vente-dun-lot-/-repartition-des-charges/</w:t>
      </w:r>
    </w:p>
    <w:p>
      <w:r>
        <w:t>Cass. Civ. III : 28.5.02</w:t>
      </w:r>
    </w:p>
    <w:p>
      <w:r>
        <w:t>Lors de la vente d'un lot de copropriété, la répartition des charges entre le vendeur et l'acquéreur pose souvent des problèmes d'application, notamment lorsque l'assemblée a pris une décision concernant des travaux qui ne seront effectués que postérieurement à la vente et a fixé les appels de fonds correspondants.</w:t>
      </w:r>
    </w:p>
    <w:p>
      <w:r>
        <w:t>Pour mémoire, dans cette hypothèse, incombent au vendeur les appels de fonds intervenant avant la notification de la vente au syndic et à l'acquéreur les appels de fonds qui seront effectués postérieurement à la notification de la vente au syndic. Peu importe ce que les parties ont prévu dans l'acte de vente, rappelle ici la Cour de cassation. Le syndic est ainsi en droit de demander le paiement des charges en appliquant cette règle, à charge pour celui qui s'est acquitté des charges de se retourner contre l'autre partie contractante en application des clauses de l'acte de vente.</w:t>
      </w:r>
    </w:p>
    <w:p>
      <w:r>
        <w:t>En revanche, lorsque le syndicat a contracté un emprunt pour la réalisation de travaux, seul le copropriétaire au moment de la souscription de l'emprunt est redevable des échéances.</w:t>
      </w:r>
    </w:p>
    <w:p>
      <w:r>
        <w:t>cf. Cass. Civ III 14.2.96</w:t>
      </w:r>
    </w:p>
    <w:p>
      <w:r>
        <w:t>Attention, décision rendue avant l'introduction des articles 6-2 et 6-3.</w:t>
      </w:r>
    </w:p>
    <w:p>
      <w:pPr>
        <w:pStyle w:val="Heading1"/>
      </w:pPr>
      <w:r>
        <w:t>Vente d'un lot / Hypothèque légale</w:t>
      </w:r>
    </w:p>
    <w:p>
      <w:r>
        <w:rPr>
          <w:i/>
        </w:rPr>
        <w:t>https://www.anil.org/documentation-experte/analyses-juridiques-jurisprudence/jurisprudence/jurisprudence-2003/vente-dun-lot-/-hypotheque-legale/</w:t>
      </w:r>
    </w:p>
    <w:p>
      <w:r>
        <w:t>Cass. Civ. III : 26.5.02</w:t>
      </w:r>
    </w:p>
    <w:p>
      <w:r>
        <w:t>Un copropriétaire a assigné son précédent syndicat de copropriétaires ainsi que son syndic en radiation de l'inscription d'hypothèque légale prise à son encontre pour sûreté d'une créance de charges de copropriété. Pour autant, l'inscription de l'hypothèque légale du syndicat des copropriétaires effectuée pour cette créance déterminée, et par la suite réglée, ne subsiste pas pour toute autre créance ultérieure non réglée. En l'espèce, dans son arrêt, la Haute Juridiction énonce que, à la demande de mainlevée d'hypothèque légale formée par les actuels propriétaires, étant donné que la créance était payée par le vendeur, le syndic ne peut pas subordonner cette mainlevée au paiement par le vendeur de ses honoraires.</w:t>
      </w:r>
    </w:p>
    <w:p>
      <w:pPr>
        <w:pStyle w:val="Heading1"/>
      </w:pPr>
      <w:r>
        <w:t>Loi de 89 / Nature juridique de l'état des lieux</w:t>
      </w:r>
    </w:p>
    <w:p>
      <w:r>
        <w:rPr>
          <w:i/>
        </w:rPr>
        <w:t>https://www.anil.org/documentation-experte/analyses-juridiques-jurisprudence/jurisprudence/jurisprudence-2003/loi-de-89-/-nature-juridique-de-letat-des-lieux/</w:t>
      </w:r>
    </w:p>
    <w:p>
      <w:r>
        <w:t>Cass. Civ. III : 23.5.02</w:t>
      </w:r>
    </w:p>
    <w:p>
      <w:r>
        <w:t>La loi du 6 juillet 1989 en matière de baux d'habitation, prévoit l'obligation de joindre au contrat de location un état des lieux, dressé à l'occasion de la remise des clefs et lors de leur restitution. Ce document fait la preuve de l'état du logement lors de sa délivrance et, confronté à celui de sortie, il permet au départ du locataire de déterminer si des réparations locatives sont nécessaires.</w:t>
      </w:r>
    </w:p>
    <w:p>
      <w:r>
        <w:t>La Cour de cassation censure par cette décision, le Tribunal d'instance qui avait dénié toute force probante à l'état de lieux établi en un seul exemplaire, et précise la nature juridique de l'acte établi en un seul original conservé par le bailleur.</w:t>
      </w:r>
    </w:p>
    <w:p>
      <w:r>
        <w:t>Pour la haute juridiction " un état des lieux établi contradictoirement par le bailleur et le preneur se borne à constater une situation de fait ". Ce n'est pas une convention synallagmatique créant des obligations pour les parties, il n'est donc pas soumis à la formalité dite du double original résultant de l'article 1325 du Code civil.</w:t>
      </w:r>
    </w:p>
    <w:p>
      <w:pPr>
        <w:pStyle w:val="Heading1"/>
      </w:pPr>
      <w:r>
        <w:t>Assemblée générale / Action en nullité / Délai de deux mois</w:t>
      </w:r>
    </w:p>
    <w:p>
      <w:r>
        <w:rPr>
          <w:i/>
        </w:rPr>
        <w:t>https://www.anil.org/documentation-experte/analyses-juridiques-jurisprudence/jurisprudence/jurisprudence-2002/assemblee-generale-/-action-en-nullite-/-delai-de-deux-mois/</w:t>
      </w:r>
    </w:p>
    <w:p>
      <w:r>
        <w:t>Cass. Civ. III : 15.5.02</w:t>
      </w:r>
    </w:p>
    <w:p>
      <w:r>
        <w:t>Cet arrêt de principe met fin à une incertitude sur l'application de l'article 42, alinéa 2, qui prévoit " les actions qui ont pour objet de contester les décisions des assemblées générales doivent à peine de déchéance, être introduites dans un délai de deux mois à compter de leur notification ".</w:t>
      </w:r>
    </w:p>
    <w:p>
      <w:r>
        <w:t>A différentes reprises, la Cour d'appel de Paris a affirmé que ce délai de deux mois pour agir en nullité de décisions prises par l'assemblée générale devait s'apprécier en prenant en compte, non pas la date de la délivrance de l'assignation, mais celle de son placement au greffe du tribunal.</w:t>
      </w:r>
    </w:p>
    <w:p>
      <w:r>
        <w:t>D'autres juridictions se prononçaient en faveur de la date de l'assignation, considérant qu'elle seule introduit l'instance et interrompt les délais.</w:t>
      </w:r>
    </w:p>
    <w:p>
      <w:r>
        <w:t>C'est cette dernière solution que confirme la Cour de cassation.</w:t>
      </w:r>
    </w:p>
    <w:p>
      <w:r>
        <w:t>Cette décision a été confirmée : Cass. Civ. III : 2.7.03.</w:t>
      </w:r>
    </w:p>
    <w:p>
      <w:pPr>
        <w:pStyle w:val="Heading1"/>
      </w:pPr>
      <w:r>
        <w:t>Droit de préemption urbain / Intérêt à agir</w:t>
      </w:r>
    </w:p>
    <w:p>
      <w:r>
        <w:rPr>
          <w:i/>
        </w:rPr>
        <w:t>https://www.anil.org/documentation-experte/analyses-juridiques-jurisprudence/jurisprudence/jurisprudence-2003/droit-de-preemption-urbain-/-interet-a-agir/</w:t>
      </w:r>
    </w:p>
    <w:p>
      <w:r>
        <w:t>CE : 15.5.02</w:t>
      </w:r>
    </w:p>
    <w:p>
      <w:r>
        <w:t>On rencontre fréquemment dans la pratique des avant-contrats de vente accompagnés d'une condition suspensive tenant à l'exercice du droit de préemption par la commune. Lorsque cette dernière manifeste son intention d'acquérir le bien, l'avant-contrat, par le jeu de la condition suspensive est caduc; dans cette hypothèse, et bien que l'acquéreur évincé soit désormais un tiers à l'affaire, celui-ci a t-il qualité pour contester la légalité de la décision de préemption ? Le Conseil d'Etat, dans cet arrêt, répond par l'affirmative.</w:t>
      </w:r>
    </w:p>
    <w:p>
      <w:pPr>
        <w:pStyle w:val="Heading1"/>
      </w:pPr>
      <w:r>
        <w:t>Logement conventionné / Durée réduite du bail</w:t>
      </w:r>
    </w:p>
    <w:p>
      <w:r>
        <w:rPr>
          <w:i/>
        </w:rPr>
        <w:t>https://www.anil.org/documentation-experte/analyses-juridiques-jurisprudence/jurisprudence/jurisprudence-2002/logement-conventionne-/-duree-reduite-du-bail/</w:t>
      </w:r>
    </w:p>
    <w:p>
      <w:r>
        <w:t>Cass. Civ. III : 15.5.02</w:t>
      </w:r>
    </w:p>
    <w:p>
      <w:r>
        <w:t>Le régime de la location conventionnée engage le bailleur dans une convention avec l'Etat en contrepartie de l'aide financière qu'il obtient pour acquérir ou rénover un logement.</w:t>
      </w:r>
    </w:p>
    <w:p>
      <w:r>
        <w:t>La convention détermine le loyer maximum applicable à l'opération pendant toute la durée de la convention.</w:t>
      </w:r>
    </w:p>
    <w:p>
      <w:r>
        <w:t>Afin de déplafonner le loyer au terme de la convention, un bailleur consent deux baux à une même date. Le premier débute le 1er août 1996 pour expirer le 30 juin 1998 (date du terme de la convention), sa durée est de vingt-trois mois et son loyer de 2.980 francs. Le second, prend effet au 1er juillet 1998 pour une durée de trois ans et son loyer est de 4.200 francs.</w:t>
      </w:r>
    </w:p>
    <w:p>
      <w:r>
        <w:t>Le locataire demande la requalification du bail initial sur une durée de 3 ans ce à quoi la Cour de Cassation s'oppose en arguant du fait que les articles 10 à 12 de la loi ne sont pas applicables.</w:t>
      </w:r>
    </w:p>
    <w:p>
      <w:r>
        <w:t>Peut-être le locataire aurait-il dû faire valoir que son logement conventionné était soumis à des dispositions dérogatoires (CCH : art. L. 353-1) fixant la durée du bail à 3 ans (ex. art. R. 353-99 au R. 353-39) selon la nature des conventions.</w:t>
      </w:r>
    </w:p>
    <w:p>
      <w:pPr>
        <w:pStyle w:val="Heading1"/>
      </w:pPr>
      <w:r>
        <w:t>Assurance construction / Garantie décennale / Conditions</w:t>
      </w:r>
    </w:p>
    <w:p>
      <w:r>
        <w:rPr>
          <w:i/>
        </w:rPr>
        <w:t>https://www.anil.org/documentation-experte/analyses-juridiques-jurisprudence/jurisprudence/jurisprudence-2002/assurance-construction-/-garantie-decennale-/-conditions/</w:t>
      </w:r>
    </w:p>
    <w:p>
      <w:r>
        <w:t>Cass. Civ. I : 7.5.02</w:t>
      </w:r>
    </w:p>
    <w:p>
      <w:r>
        <w:t>Lors de travaux de construction ou de bâtiments couverts par la garantie décennale, il convient d'être vigilant et de vérifier que l'entrepreneur est assuré au titre de la garantie. Pour ce faire, le contrat d'assurance en responsabilité décennale doit avoir été souscrit antérieurement à la déclaration d'ouverture de chantier, à moins que le contrat d'assurance ne prévoit une prise d'effet rétroactive. C'est ce que rappelle la Cour de cassation.</w:t>
      </w:r>
    </w:p>
    <w:p>
      <w:r>
        <w:t>Dans le sens contraire cf. Cass. Civ. III 18.2.04</w:t>
      </w:r>
    </w:p>
    <w:p>
      <w:pPr>
        <w:pStyle w:val="Heading1"/>
      </w:pPr>
      <w:r>
        <w:t>Charges / Frais de personnel / Entretien élimination des rejets</w:t>
      </w:r>
    </w:p>
    <w:p>
      <w:r>
        <w:rPr>
          <w:i/>
        </w:rPr>
        <w:t>https://www.anil.org/documentation-experte/analyses-juridiques-jurisprudence/jurisprudence/jurisprudence-2002/charges-/-frais-de-personnel-/-entretien-elimination-des-rejets/</w:t>
      </w:r>
    </w:p>
    <w:p>
      <w:r>
        <w:t>Cass. Civ. III : 7.5.02</w:t>
      </w:r>
    </w:p>
    <w:p>
      <w:r>
        <w:t>Les frais de personnel liés à l'entretien des parties communes et à l'élimination des rejets sont deux postes figurant sur la liste des charges récupérables en annexe au décret du 26 août 1987.</w:t>
      </w:r>
    </w:p>
    <w:p>
      <w:r>
        <w:t>L'article 2 du décret précisant les modalités de récupération de ces frais auprès du locataire prévoit que lorsque l'entretien des parties communes et l'élimination des rejets sont assurés par le gardien d'immeuble, les frais de personnel correspondants sont récupérables à hauteur de 75 %.</w:t>
      </w:r>
    </w:p>
    <w:p>
      <w:r>
        <w:t>A la lecture du texte, on pouvait penser que le gardien devait effectuer à la fois l'entretien et l'élimination des rejets pour que les frais soient récupérables.</w:t>
      </w:r>
    </w:p>
    <w:p>
      <w:r>
        <w:t>Néanmoins, la Cour d'appel de Paris avait jugé à plusieurs reprises (CA Paris : 17.3.98 et CA Paris : 20.3.91) que les dépenses de propreté et d'élimination des déchets ne devaient pas nécessairement être effectuées par la même personne pour être récupérables.</w:t>
      </w:r>
    </w:p>
    <w:p>
      <w:r>
        <w:t>En l'espèce, un locataire qui s'était acquitté des charges correspondant à 75 % de la rémunération du gardien invoquait le fait que le gardien n'effectuait pas cumulativement l'entretien des parties communes et l'élimination des déchets pour appuyer sa demande de remboursement.</w:t>
      </w:r>
    </w:p>
    <w:p>
      <w:r>
        <w:t>Le locataire obtient gain de cause en première instance.</w:t>
      </w:r>
    </w:p>
    <w:p>
      <w:r>
        <w:t>La Cour de cassation confirme le jugement au motif que les deux tâches doivent être assurées cumulativement par le gardien pour que sa rémunération rentre dans les charges récupérables.</w:t>
      </w:r>
    </w:p>
    <w:p>
      <w:pPr>
        <w:pStyle w:val="Heading1"/>
      </w:pPr>
      <w:r>
        <w:t>Loyer général / Force probante de l'état des lieux</w:t>
      </w:r>
    </w:p>
    <w:p>
      <w:r>
        <w:rPr>
          <w:i/>
        </w:rPr>
        <w:t>https://www.anil.org/documentation-experte/analyses-juridiques-jurisprudence/jurisprudence/jurisprudence-2003/loyer-general-/-force-probante-de-letat-des-lieux/</w:t>
      </w:r>
    </w:p>
    <w:p>
      <w:r>
        <w:t>Cass. Civ. III : 23.5.02</w:t>
      </w:r>
    </w:p>
    <w:p>
      <w:r>
        <w:t>La Cour de cassation rappelle qu'un état des lieux établi contradictoirement entre les parties constate une situation de fait jusqu'à preuve contraire.</w:t>
      </w:r>
    </w:p>
    <w:p>
      <w:r>
        <w:t>Ainsi, à la condition d'établir le caractère inexact du document, la force probante attachée à l'état des lieux signé des deux parties (locataire et bailleur) peut être écartée.</w:t>
      </w:r>
    </w:p>
    <w:p>
      <w:r>
        <w:t>En l'espèce, le locataire a ainsi été admis à contester le contenu de l'état des lieux d'entrée, en produisant un rapport de la direction départementale de l'action sanitaire et sociale concluant à l'insalubrité du logement; il a pu s'exonérer de l'obligation de payer le loyer, le bailleur n'ayant pas satisfait à son obligation de délivrance. cf. Cass. Civ. III 25.2.04</w:t>
      </w:r>
    </w:p>
    <w:p>
      <w:pPr>
        <w:pStyle w:val="Heading1"/>
      </w:pPr>
      <w:r>
        <w:t>Travaux / Terrasse / Droit de jouissance privative / Règlement de copropriété / Parties communes</w:t>
      </w:r>
    </w:p>
    <w:p>
      <w:r>
        <w:rPr>
          <w:i/>
        </w:rPr>
        <w:t>https://www.anil.org/documentation-experte/analyses-juridiques-jurisprudence/jurisprudence/jurisprudence-2002/travaux-/-terrasse-/-droit-de-jouissance-privative-/-reglement-de-copropriete-/-parties-communes/</w:t>
      </w:r>
    </w:p>
    <w:p>
      <w:r>
        <w:t>Cass. Civ. III : 30.4.02</w:t>
      </w:r>
    </w:p>
    <w:p>
      <w:r>
        <w:t>Une copropriétaire dispose en application du règlement de copropriété d'un appartement à usage privatif, d'une quote-part sur parties communes et d'un droit de jouissance exclusif sur une terrasse restée partie commune.</w:t>
      </w:r>
    </w:p>
    <w:p>
      <w:r>
        <w:t>Le règlement précise qu'une véranda, un escalier et un débarras ont été aménagés sur la terrasse.</w:t>
      </w:r>
    </w:p>
    <w:p>
      <w:r>
        <w:t>Le copropriétaire d'origine a complété l'installation par des murets, des bacs à fleurs et des graviers mais ceux-ci ne sont pas mentionnés au règlement de copropriété.</w:t>
      </w:r>
    </w:p>
    <w:p>
      <w:r>
        <w:t>Par la suite, la copropriétaire actuelle y a ajouté des plantations.</w:t>
      </w:r>
    </w:p>
    <w:p>
      <w:r>
        <w:t>Une décision d'assemblée générale décide de travaux d'étanchéité sur la toiture, impliquant le démontage des différents aménagements effectués sur la terrasse.</w:t>
      </w:r>
    </w:p>
    <w:p>
      <w:r>
        <w:t>La Cour de cassation énonce le principe selon lequel le syndicat des copropriétaires est tenu de prendre à sa charge l'enlèvement et la reconstitution des aménagements prévus au règlement comme accessoires au droit de jouissance exclusif de la terrasse.</w:t>
      </w:r>
    </w:p>
    <w:p>
      <w:r>
        <w:t>La copropriétaire devra de son côté financer le déplacement des autres aménagements.</w:t>
      </w:r>
    </w:p>
    <w:p>
      <w:pPr>
        <w:pStyle w:val="Heading1"/>
      </w:pPr>
      <w:r>
        <w:t>CCMI / Coût de la construction / Travaux d'accès au chantier</w:t>
      </w:r>
    </w:p>
    <w:p>
      <w:r>
        <w:rPr>
          <w:i/>
        </w:rPr>
        <w:t>https://www.anil.org/documentation-experte/analyses-juridiques-jurisprudence/jurisprudence/jurisprudence-2003/ccmi-/-cout-de-la-construction-/-travaux-dacces-au-chantier/</w:t>
      </w:r>
    </w:p>
    <w:p>
      <w:r>
        <w:t>CA Rennes : 25.4.02</w:t>
      </w:r>
    </w:p>
    <w:p>
      <w:r>
        <w:t>Afin d'éviter au maître d'ouvrage une mauvaise surprise, le Code de la construction et de l'habitation prévoit que le prix indiqué au contrat de construction d'une maison individuelle doit correspondre, hors le cas des travaux réservés, au coût global et définitif de la construction, en y incluant les travaux d'adaptation au sol, raccordement aux réseaux divers et tous travaux d'équipement intérieur ou extérieur indispensables à l'implantation et à l'utilisation de l'immeuble. Le maître d'ouvrage a la possibilité de se réserver l'exécution de certains travaux; à ce moment là, ceux-ci doivent être décrits et chiffrés par le constructeur.</w:t>
      </w:r>
    </w:p>
    <w:p>
      <w:r>
        <w:t>Un problème se pose dans la pratique pour déterminer à qui incombe le coût des travaux d'accès au chantier. Dans cette espèce, une société de construction avait facturé ces travaux au maître d'ouvrage. Les conditions générales du contrat prévoyaient que les travaux ne pourraient " recevoir aucun début d'exécution avant que le maître de l'ouvrage n'ait fait exécuter tous les travaux préalables au démarrage du chantier et dont il n'a pas demandé l'exécution au constructeur ".</w:t>
      </w:r>
    </w:p>
    <w:p>
      <w:r>
        <w:t>La Cour d'appel relève que les travaux dont le maître d'ouvrage " n'a pas demandé l'exécution " doivent figurer expressément dans la notice descriptive et être chiffrés, ainsi qu'il a été dit plus haut; en l'absence de mention formelle, il appartenait au constructeur de prendre en compte les frais d'accès au chantier dans l'établissement de son prix.</w:t>
      </w:r>
    </w:p>
    <w:p>
      <w:pPr>
        <w:pStyle w:val="Heading1"/>
      </w:pPr>
      <w:r>
        <w:t>Prescription / Dette périodique / Dette de capital</w:t>
      </w:r>
    </w:p>
    <w:p>
      <w:r>
        <w:rPr>
          <w:i/>
        </w:rPr>
        <w:t>https://www.anil.org/documentation-experte/analyses-juridiques-jurisprudence/jurisprudence/jurisprudence-2002/prescription-/-dette-periodique-/-dette-de-capital/</w:t>
      </w:r>
    </w:p>
    <w:p>
      <w:r>
        <w:t>Cass. Ch. Mixte : 12.4.02</w:t>
      </w:r>
    </w:p>
    <w:p>
      <w:r>
        <w:t>Selon le Code civil, les dettes de loyers se prescrivent par cinq ans. Cette prescription quinquennale, qui a pour objectif de protéger le débirentier, est un principe général pour tout ce qui se paie à intervalle périodique.</w:t>
      </w:r>
    </w:p>
    <w:p>
      <w:r>
        <w:t>Cependant, il est parfois difficile de cerner avec précision le champ d'application de cette règle, celle-ci ayant donné lieu par le passé à des interprétations divergentes entre les chambres de la Cour de cassation. Deux arrêts rendus en chambre mixte en précisent les contours.</w:t>
      </w:r>
    </w:p>
    <w:p>
      <w:r>
        <w:t>A propos de l'exigence de périodicité, il est admis qu'une dette originairement périodique échappe à la prescription quinquennale si les parties décident ultérieurement de la transformer en une dette de capital. De même, il a été jugé que, faute de périodicité, la condamnation judiciaire à une somme globale, même si elle représente l'ensemble des loyers pour une certaine période ne relève pas de l'article 2277 du Code civil.</w:t>
      </w:r>
    </w:p>
    <w:p>
      <w:r>
        <w:t>Dans la première espèce, le locataire, au terme de plusieurs années d'impayés de loyers, a signé une reconnaissance de dette exprimée en capital. Le bailleur invoquait pour cette raison la prescription trentenaire. Cependant, la transformation d'une dette de capital ne peut s'opérer qu'à la condition qu'elle résulte d'une convention, d'un accord des parties ou encore d'un jugement. Pour la haute juridiction, une simple reconnaissance de dette ne peut avoir pour effet d'entraîner une novation de l'obligation.</w:t>
      </w:r>
    </w:p>
    <w:p>
      <w:pPr>
        <w:pStyle w:val="Heading1"/>
      </w:pPr>
      <w:r>
        <w:t>Agent immobilier / Rémunération / Engagement des parties / Mention</w:t>
      </w:r>
    </w:p>
    <w:p>
      <w:r>
        <w:rPr>
          <w:i/>
        </w:rPr>
        <w:t>https://www.anil.org/documentation-experte/analyses-juridiques-jurisprudence/jurisprudence/jurisprudence-2002/agent-immobilier-/-remuneration-/-engagement-des-parties-/-mention/</w:t>
      </w:r>
    </w:p>
    <w:p>
      <w:r>
        <w:t>Cass. Civ. I : 2.10.01 et Cass. Civ. I : 3.4.02</w:t>
      </w:r>
    </w:p>
    <w:p>
      <w:r>
        <w:t>Ces deux décisions permettent de faire le point sur les mentions relatives aux conditions de rémunération des agents immobiliers. La règle en cette matière est que le montant et le débiteur de la rémunération doivent être indiqués dans le mandat et dans l'engagement des parties. Ces conditions sont cumulatives. A défaut, la rémunération n'est pas due.</w:t>
      </w:r>
    </w:p>
    <w:p>
      <w:r>
        <w:t>La première décision reprend cette règle et refuse à l'agent immobilier sa commission, au motif que si le mandat précise bien le débiteur du paiement, à savoir le vendeur, aucune mention n'est insérée dans le compromis de vente. La commission est " prélevée " sur le prix de vente et ainsi l'acquéreur devient de fait le débiteur de la commission. Cette technique est censurée par la Cour suprême, semble-t-il pour la première fois, car depuis longtemps (Cass. Civ. I : 14/6/84), elle estimait que la reprise de la mention du débiteur de la commission n'était obligatoire que si la commission était à la charge de l'acquéreur, puisque le vendeur s'était lui engagé au paiement dans le mandat de vente. Il conviendra de vérifier à l'avenir que si le mandat de vente mentionne que le vendeur est débiteur de la commission, cette mention est également reproduite dans les avant-contrats préparatoires à la vente.</w:t>
      </w:r>
    </w:p>
    <w:p>
      <w:r>
        <w:t>La seconde décision vient préciser à nouveau que l'acte d'engagement des parties, lorsque la commission est stipulée dans le mandat comme étant à la charge de l'acquéreur, ne peut être un bon de visite. Il faut bel et bien un avant-contrat ou un acte de vente.</w:t>
      </w:r>
    </w:p>
    <w:p>
      <w:r>
        <w:t>cf. Cass. Civ. I 28.11.00</w:t>
      </w:r>
    </w:p>
    <w:p>
      <w:r>
        <w:t>cf. Cass. Civ. I 27.5.97</w:t>
      </w:r>
    </w:p>
    <w:p>
      <w:pPr>
        <w:pStyle w:val="Heading1"/>
      </w:pPr>
      <w:r>
        <w:t>Expulsion / Référé liberté / Exécution jugement</w:t>
      </w:r>
    </w:p>
    <w:p>
      <w:r>
        <w:rPr>
          <w:i/>
        </w:rPr>
        <w:t>https://www.anil.org/documentation-experte/analyses-juridiques-jurisprudence/jurisprudence/jurisprudence-2002/expulsion-/-refere-liberte-/-execution-jugement/</w:t>
      </w:r>
    </w:p>
    <w:p>
      <w:r>
        <w:t>CE : 29.3.02</w:t>
      </w:r>
    </w:p>
    <w:p>
      <w:r>
        <w:t>Dans cet arrêt important, le Conseil d'Etat estime que le droit de propriété fait partie de l'une des " libertés fondamentales " permettant à une personne, qui verrait son droit lésé par l'autorité administrative, d'agir en référé devant le tribunal administratif, afin d'en demander la sauvegarde.</w:t>
      </w:r>
    </w:p>
    <w:p>
      <w:r>
        <w:t>Les faits sont les suivants : des propriétaires dont les locaux ont été occupés par des personnes ne justifiant pas d'un titre d'occupation régulier ont agi devant le président du tribunal de grande instance afin d'obtenir leur expulsion. La requête aboutit, et la libération des locaux est ordonnée sous dix jours. Cependant, le préfet refuse de prêter le concours de la force publique, invoquant le fait que l'on se trouve dans la période de trêve hivernale.</w:t>
      </w:r>
    </w:p>
    <w:p>
      <w:r>
        <w:t>Les requérants agissent par la voie du référé liberté devant le tribunal administratif, afin d'ordonner à l'Etat de mettre sans délai à exécution l'ordonnance d'expulsion. Le juge administratif ayant rejeté le recours, l'affaire est portée devant le conseil d'Etat. La haute juridiction annule la décision du tribunal, les dispositions relatives à la trêve hivernale n'étant pas applicables lorsque les occupants sont entrés dans les lieux par voie de fait.</w:t>
      </w:r>
    </w:p>
    <w:p>
      <w:r>
        <w:t>Puis, reprenant l'affaire au fond, elle vérifie la recevabilité de l'action. Selon le code de justice administrative, pour que le référé soit recevable, il est nécessaire que soit en cause une liberté fondamentale à laquelle serait portée une atteinte grave et manifestement illégale.</w:t>
      </w:r>
    </w:p>
    <w:p>
      <w:r>
        <w:t>Le conseil d'Etat énonce que " le droit de propriété a, comme son corollaire qu'est le droit pour le locataire de disposer librement des biens pris à bail, le caractère d'une liberté fondamentale (…) " et qu'en s'abstenant de prêter son concours à l'exécution de l'ordonnance du tribunal de grande instance le préfet a " porté à l'exercice de cette liberté par les requérants une atteinte grave et manifestement illégale ". En conséquence, il est ordonné à l'Etat d'agir dans les quinze jours sous peine d'astreinte.</w:t>
      </w:r>
    </w:p>
    <w:p>
      <w:r>
        <w:t>Ainsi, concernant l'exécution d'une décision d'expulsion, il est possible d'utiliser la procédure du référé liberté en cas d'inaction de l'administration.</w:t>
      </w:r>
    </w:p>
    <w:p>
      <w:r>
        <w:t>Par extension, d'autres décisions émanant de l'administration, susceptibles de porter une atteinte grave et manifestement illégale au droit de propriété, pourraient faire l'objet de cette procédure devant le juge administratif.</w:t>
      </w:r>
    </w:p>
    <w:p>
      <w:r>
        <w:t>Cependant, il est bon de rappeler qu'il n'est pas possible d'utiliser cette action contre la décision d'octroi d'un permis de construire; celui-ci étant délivré sous réserve du droit des tiers, il n'est pas susceptible par lui-même de porter atteinte au droit de propriété (CE : 11.10.01).</w:t>
      </w:r>
    </w:p>
    <w:p>
      <w:r>
        <w:t>cf. CE 2.6.05</w:t>
      </w:r>
    </w:p>
    <w:p>
      <w:pPr>
        <w:pStyle w:val="Heading1"/>
      </w:pPr>
      <w:r>
        <w:t>Renouvellement du bail / Offre prématurée</w:t>
      </w:r>
    </w:p>
    <w:p>
      <w:r>
        <w:rPr>
          <w:i/>
        </w:rPr>
        <w:t>https://www.anil.org/documentation-experte/analyses-juridiques-jurisprudence/jurisprudence/jurisprudence-2003/renouvellement-du-bail-/-offre-prematuree/</w:t>
      </w:r>
    </w:p>
    <w:p>
      <w:r>
        <w:t>Cass. Civ. III : 27.3.02</w:t>
      </w:r>
    </w:p>
    <w:p>
      <w:r>
        <w:t>Une Cour d'appel avait annulé une offre faite par un bailleur de renouveler le contrat de son locataire, arguant que la date exacte du renouvellement du contrat n'y était pas mentionnée. Or, à l'inverse, suivant la Cour de cassation, la proposition, même faite de manière prématurée, n'est pas nulle. Simplement, elle prend effet à la date à laquelle elle aurait dû être formulée. En cela, la Cour de cassation applique au régime des loyers celui des congés, suivant lequel les effets de ces derniers sont reportés à la date pour laquelle ils auraient dû être donnés.</w:t>
      </w:r>
    </w:p>
    <w:p>
      <w:pPr>
        <w:pStyle w:val="Heading1"/>
      </w:pPr>
      <w:r>
        <w:t>Contrats / Construction</w:t>
      </w:r>
    </w:p>
    <w:p>
      <w:r>
        <w:rPr>
          <w:i/>
        </w:rPr>
        <w:t>https://www.anil.org/documentation-experte/analyses-juridiques-jurisprudence/jurisprudence/jurisprudence-2002/contrats-/-construction/</w:t>
      </w:r>
    </w:p>
    <w:p>
      <w:r>
        <w:t>CE : 11.2.02 et Cass. Civ. III : 20.3.02</w:t>
      </w:r>
    </w:p>
    <w:p>
      <w:r>
        <w:t>Les constructions édifiées aux abords des parcelles voisines ont souvent été source de contentieux; mais ces litiges, si proches qu'ils puissent paraître dans leurs faits, ne se règlent pas devant la même juridiction en fonction de la nature de la règle violée et en fonction du type de recours exercé.</w:t>
      </w:r>
    </w:p>
    <w:p>
      <w:r>
        <w:t>Lorsque la violation d'une règle d'urbanisme est en cause, il est possible de demander l'annulation du permis de construire devant le juge administratif, tant que les délais de recours ne sont pas expirés.</w:t>
      </w:r>
    </w:p>
    <w:p>
      <w:r>
        <w:t>Dans un arrêt du conseil d'Etat, un permis de construire est attaqué pour non-respect des règles du POS concernant l'implantation des bâtiments, par rapport aux limites séparatives. La construction respecte tout à fait la réglementation du POS pour ce qui est de la partie émergente des bâtiments, mais la partie souterraine de ceux-ci est implantée bien en deçà de la limite prescrite. Y a-t-il transgression de la norme ?</w:t>
      </w:r>
    </w:p>
    <w:p>
      <w:r>
        <w:t>Les règles d'implantation des bâtiments par rapport aux limites séparatives ayant essentiellement pour objectif de garantir un ensoleillement minimum, et d'éviter l'apparition de ruelles étroites et insalubres, les parties enterrées des constructions ne sont pas concernées par les règles de distance par rapport à la limite séparative. Il n'y a donc pas lieu d'annuler le permis de construire.</w:t>
      </w:r>
    </w:p>
    <w:p>
      <w:pPr>
        <w:pStyle w:val="Heading1"/>
      </w:pPr>
      <w:r>
        <w:t>Parties communes / Parties privatives / Jouissance privative / Mandat / Majorité / Assemblée générale / Travaux</w:t>
      </w:r>
    </w:p>
    <w:p>
      <w:r>
        <w:rPr>
          <w:i/>
        </w:rPr>
        <w:t>https://www.anil.org/documentation-experte/analyses-juridiques-jurisprudence/jurisprudence/jurisprudence-2002/parties-communes-/-parties-privatives-/-jouissance-privative-/-mandat-/-majorite-/-assemblee-generale-/-travaux/</w:t>
      </w:r>
    </w:p>
    <w:p>
      <w:r>
        <w:t>Cass. Civ. III : 20.3.02</w:t>
      </w:r>
    </w:p>
    <w:p>
      <w:r>
        <w:t>En copropriété, le principe de la jouissance privative d'une partie commune par un copropriétaire existe. Forts de cette jouissance privative, les copropriétaires souhaitent parfois édifier des constructions ou réaliser des travaux sur la partie commune concernée.</w:t>
      </w:r>
    </w:p>
    <w:p>
      <w:r>
        <w:t>Dans cette affaire, la Cour de cassation s'est penchée sur la question de savoir quelles sont les conditions requises pour l'édification d'une véranda sur une partie commune en jouissance privative.</w:t>
      </w:r>
    </w:p>
    <w:p>
      <w:r>
        <w:t>Selon la haute juridiction, une telle édification suppose une décision prise par l'assemblée générale à la double majorité en nombre et 2/3 des voix de l'article 26 de la loi du 10 juillet 1965. Cette décision doit avoir pour objet :</w:t>
      </w:r>
    </w:p>
    <w:p>
      <w:r>
        <w:t>soit la modification du règlement de copropriété existant en tant qu'il est dérogé aux modalités de jouissance des parties communes initialement convenues;</w:t>
      </w:r>
    </w:p>
    <w:p>
      <w:r>
        <w:t>soit la réalisation d'un acte de disposition sur les parties communes.</w:t>
      </w:r>
    </w:p>
    <w:p>
      <w:pPr>
        <w:pStyle w:val="Heading1"/>
      </w:pPr>
      <w:r>
        <w:t>Assurance emprunteur / Indivision / Décès</w:t>
      </w:r>
    </w:p>
    <w:p>
      <w:r>
        <w:rPr>
          <w:i/>
        </w:rPr>
        <w:t>https://www.anil.org/documentation-experte/analyses-juridiques-jurisprudence/jurisprudence/jurisprudence-2003/assurance-emprunteur-/-indivision-/-deces/</w:t>
      </w:r>
    </w:p>
    <w:p>
      <w:r>
        <w:t>Cass. Civ. III : 12.3.02</w:t>
      </w:r>
    </w:p>
    <w:p>
      <w:r>
        <w:t>Lorsqu'une assurance décès-invalidité a été souscrite par un emprunteur seul, la prestation de l'assureur en cas de décès consiste dans le versement du capital restant dû à l'établissement prêteur, ce qui éteint la dette de l'emprunteur.</w:t>
      </w:r>
    </w:p>
    <w:p>
      <w:r>
        <w:t>La mise en œuvre de l'assurance est moins évidente dans la situation suivante :</w:t>
      </w:r>
    </w:p>
    <w:p>
      <w:r>
        <w:t>Deux personnes achètent chacune pour moitié un immeuble en indivision, souscrivent solidairement un emprunt et adhèrent à une assurance décès-invalidité chacune pour la moitié du prêt.</w:t>
      </w:r>
    </w:p>
    <w:p>
      <w:r>
        <w:t>On sait que le décès de l'un entraîne le versement par l'assureur d'une indemnité au prêteur. Mais cette indemnité correspond-elle au remboursement de la moitié de l'emprunt et bénéficie-t-elle ainsi aux deux patrimoines ou est-elle la prise en charge de la seule part de remboursement d'emprunt à la charge du co-emprunteur décédé ?</w:t>
      </w:r>
    </w:p>
    <w:p>
      <w:r>
        <w:t>La Cour de cassation énonce ici que lorsque les souscripteurs d'un emprunt destiné à l'acquisition d'un bien en indivision adhèrent à une assurance décès, chacun dans la mesure de sa part et de sa portion, le versement de l'indemnité d'assurance est présumé (sous réserve d'une convention contraire) bénéficier au seul emprunteur décédé.</w:t>
      </w:r>
    </w:p>
    <w:p>
      <w:r>
        <w:t>La prise en charge par l'assurance éteint la dette de l'emprunteur décédé tandis que le co-emprunteur doit quant à lui poursuivre le remboursement de sa part.</w:t>
      </w:r>
    </w:p>
    <w:p>
      <w:r>
        <w:t>Par conséquent, en cas de vente, le partage du prix entre les héritiers du défunt et le co-indivisaire doit se faire sur la totalité et non pas sur le résultat de la vente diminué du montant du remboursement de la seconde moitié du prêt.</w:t>
      </w:r>
    </w:p>
    <w:p>
      <w:pPr>
        <w:pStyle w:val="Heading1"/>
      </w:pPr>
      <w:r>
        <w:t>Urbanisme / TLE / Abri de jardin</w:t>
      </w:r>
    </w:p>
    <w:p>
      <w:r>
        <w:rPr>
          <w:i/>
        </w:rPr>
        <w:t>https://www.anil.org/documentation-experte/analyses-juridiques-jurisprudence/jurisprudence/jurisprudence-2002/urbanisme-/-tle-/-abri-de-jardin/</w:t>
      </w:r>
    </w:p>
    <w:p>
      <w:r>
        <w:t>CE sect. Contentieux : 8.3.02</w:t>
      </w:r>
    </w:p>
    <w:p>
      <w:r>
        <w:t>Le calcul de la taxe locale d'équipement nécessite un classement des immeubles par catégorie.</w:t>
      </w:r>
    </w:p>
    <w:p>
      <w:r>
        <w:t>La première catégorie comprend " les constructions légères non agricoles et non utilisables pour l'habitation, y compris les hangars autres que ceux mentionnés au 3° (à la troisième catégorie) ".</w:t>
      </w:r>
    </w:p>
    <w:p>
      <w:r>
        <w:t>En l'espèce, le Conseil d'Etat s'est penché sur la question de savoir si un abri jardin devait être exclu de cette catégorie du fait que les matériaux utilisés pour sa construction n'étaient pas des matériaux légers ou si, au contraire, il devait être rangé dans cette première catégorie.</w:t>
      </w:r>
    </w:p>
    <w:p>
      <w:r>
        <w:t>Le Conseil d'Etat a considéré qu'un abri de jardin rentre dans la catégorie des constructions légères non utilisables pour l'habitation, compte tenu de sa seule destination et quels que soient les matériaux utilisés.</w:t>
      </w:r>
    </w:p>
    <w:p>
      <w:pPr>
        <w:pStyle w:val="Heading1"/>
      </w:pPr>
      <w:r>
        <w:t>Adjudication sur saisie immobilière / Expulsion / Décision de justice</w:t>
      </w:r>
    </w:p>
    <w:p>
      <w:r>
        <w:rPr>
          <w:i/>
        </w:rPr>
        <w:t>https://www.anil.org/documentation-experte/analyses-juridiques-jurisprudence/jurisprudence/jurisprudence-2002/adjudication-sur-saisie-immobiliere-/-expulsion-/-decision-de-justice/</w:t>
      </w:r>
    </w:p>
    <w:p>
      <w:r>
        <w:t>Cass. Civ. II : 7.3.02</w:t>
      </w:r>
    </w:p>
    <w:p>
      <w:r>
        <w:t>La Cour suprême explicite la procédure à suivre pour expulser une personne ayant subi une saisie immobilière et qui demeure indûment dans le logement saisi. Deux logiques se confrontent : la décision d'adjudication est un constat non contentieux de vente judiciaire et de changement de propriétaire; l'expulsion du propriétaire saisi quant à elle ne peut être poursuivie qu'en vertu d'une décision de justice la prononçant. La décision d'adjudication ne peut pas être valablement utilisée pour procéder à l'expulsion, il faut une décision du juge des référés qui constate l'occupation illégale et prononce l'expulsion. Il s'agit de protéger le saisi et faire en sorte que la procédure d'expulsion soit correctement menée.</w:t>
      </w:r>
    </w:p>
    <w:p>
      <w:r>
        <w:t>cf. Cass. Civ II 10.10.03</w:t>
      </w:r>
    </w:p>
    <w:p>
      <w:pPr>
        <w:pStyle w:val="Heading1"/>
      </w:pPr>
      <w:r>
        <w:t>Contrat de maîtrise d'oeuvre / Obligation de conseil</w:t>
      </w:r>
    </w:p>
    <w:p>
      <w:r>
        <w:rPr>
          <w:i/>
        </w:rPr>
        <w:t>https://www.anil.org/documentation-experte/analyses-juridiques-jurisprudence/jurisprudence/jurisprudence-2002/contrat-de-maitrise-doeuvre-/-obligation-de-conseil/</w:t>
      </w:r>
    </w:p>
    <w:p>
      <w:r>
        <w:t>Cass. Civ. III : 4.4.02 et 6.3.02</w:t>
      </w:r>
    </w:p>
    <w:p>
      <w:r>
        <w:t>En matière de contrat de maîtrise d'œuvre, l'architecte est tenu à l'égard du maître de l'ouvrage d'une obligation de renseignement et de conseil qui commence dès la conclusion du contrat et s'achève avec la réception des travaux et le paiement du prix, le tout sous réserve de l'étendue de sa mission.</w:t>
      </w:r>
    </w:p>
    <w:p>
      <w:r>
        <w:t>La Cour de cassation vient de confirmer sa position tendant à limiter l'obligation de conseil de l'architecte.</w:t>
      </w:r>
    </w:p>
    <w:p>
      <w:r>
        <w:t>Elle précise tout d'abord que l'architecte n'est pas tenu de conseiller son contractant sur le libellé et les conséquences de la promesse d'achat relative à l'immeuble à édifier ou à rénover.</w:t>
      </w:r>
    </w:p>
    <w:p>
      <w:r>
        <w:t>Elle rappelle, ensuite, que son obligation de conseil ne s'applique pas aux faits qui sont de la connaissance de tous.</w:t>
      </w:r>
    </w:p>
    <w:p>
      <w:pPr>
        <w:pStyle w:val="Heading1"/>
      </w:pPr>
      <w:r>
        <w:t>Congé du co-preneur / Part contributive de loyer / Recours</w:t>
      </w:r>
    </w:p>
    <w:p>
      <w:r>
        <w:rPr>
          <w:i/>
        </w:rPr>
        <w:t>https://www.anil.org/documentation-experte/analyses-juridiques-jurisprudence/jurisprudence/jurisprudence-2003/conge-du-co-preneur-/-part-contributive-de-loyer-/-recours/</w:t>
      </w:r>
    </w:p>
    <w:p>
      <w:r>
        <w:t>Cass. Civ. III : 27.2.02</w:t>
      </w:r>
    </w:p>
    <w:p>
      <w:r>
        <w:t>Un bail régi par le Code civil est consenti conjointement à quatre co-locataires. Une clause prévoit qu'il peut être mis fin au contrat chaque année à la date anniversaire du contrat.</w:t>
      </w:r>
    </w:p>
    <w:p>
      <w:r>
        <w:t>Que se passe-t-il si un co-preneur donne congé en cours d'année et cesse toute contribution au paiement du loyer? Les autres colocataires qui se sont acquittés du paiement du loyer dans sa totalité peuvent-ils se retourner contre le co-preneur sortant ?</w:t>
      </w:r>
    </w:p>
    <w:p>
      <w:r>
        <w:t>La Cour de cassation rappelle qu'un co-preneur qui donne congé reste tenu à l'obligation de payer sa part contributive au loyer jusqu'à la prise d'effet du congé autrement dit la fin du préavis.</w:t>
      </w:r>
    </w:p>
    <w:p>
      <w:r>
        <w:t>En l'espèce, la prise d'effet du congé est reportée à la prochaine date anniversaire du bail. Le co-preneur qui a donné congé reste tenu au paiement du loyer jusqu'à cette date.</w:t>
      </w:r>
    </w:p>
    <w:p>
      <w:r>
        <w:t>La Haute juridiction ajoute que dans cette hypothèse, les co-débiteurs s'étant substitués au co-preneur défaillant sont en droit de se retourner contre lui pour obtenir remboursement des avances effectuées.</w:t>
      </w:r>
    </w:p>
    <w:p>
      <w:pPr>
        <w:pStyle w:val="Heading1"/>
      </w:pPr>
      <w:r>
        <w:t>Notaire / Consignation préalable des frais</w:t>
      </w:r>
    </w:p>
    <w:p>
      <w:r>
        <w:rPr>
          <w:i/>
        </w:rPr>
        <w:t>https://www.anil.org/documentation-experte/analyses-juridiques-jurisprudence/jurisprudence/jurisprudence-2003/notaire-/-consignation-prealable-des-frais/</w:t>
      </w:r>
    </w:p>
    <w:p>
      <w:r>
        <w:t>Cass. Civ. I : 26.2.02</w:t>
      </w:r>
    </w:p>
    <w:p>
      <w:r>
        <w:t>Le décret du 8 mars 1978 encadre la rémunération pouvant être perçue par le notaire lorsque lui est confiée la rédaction d'actes.</w:t>
      </w:r>
    </w:p>
    <w:p>
      <w:r>
        <w:t>Le décret exige avant toute chose que le notaire évalue au préalable les frais entraînés par la rédaction de l'acte et en demande consignation aux parties.</w:t>
      </w:r>
    </w:p>
    <w:p>
      <w:r>
        <w:t>La Cour de cassation énonce dans cet arrêt que le notaire qui ne procède pas à la consignation d'une provision préalable commet une faute professionnelle qui, non seulement engage sa responsabilité, mais le prive également de toute demande de remboursement de frais.</w:t>
      </w:r>
    </w:p>
    <w:p>
      <w:pPr>
        <w:pStyle w:val="Heading1"/>
      </w:pPr>
      <w:r>
        <w:t>Mandat / Copropriétaire majoritaire / Indivision / Réduction des voix</w:t>
      </w:r>
    </w:p>
    <w:p>
      <w:r>
        <w:rPr>
          <w:i/>
        </w:rPr>
        <w:t>https://www.anil.org/documentation-experte/analyses-juridiques-jurisprudence/jurisprudence/jurisprudence-2003/mandat-/-coproprietaire-majoritaire-/-indivision-/-reduction-des-voix/</w:t>
      </w:r>
    </w:p>
    <w:p>
      <w:r>
        <w:t>Cass. Civ. III : 25.2.02</w:t>
      </w:r>
    </w:p>
    <w:p>
      <w:r>
        <w:t>Lors des votes de décisions en assemblée générale des copropriétaires, et pour éviter qu'un copropriétaire détenant plus de la moitié des quotes-parts de parties communes n'impose ses volontés, le nombre de ses voix est réduit à la somme des voix des autres copropriétaires (loi du 10 juillet 1965 : art. 22). La jurisprudence a eu à connaître de fraudes, notamment par le biais de création de sociétés fictives ou par le biais de donations, fraudes consistant à battre en brèche cette règle de réduction de voix.</w:t>
      </w:r>
    </w:p>
    <w:p>
      <w:r>
        <w:t>En revanche, la question de savoir comment sont comptabilisées les voix, dans le cadre de copropriétaires propriétaires en leur nom propre de certains lots et propriétaires en indivision d'autres lots, est pour la première fois résolue par la Cour de cassation. Lorsque, en l'espèce des époux mariés, détiennent des biens en indivision, et que l'un d'entre eux détient également des lots en bien propre, faut-il prendre en compte l'intégralité des quotes-parts des époux pour le calcul des voix, ou faut-il prendre les voix des biens propres et les voix des indivisaires de façon séparée ?</w:t>
      </w:r>
    </w:p>
    <w:p>
      <w:r>
        <w:t>Le principe posé par la Cour suprême est de distinguer les quotes-parts de chacun, ainsi les voix détenues par un époux sur un bien propre ne peuvent être cumulées avec celles de l'indivision, car il s'agit de deux entités juridiques distinctes.</w:t>
      </w:r>
    </w:p>
    <w:p>
      <w:r>
        <w:t>La règle relative à la réduction des voix ne peut recevoir application dans cette hypothèse.</w:t>
      </w:r>
    </w:p>
    <w:p>
      <w:pPr>
        <w:pStyle w:val="Heading1"/>
      </w:pPr>
      <w:r>
        <w:t>Syndic judiciaire / Administrateur provisoire</w:t>
      </w:r>
    </w:p>
    <w:p>
      <w:r>
        <w:rPr>
          <w:i/>
        </w:rPr>
        <w:t>https://www.anil.org/documentation-experte/analyses-juridiques-jurisprudence/jurisprudence/jurisprudence-2002/syndic-judiciaire-/-administrateur-provisoire/</w:t>
      </w:r>
    </w:p>
    <w:p>
      <w:r>
        <w:t>Cass. Civ. III : 20.2.02</w:t>
      </w:r>
    </w:p>
    <w:p>
      <w:r>
        <w:t>Il arrive que l'assemblée des copropriétaires soit convoquée en vue de la nomination ou du renouvellement d'un syndic sans toutefois parvenir à aucune désignation.</w:t>
      </w:r>
    </w:p>
    <w:p>
      <w:r>
        <w:t>Il est prévu que les copropriétaires puissent, alors, demander au président du tribunal de grande instance la nomination d'un syndic judiciaire.</w:t>
      </w:r>
    </w:p>
    <w:p>
      <w:r>
        <w:t>Dans les hypothèses autres que l'absence de désignation (comme par exemple le décès ou la démission du syndic, l'expiration de son mandat sans convocation de l'assemblée ou encore l'annulation de son mandat), les copropriétaires tout comme les tiers (voisins ou créanciers) peuvent demander la nomination d'un administrateur provisoire au président du tribunal de grande instance.</w:t>
      </w:r>
    </w:p>
    <w:p>
      <w:r>
        <w:t>Dans le cas présent, l'assemblée générale avait été régulièrement convoquée mais n'avait pas accepté la réélection du syndic. Sur requête de quelques copropriétaires, le président du tribunal de grande instance avait ordonné la nomination d'un administrateur provisoire.</w:t>
      </w:r>
    </w:p>
    <w:p>
      <w:r>
        <w:t>Pour la Cour de cassation, la situation correspondait à une absence de désignation d'un syndic par l'assemblée générale et ne pouvait donner lieu qu'à la nomination d'un syndic judiciaire.</w:t>
      </w:r>
    </w:p>
    <w:p>
      <w:pPr>
        <w:pStyle w:val="Heading1"/>
      </w:pPr>
      <w:r>
        <w:t>Permis de construire / Action en démolition</w:t>
      </w:r>
    </w:p>
    <w:p>
      <w:r>
        <w:rPr>
          <w:i/>
        </w:rPr>
        <w:t>https://www.anil.org/documentation-experte/analyses-juridiques-jurisprudence/jurisprudence/jurisprudence-2002/permis-de-construire-/-action-en-demolition/</w:t>
      </w:r>
    </w:p>
    <w:p>
      <w:r>
        <w:t>Cass. Civ. III : 20.2.02</w:t>
      </w:r>
    </w:p>
    <w:p>
      <w:r>
        <w:t>En l'espèce, une SCI a obtenu un permis de construire pour un groupe d'immeubles en contrebas d'un terrain sur lequel est construit un chalet. Les immeubles dépassent de quelques dizaines de centimètres la hauteur réglementaire.</w:t>
      </w:r>
    </w:p>
    <w:p>
      <w:r>
        <w:t>La propriétaire du chalet engage alors une action en démolition des immeubles pour non respect des prescriptions d'urbanisme et sollicite des dommages et intérêts.</w:t>
      </w:r>
    </w:p>
    <w:p>
      <w:r>
        <w:t>Cependant, elle ne démontre pas l'existence d'un préjudice résultant de l'irrégularité reprochée.</w:t>
      </w:r>
    </w:p>
    <w:p>
      <w:r>
        <w:t>La Cour de cassation confirme dans cet arrêt une jurisprudence constante selon laquelle la personne engageant une action en démolition et indemnisation pour violation des règles d'urbanisme doit démontrer l'existence d'un préjudice.</w:t>
      </w:r>
    </w:p>
    <w:p>
      <w:r>
        <w:t>Elle insiste sur le fait que le non-respect des règles d'urbanisme ou les prescriptions du permis de construire n'entraîne pas automatiquement la responsabilité du contrevenant.</w:t>
      </w:r>
    </w:p>
    <w:p>
      <w:pPr>
        <w:pStyle w:val="Heading1"/>
      </w:pPr>
      <w:r>
        <w:t>Assemblée générale / Nullité / Conséquences</w:t>
      </w:r>
    </w:p>
    <w:p>
      <w:r>
        <w:rPr>
          <w:i/>
        </w:rPr>
        <w:t>https://www.anil.org/documentation-experte/analyses-juridiques-jurisprudence/jurisprudence/jurisprudence-2002/assemblee-generale-/-nullite-/-consequences/</w:t>
      </w:r>
    </w:p>
    <w:p>
      <w:r>
        <w:t>Cass. Civ. III : 6.2.02 et 19.2.02</w:t>
      </w:r>
    </w:p>
    <w:p>
      <w:r>
        <w:t>En matière de copropriété, nous savons que les assemblées générales procédant à la nomination du syndic peuvent être frappées de nullité dès lors qu'un copropriétaire n'a pas été convoqué ou l'a été irrégulièrement. La haute juridiction vient de nous apporter des précisions importantes sur les conséquences de cette nullité sur la régularité des assemblées ultérieures convoquées par le même syndic.</w:t>
      </w:r>
    </w:p>
    <w:p>
      <w:r>
        <w:t>Pour la Cour de cassation, l'annulation d'une assemblée générale antérieure n'entraîne pas de plein droit l'annulation des assemblées générales suivantes.</w:t>
      </w:r>
    </w:p>
    <w:p>
      <w:r>
        <w:t>Mais si l'annulation en cascade n'est pas automatique, la nullité des assemblées ultérieures peut tout de même être demandée.</w:t>
      </w:r>
    </w:p>
    <w:p>
      <w:r>
        <w:t>Enfin, la Cour de cassation admet la prise en compte des conséquences de l'irrégularité de la convocation des assemblées ultérieures, alors même que l'annulation de ces assemblées n'a pas été prononcée.</w:t>
      </w:r>
    </w:p>
    <w:p>
      <w:r>
        <w:t>cf. cass civ III 10.12.03</w:t>
      </w:r>
    </w:p>
    <w:p>
      <w:pPr>
        <w:pStyle w:val="Heading1"/>
      </w:pPr>
      <w:r>
        <w:t>Assiette du reste à vivre</w:t>
      </w:r>
    </w:p>
    <w:p>
      <w:r>
        <w:rPr>
          <w:i/>
        </w:rPr>
        <w:t>https://www.anil.org/documentation-experte/analyses-juridiques-jurisprudence/jurisprudence/jurisprudence-2002/assiette-du-reste-a-vivre/</w:t>
      </w:r>
    </w:p>
    <w:p>
      <w:r>
        <w:t>Cass. Civ. I : 12.02.02</w:t>
      </w:r>
    </w:p>
    <w:p>
      <w:r>
        <w:t>La loi du 29 juillet 1998 a imposé de laisser au débiteur surendetté un minimum de ressources, encore désigné " reste à vivre ", afin de lui permettre de faire face aux dépenses courantes.</w:t>
      </w:r>
    </w:p>
    <w:p>
      <w:r>
        <w:t>Ce montant est déterminé à partir de deux éléments :</w:t>
      </w:r>
    </w:p>
    <w:p>
      <w:r>
        <w:t>la part mensuelle des ressources du débiteur à affecter à l'apurement de la dette est calculée par référence au dispositif des saisies sur rémunérations;</w:t>
      </w:r>
    </w:p>
    <w:p>
      <w:r>
        <w:t>il ne peut être inférieur au montant du revenu minimum d'insertion majoré de 50 % dans le cas d'un ménage (Code de la consommation : art. R. 331-10-2).</w:t>
      </w:r>
    </w:p>
    <w:p>
      <w:r>
        <w:t>Une controverse existait en doctrine sur l'assiette des ressources à prendre en considération : doit-on prendre en considération les seules rémunérations de l'activité de la personne surendettée ou, au contraire, peut-on, en plus des salaires, inclure dans la base ressources, les allocations familiales, l'allocation adulte handicapé, le RMI, les pensions, civiles et militaires ?</w:t>
      </w:r>
    </w:p>
    <w:p>
      <w:r>
        <w:t>La Cour de cassation, pour la première fois, se prononce sur cette délicate question et considère que les prestations sociales sont comprises dans l'assiette du calcul du " reste à vivre ".</w:t>
      </w:r>
    </w:p>
    <w:p>
      <w:r>
        <w:t>La Cour, dans cette même décision, se prononce sur une autre difficulté d'interprétation : le calcul de la part saisissable. Ce calcul doit-il être réalisé par rapport au salaire de chacun des débiteurs surendettés ou par rapport aux deux salaires cumulés ? La Cour tranche en faveur du cumul des salaires : le montant saisissable se calcule sur l'ensemble des ressources salariales du ménage.</w:t>
      </w:r>
    </w:p>
    <w:p>
      <w:r>
        <w:t>cf. RM JO AN : 21.5.01</w:t>
      </w:r>
    </w:p>
    <w:p>
      <w:pPr>
        <w:pStyle w:val="Heading1"/>
      </w:pPr>
      <w:r>
        <w:t>Vente d'immeuble à construire / Contrat préliminaire / Condition suspensive / Obtention d'un prêt</w:t>
      </w:r>
    </w:p>
    <w:p>
      <w:r>
        <w:rPr>
          <w:i/>
        </w:rPr>
        <w:t>https://www.anil.org/documentation-experte/analyses-juridiques-jurisprudence/jurisprudence/jurisprudence-2002/vente-dimmeuble-a-construire-/-contrat-preliminaire-/-condition-suspensive-/-obtention-dun-pret/</w:t>
      </w:r>
    </w:p>
    <w:p>
      <w:r>
        <w:t>Cass. Civ. III : 6.2.02</w:t>
      </w:r>
    </w:p>
    <w:p>
      <w:r>
        <w:t>En cas d'acquisition d'un immeuble d'habitation à l'aide d'un prêt, le contrat portant sur l'acquisition sera considéré comme n'ayant jamais été conclu si l'acquéreur n'obtient pas le prêt permettant le financement de l'opération et cela, même si aucune clause au contrat ne le mentionne expressément (article L. 312-16 du Code de la consommation / loi Scrivener).</w:t>
      </w:r>
    </w:p>
    <w:p>
      <w:r>
        <w:t>On sait que cet article ne s'applique pas au contrat préliminaire à la vente d'immeuble à construire mais seulement au contrat de vente définitif.</w:t>
      </w:r>
    </w:p>
    <w:p>
      <w:r>
        <w:t>En outre, selon une jurisprudence constante, l'article R. 261-31 du Code de la construction et de l'habitation selon lequel le dépôt de garantie est restitué lorsque le réservataire n'obtient pas les prêts prévus au contrat préliminaire, ne vise pas les prêts que l'acquéreur s'est engagé à rechercher personnellement, mais seulement les prêts que le promoteur s'est engagé à lui fournir ou à lui faire obtenir.</w:t>
      </w:r>
    </w:p>
    <w:p>
      <w:r>
        <w:t>La Cour rappelle que seule une clause expresse insérée dans le contrat préliminaire soumettant la validité du contrat préliminaire à l'obtention du prêt qu'il s'est engagé à rechercher personnellement, permet à l'acquéreur de se voir, à ce stade, restituer le dépôt de garantie.</w:t>
      </w:r>
    </w:p>
    <w:p>
      <w:r>
        <w:t>cf. Cass. Civ. III 20.12.94</w:t>
      </w:r>
    </w:p>
    <w:p>
      <w:pPr>
        <w:pStyle w:val="Heading1"/>
      </w:pPr>
      <w:r>
        <w:t>Agent immobilier / Droit à commission / Mandat / Revocation</w:t>
      </w:r>
    </w:p>
    <w:p>
      <w:r>
        <w:rPr>
          <w:i/>
        </w:rPr>
        <w:t>https://www.anil.org/documentation-experte/analyses-juridiques-jurisprudence/jurisprudence/jurisprudence-2002/agent-immobilier-/-droit-a-commission-/-mandat-/-revocation/</w:t>
      </w:r>
    </w:p>
    <w:p>
      <w:r>
        <w:t>Cass. Civ. I : 5.2.02</w:t>
      </w:r>
    </w:p>
    <w:p>
      <w:r>
        <w:t>La révocation par le vendeur d'un mandat stipulé irrévocable conclu avec un agent immobilier n'est pas sans effets.</w:t>
      </w:r>
    </w:p>
    <w:p>
      <w:r>
        <w:t>La Cour de cassation vient ainsi de préciser les conséquences de cette révocation sur le droit à commission. En l'espèce, le propriétaire avait renoncé à vendre son bien pendant la période d'irrévocabilité du mandat. L'agent immobilier, quant à lui, réclamait son droit à commission pour s'être acquitté de sa mission de recherche et de présentation d'acquéreur (démarches accomplies postérieurement à la révocation du mandat).</w:t>
      </w:r>
    </w:p>
    <w:p>
      <w:r>
        <w:t>La commission n'est pas due dès lors que le mandat est révoqué.</w:t>
      </w:r>
    </w:p>
    <w:p>
      <w:r>
        <w:t>Le conseiller référendaire à la Cour de cassation souligne cependant que l'agent immobilier aurait dû agir sur le fondement de la responsabilité et demander des dommages et intérêts plutôt que le paiement de la commission.</w:t>
      </w:r>
    </w:p>
    <w:p>
      <w:r>
        <w:t>La révocation du mandat produit tous ses effets, sous réserve de la responsabilité du mandant envers le mandataire.</w:t>
      </w:r>
    </w:p>
    <w:p>
      <w:pPr>
        <w:pStyle w:val="Heading1"/>
      </w:pPr>
      <w:r>
        <w:t>Dépôt de garantie / Réparations locatives / Caractère indemnitaire</w:t>
      </w:r>
    </w:p>
    <w:p>
      <w:r>
        <w:rPr>
          <w:i/>
        </w:rPr>
        <w:t>https://www.anil.org/documentation-experte/analyses-juridiques-jurisprudence/jurisprudence/jurisprudence-2002/depot-de-garantie-/-reparations-locatives-/-caractere-indemnitaire/</w:t>
      </w:r>
    </w:p>
    <w:p>
      <w:r>
        <w:t>Cass. Civ. III : 30.1.02</w:t>
      </w:r>
    </w:p>
    <w:p>
      <w:r>
        <w:t>En matière de louage de choses, le locataire est tenu de rendre l'objet de la location en bon état de réparations locatives.</w:t>
      </w:r>
    </w:p>
    <w:p>
      <w:r>
        <w:t>Par conséquent, le locataire est responsable, lors de son départ, des réparations locatives non effectuées ou des dégradations qu'il a pu commettre.</w:t>
      </w:r>
    </w:p>
    <w:p>
      <w:r>
        <w:t>Les sanctions consistent en la retenue d'une somme, dûment justifiée sur le dépôt de garantie que le locataire aura versé lors de l'entrée dans les lieux.</w:t>
      </w:r>
    </w:p>
    <w:p>
      <w:r>
        <w:t>En l'espèce, les locataires d'un local commercial demandent à l'issue de la location la restitution intégrale du dépôt de garantie versé en début de location.</w:t>
      </w:r>
    </w:p>
    <w:p>
      <w:r>
        <w:t>Or l'état des lieux de sortie fait apparaître une dette de travaux correspondant à des dégradations et à un défaut d'entretien du local loué.</w:t>
      </w:r>
    </w:p>
    <w:p>
      <w:r>
        <w:t>Les bailleurs s'opposent à la restitution du dépôt de garantie et demande la fixation de dommages et intérêts en compensation des réparations non effectuées. La Cour d'appel leur donne tort au motif que l'immeuble au sein duquel se trouvait le local loué ayant été démoli, aucune réparation locative ne s'avérait désormais utile.</w:t>
      </w:r>
    </w:p>
    <w:p>
      <w:r>
        <w:t>La Cour de cassation censure la Cour d'appel et réaffirme le principe selon lequel l'indemnisation du bailleur, en raison de l'inexécution par le preneur des réparations locatives prévues au bail, n'est subordonnée, ni à l'exécution des réparations, ni à la justification d'un préjudice.</w:t>
      </w:r>
    </w:p>
    <w:p>
      <w:r>
        <w:t>Dans le sens contraire cf. Cass. Civ. III 3.12.03</w:t>
      </w:r>
    </w:p>
    <w:p>
      <w:pPr>
        <w:pStyle w:val="Heading1"/>
      </w:pPr>
      <w:r>
        <w:t>Assurance emprunteur / Prescription</w:t>
      </w:r>
    </w:p>
    <w:p>
      <w:r>
        <w:rPr>
          <w:i/>
        </w:rPr>
        <w:t>https://www.anil.org/documentation-experte/analyses-juridiques-jurisprudence/jurisprudence/jurisprudence-2002/assurance-emprunteur-/-prescription/</w:t>
      </w:r>
    </w:p>
    <w:p>
      <w:r>
        <w:t>Cass. Civ. I : 30.1.02</w:t>
      </w:r>
    </w:p>
    <w:p>
      <w:r>
        <w:t>Dans cet arrêt, la Haute juridiction confirme la position qu'elle avait adoptée le 27 mars 2001 sur le point de départ de la prescription des assurances de groupes souscrites par un établissement de crédit pour la couverture des risques pouvant avoir une incidence sur le remboursement d'un emprunt.</w:t>
      </w:r>
    </w:p>
    <w:p>
      <w:r>
        <w:t>En effet, selon la Cour de cassation, la prescription de l'action de l'assuré contre l'assureur ne commence à courir qu'à compter du premier des deux événements suivants : soit le refus de garantie de l'assureur, soit la demande en paiement du prêteur.</w:t>
      </w:r>
    </w:p>
    <w:p>
      <w:pPr>
        <w:pStyle w:val="Heading1"/>
      </w:pPr>
      <w:r>
        <w:t>Charges / Dératisation / Télévision câblée</w:t>
      </w:r>
    </w:p>
    <w:p>
      <w:r>
        <w:rPr>
          <w:i/>
        </w:rPr>
        <w:t>https://www.anil.org/documentation-experte/analyses-juridiques-jurisprudence/jurisprudence/jurisprudence-2002/charges-/-deratisation-/-television-cablee/</w:t>
      </w:r>
    </w:p>
    <w:p>
      <w:r>
        <w:t>Cass. Civ. III : 29.1.02</w:t>
      </w:r>
    </w:p>
    <w:p>
      <w:r>
        <w:t>La Cour de cassation confirme deux points importants en matière de charges locatives :</w:t>
      </w:r>
    </w:p>
    <w:p>
      <w:r>
        <w:t>Le locataire qui refuse de se raccorder à un câble d'antenne collective de télévision n'est pas dans l'obligation de payer une quote-part des dépenses d'installation, d'entretien et de remplacement en application de l'article 2 de la loi du 2 juillet 1966 relative à l'installation d'antennes réceptrices de radiodiffusion.</w:t>
      </w:r>
    </w:p>
    <w:p>
      <w:r>
        <w:t>La liste des charges récupérables annexée au décret du 26 août 1987 a un caractère limitatif.</w:t>
      </w:r>
    </w:p>
    <w:p>
      <w:r>
        <w:t>Les frais liés à la dératisation ne sont pas prévus par cette liste et ne peuvent donc pas être répercutés sur le locataire.</w:t>
      </w:r>
    </w:p>
    <w:p>
      <w:r>
        <w:t>Pour le caractère exhaustif :</w:t>
      </w:r>
    </w:p>
    <w:p>
      <w:r>
        <w:t>cf. Cass. Civ. III 30.10.02</w:t>
      </w:r>
    </w:p>
    <w:p>
      <w:r>
        <w:t>cf. Cass. Civ. III 10.3.99</w:t>
      </w:r>
    </w:p>
    <w:p>
      <w:pPr>
        <w:pStyle w:val="Heading1"/>
      </w:pPr>
      <w:r>
        <w:t>Lotissement</w:t>
      </w:r>
    </w:p>
    <w:p>
      <w:r>
        <w:rPr>
          <w:i/>
        </w:rPr>
        <w:t>https://www.anil.org/documentation-experte/analyses-juridiques-jurisprudence/jurisprudence/jurisprudence-2002/lotissement/</w:t>
      </w:r>
    </w:p>
    <w:p>
      <w:r>
        <w:t>Cass. Civ. III : 23.1.02</w:t>
      </w:r>
    </w:p>
    <w:p>
      <w:r>
        <w:t>Un cahier des charges d'un lotissement impose, pour l'implantation d'une construction, une distance minimale de quatre mètres par rapport à la limite séparative du terrain. Les modifications des documents d'un lotissement répondent à des règles bien déterminées, notamment à celles de l'article L. 315-3 du Code de l'urbanisme qui impose des conditions de majorité strictes.</w:t>
      </w:r>
    </w:p>
    <w:p>
      <w:r>
        <w:t>Les propriétaires d'un lot donnent l'autorisation à leur voisin de construire en deça de la limite autorisée. Par la suite, ces même personnes vendent. Or, les acquéreurs demandent la conformité de la maison voisine avec le cahier des charges, ce en quoi la Cour de cassation leur donne raison.</w:t>
      </w:r>
    </w:p>
    <w:p>
      <w:r>
        <w:t>En effet, selon l'article 1122 du Code civil, " on est censé avoir stipulé pour soi et pour ses ayants causes, à moins que le contraire ne soit exprimé ou ne résulte de la nature de la convention ". En l'espèce, les acquéreurs n'ont pas la qualité d'ayants cause. Quant à l'acte de vente, il ne mentionnait aucune restriction au droit de propriété, et à aucun moment il n'a pu être établi que les acquéreurs auraient eu connaissance d'une telle limitation à l'exercice de leur droit. En conséquence, à défaut de modification du cahier des charges dans les conditions prévues par le Code de l'urbanisme, l'autorisation des anciens propriétaires ne peut être opposée aux demandeurs qui sont fondés à exiger la mise en conformité de la construction sur le fondement de l'article 1122 du Code civil.</w:t>
      </w:r>
    </w:p>
    <w:p>
      <w:pPr>
        <w:pStyle w:val="Heading1"/>
      </w:pPr>
      <w:r>
        <w:t>Contrat de vente</w:t>
      </w:r>
    </w:p>
    <w:p>
      <w:r>
        <w:rPr>
          <w:i/>
        </w:rPr>
        <w:t>https://www.anil.org/documentation-experte/analyses-juridiques-jurisprudence/jurisprudence/jurisprudence-2002/contrat-de-vente/</w:t>
      </w:r>
    </w:p>
    <w:p>
      <w:r>
        <w:t>Cass. Civ. III : 23.1.02</w:t>
      </w:r>
    </w:p>
    <w:p>
      <w:r>
        <w:t>Dans cet arrêt, la haute juridiction précise que les convecteurs électriques ne peuvent être considérés comme des immeubles par nature que lorsqu'ils sont indissociablement liés à l'immeuble et qu'en conséquence, ils ne peuvent être enlevés sans porter atteinte à son intégrité.</w:t>
      </w:r>
    </w:p>
    <w:p>
      <w:pPr>
        <w:pStyle w:val="Heading1"/>
      </w:pPr>
      <w:r>
        <w:t>Surendettement / Epoux en liquidation judiciaire</w:t>
      </w:r>
    </w:p>
    <w:p>
      <w:r>
        <w:rPr>
          <w:i/>
        </w:rPr>
        <w:t>https://www.anil.org/documentation-experte/analyses-juridiques-jurisprudence/jurisprudence/jurisprudence-2002/surendettement-/-epoux-en-liquidation-judiciaire/</w:t>
      </w:r>
    </w:p>
    <w:p>
      <w:r>
        <w:t>Cass. Civ. I : 22.1.02</w:t>
      </w:r>
    </w:p>
    <w:p>
      <w:r>
        <w:t>En cas de surendettement caractérisé par l'impossibilité de faire face à l'ensemble de ses dettes non professionnelles, le débiteur de bonne foi peut s'adresser à la commission de surendettement.</w:t>
      </w:r>
    </w:p>
    <w:p>
      <w:r>
        <w:t>Le but de la commission est d'arriver à une conciliation avec les créanciers en vue de l'élaboration d'un plan conventionnel de redressement prévoyant un rééchelonnement des paiements, voire des réductions de dettes.</w:t>
      </w:r>
    </w:p>
    <w:p>
      <w:r>
        <w:t>Le Code de la consommation exclut du bénéfice de cette procédure les débiteurs susceptibles d'entrer dans le champ d'une procédure collective commerciale ou agricole.</w:t>
      </w:r>
    </w:p>
    <w:p>
      <w:r>
        <w:t>Qu'en est-il lorsqu'un couple marié sollicite l'ouverture d'une procédure de surendettement et que l'un des époux a fait l'objet d'une procédure de liquidation judiciaire ?</w:t>
      </w:r>
    </w:p>
    <w:p>
      <w:r>
        <w:t>La Cour de cassation rappelle, dans cet arrêt, que l'époux ayant fait l'objet d'une procédure de liquidation judiciaire ne peut, en aucun cas, bénéficier d'une procédure de surendettement civil, même pour la seule part de ses dettes non professionnelles.</w:t>
      </w:r>
    </w:p>
    <w:p>
      <w:r>
        <w:t>En revanche, la haute juridiction affirme que l'irrecevabilité de la demande d'un des époux ne fait pas obstacle à la recevabilité de celle de l'épouse, dès lors qu'elle n'est pas commerçante et que l'ensemble de ses dettes n'ont pas été incorporées dans la procédure collective de son mari.</w:t>
      </w:r>
    </w:p>
    <w:p>
      <w:pPr>
        <w:pStyle w:val="Heading1"/>
      </w:pPr>
      <w:r>
        <w:t>Assemblée générale / Annulation et remboursement des charges</w:t>
      </w:r>
    </w:p>
    <w:p>
      <w:r>
        <w:rPr>
          <w:i/>
        </w:rPr>
        <w:t>https://www.anil.org/documentation-experte/analyses-juridiques-jurisprudence/jurisprudence/jurisprudence-2002/assemblee-generale-/-annulation-et-remboursement-des-charges/</w:t>
      </w:r>
    </w:p>
    <w:p>
      <w:r>
        <w:t>Cass. Civ. III : 12.12.01</w:t>
      </w:r>
    </w:p>
    <w:p>
      <w:r>
        <w:t>Une assemblée générale est annulée faute d'avoir été régulièrement convoquée. Par réaction en chaîne, toutes les assemblées générales postérieures ont subi le même sort.</w:t>
      </w:r>
    </w:p>
    <w:p>
      <w:r>
        <w:t>Compte tenu de cette situation, les copropriétaires ont formé une demande en restitution des sommes indûment versées au titre des charges puisque le paiement était fondé sur une décision d'assemblée générale invalide. La Cour de cassation rejette cette demande en considérant que le paiement des charges avait une cause réelle qui réside non dans les décisions d'assemblée générale approuvant les comptes, mais dans le règlement de copropriété et le statut même de la copropriété.</w:t>
      </w:r>
    </w:p>
    <w:p>
      <w:r>
        <w:t>L'annulation de l'assemblée générale reste donc sans influence sur l'obligation du copropriétaire de régler ses charges.</w:t>
      </w:r>
    </w:p>
    <w:p>
      <w:pPr>
        <w:pStyle w:val="Heading1"/>
      </w:pPr>
      <w:r>
        <w:t>Loyer HLM / Enquête / Pénalités</w:t>
      </w:r>
    </w:p>
    <w:p>
      <w:r>
        <w:rPr>
          <w:i/>
        </w:rPr>
        <w:t>https://www.anil.org/documentation-experte/analyses-juridiques-jurisprudence/jurisprudence/jurisprudence-2002/loyer-hlm-/-enquete-/-penalites/</w:t>
      </w:r>
    </w:p>
    <w:p>
      <w:r>
        <w:t>Cass. Civ. III : 5.12.01</w:t>
      </w:r>
    </w:p>
    <w:p>
      <w:r>
        <w:t>Le gouvernement dépose tous les trois ans sur le bureau des assemblées un rapport sur l'occupation des logements HLM. A cette fin, les locataires HLM ont l'obligation de répondre à l'enquête sur l'occupation des logements dans un délai d'un mois. A défaut, ils sont redevables d'une pénalité de 7,62 € majorée de 7,62 € par mois entier de retard (CCH : art. L. 442-5).</w:t>
      </w:r>
    </w:p>
    <w:p>
      <w:r>
        <w:t>Dans la mesure où la pénalité ne constitue pas un forfait convenu d'un manquement à une obligation légale, les juges du fond ne peuvent retenir que, compte tenu des circonstances, la pénalité réclamée a un caractère ex-cessif et qu'elle doit être réduite à néant.</w:t>
      </w:r>
    </w:p>
    <w:p>
      <w:pPr>
        <w:pStyle w:val="Heading1"/>
      </w:pPr>
      <w:r>
        <w:t>Contrat d'entreprise</w:t>
      </w:r>
    </w:p>
    <w:p>
      <w:r>
        <w:rPr>
          <w:i/>
        </w:rPr>
        <w:t>https://www.anil.org/documentation-experte/analyses-juridiques-jurisprudence/jurisprudence/jurisprudence-2002/contrat-dentreprise/</w:t>
      </w:r>
    </w:p>
    <w:p>
      <w:r>
        <w:t>Cass. Civ. III : 28.11.01</w:t>
      </w:r>
    </w:p>
    <w:p>
      <w:r>
        <w:t>Depuis l'arrêt du 7 février 1986 de la Cour de cassation (assemblée plénière), il est établi que le maître d'ouvrage dispose, à l'égard du fournisseur de l'entrepreneur principal, d'une action contractuelle.</w:t>
      </w:r>
    </w:p>
    <w:p>
      <w:r>
        <w:t>Dans l'arrêt du 28 novembre 2001, était soulevée la question de la nature des rapports qui lient le maître de l'ouvrage au fournisseur du sous-traitant de l'entrepreneur principal.</w:t>
      </w:r>
    </w:p>
    <w:p>
      <w:r>
        <w:t>La solution s'impose d'elle-même : les rapports entre le sous-traitant et le maître de l'ouvrage n'ayant aucun fondement contractuel, les rapports entre le fournisseur de ce sous-traitant et le maître de l'ouvrage sont nécessairement de nature délictuelle.</w:t>
      </w:r>
    </w:p>
    <w:p>
      <w:pPr>
        <w:pStyle w:val="Heading1"/>
      </w:pPr>
      <w:r>
        <w:t>Motivation de l'insuffisance de superficie</w:t>
      </w:r>
    </w:p>
    <w:p>
      <w:r>
        <w:rPr>
          <w:i/>
        </w:rPr>
        <w:t>https://www.anil.org/documentation-experte/analyses-juridiques-jurisprudence/jurisprudence/jurisprudence-2002/motivation-de-linsuffisance-de-superficie/</w:t>
      </w:r>
    </w:p>
    <w:p>
      <w:r>
        <w:t>Cass. Civ. III : 7.11.01</w:t>
      </w:r>
    </w:p>
    <w:p>
      <w:r>
        <w:t>L'acte de mutation d'un lot de copropriété doit, à peine de nullité, en mentionner la superficie.</w:t>
      </w:r>
    </w:p>
    <w:p>
      <w:r>
        <w:t>L'acquéreur dispose, d'autre part, d'une action en diminution du prix lorsque la superficie réelle est inférieure de plus d'un vingtième à celle figurant dans l'acte de vente.</w:t>
      </w:r>
    </w:p>
    <w:p>
      <w:r>
        <w:t>Pour engager cette contestation relative à la superficie, l'acquéreur, ne doit pas se limiter à produire une attestation de différence de contenance; cet élément est insuffisant considère la Cour de cassation : l'acquéreur doit motiver et détailler le calcul qui établit la différence de superficie.</w:t>
      </w:r>
    </w:p>
    <w:p>
      <w:pPr>
        <w:pStyle w:val="Heading1"/>
      </w:pPr>
      <w:r>
        <w:t>Surendettement / Réduction de dette</w:t>
      </w:r>
    </w:p>
    <w:p>
      <w:r>
        <w:rPr>
          <w:i/>
        </w:rPr>
        <w:t>https://www.anil.org/documentation-experte/analyses-juridiques-jurisprudence/jurisprudence/jurisprudence-2002/surendettement-/-reduction-de-dette/</w:t>
      </w:r>
    </w:p>
    <w:p>
      <w:r>
        <w:t>Cass. Civ. I : 6.11.01</w:t>
      </w:r>
    </w:p>
    <w:p>
      <w:r>
        <w:t>Des époux souscrivent solidairement un prêt immobilier. Puis interviennent des incidents de paiement et ultérieurement l'ouverture d'une procédure de surendettement à l'égard du mari.</w:t>
      </w:r>
    </w:p>
    <w:p>
      <w:r>
        <w:t>Le bien est vendu mais le produit de la vente ne suffit pas pour le paiement de la dette.</w:t>
      </w:r>
    </w:p>
    <w:p>
      <w:r>
        <w:t>Les époux restent donc co-débiteurs et solidaires d'un reliquat de dette d'emprunt.</w:t>
      </w:r>
    </w:p>
    <w:p>
      <w:r>
        <w:t>Une fois divorcé, l'ex-époux obtient auprès du juge de l'exécution une réduction de sa dette.</w:t>
      </w:r>
    </w:p>
    <w:p>
      <w:r>
        <w:t>L'ex-épouse sollicite alors auprès de la commission de surendettement une réduction de dette. Elle s'appuie sur la décision dont a bénéficié son ex-mari et invoque les deux éléments suivants :</w:t>
      </w:r>
    </w:p>
    <w:p>
      <w:r>
        <w:t>ce qui a été jugé entre le créancier et l'un des co-débiteurs a autorité à l'égard de l'autre;</w:t>
      </w:r>
    </w:p>
    <w:p>
      <w:r>
        <w:t>la remise de dette dont bénéficie l'un des co-débiteurs solidaires libère les autres.</w:t>
      </w:r>
    </w:p>
    <w:p>
      <w:r>
        <w:t>Suite au rejet de sa demande devant le juge de l'exécution (qui rend exécutoires les mesures prises par la commission, après examen, le cas échéant, des contestations du débiteur), elle se pourvoit en cassation.</w:t>
      </w:r>
    </w:p>
    <w:p>
      <w:r>
        <w:t>La Cour de cassation confirme que la réduction de dette obtenue par le mari, dans le cadre de la procédure de surendettement, laisse subsister le principe de la créance dans son montant initial et ne peut avoir d'effet qu'à l'égard du débiteur concerné, même tenu d'un engagement solidaire.</w:t>
      </w:r>
    </w:p>
    <w:p>
      <w:r>
        <w:t>cf. Cass. Civ. I : 22.12.94</w:t>
      </w:r>
    </w:p>
    <w:p>
      <w:pPr>
        <w:pStyle w:val="Heading1"/>
      </w:pPr>
      <w:r>
        <w:t>Loi de 89 / Congé / Préavis réduit / Etat de santé</w:t>
      </w:r>
    </w:p>
    <w:p>
      <w:r>
        <w:rPr>
          <w:i/>
        </w:rPr>
        <w:t>https://www.anil.org/documentation-experte/analyses-juridiques-jurisprudence/jurisprudence/jurisprudence-2002/loi-de-89-/-conge-/-preavis-reduit-/-etat-de-sante/</w:t>
      </w:r>
    </w:p>
    <w:p>
      <w:r>
        <w:t>Cass. Civ. III : 6.11.01</w:t>
      </w:r>
    </w:p>
    <w:p>
      <w:r>
        <w:t>Les locataires âgés de plus de soixante ans et dont l'état de santé justifie un changement de domicile peuvent bénéficier d'un préavis d'un mois en application de l'article 15-1 de la loi du 6 juillet 1989.</w:t>
      </w:r>
    </w:p>
    <w:p>
      <w:r>
        <w:t>La Cour de cassation précise, dans cet arrêt, que le bénéfice du préavis réduit n'est pas subordonné à une dégradation soudaine de l'état de santé et que le locataire présentant des problèmes de santé depuis plusieurs années peut néanmoins y prétendre.</w:t>
      </w:r>
    </w:p>
    <w:p>
      <w:pPr>
        <w:pStyle w:val="Heading1"/>
      </w:pPr>
      <w:r>
        <w:t>Accédants en difficulté / Ressources minimales</w:t>
      </w:r>
    </w:p>
    <w:p>
      <w:r>
        <w:rPr>
          <w:i/>
        </w:rPr>
        <w:t>https://www.anil.org/documentation-experte/analyses-juridiques-jurisprudence/jurisprudence/jurisprudence-2002/accedants-en-difficulte-/-ressources-minimales/</w:t>
      </w:r>
    </w:p>
    <w:p>
      <w:r>
        <w:t>Cass. Civ. I : 18.10.01</w:t>
      </w:r>
    </w:p>
    <w:p>
      <w:r>
        <w:t>La Cour de cassation rappelle que, même pour une procédure de surendettement engagée avant l'entrée en vigueur de la loi du 29 juillet 1998, le juge de l'exécution, saisi postérieurement en contestation des recommandations de la commission de surendettement, doit vérifier que les dispositions introduites par cette loi ont bien été respectées.</w:t>
      </w:r>
    </w:p>
    <w:p>
      <w:r>
        <w:t>Le juge d'appel est ici sanctionné pour ne pas avoir vérifié, en application de l'article L. 332-3 du Code de la consommation issu de la loi de 1998, que le plan de redressement ne privait pas les débiteurs de la part de ressources minimales nécessaires aux dépenses courantes du ménage.</w:t>
      </w:r>
    </w:p>
    <w:p>
      <w:pPr>
        <w:pStyle w:val="Heading1"/>
      </w:pPr>
      <w:r>
        <w:t>Notaires / Honoraires libres</w:t>
      </w:r>
    </w:p>
    <w:p>
      <w:r>
        <w:rPr>
          <w:i/>
        </w:rPr>
        <w:t>https://www.anil.org/documentation-experte/analyses-juridiques-jurisprudence/jurisprudence/jurisprudence-2002/notaires-/-honoraires-libres/</w:t>
      </w:r>
    </w:p>
    <w:p>
      <w:r>
        <w:t>Cass. Civ. I : 18.10.01</w:t>
      </w:r>
    </w:p>
    <w:p>
      <w:r>
        <w:t>Les notaires sont rémunérés pour les services rendus dans l'exercice des activités non prévues au tarif réglementaire, par des honoraires fixés d'un commun accord avec les parties ou, à défaut, par le juge chargé de la taxation (décret du 8 mars 1978 modifié par décret du 11 mars 1986).</w:t>
      </w:r>
    </w:p>
    <w:p>
      <w:r>
        <w:t>Il est ajouté que le client doit être préalablement averti par écrit du caractère onéreux de la prestation de services et du montant estimé ou du mode de calcul à prévoir.</w:t>
      </w:r>
    </w:p>
    <w:p>
      <w:r>
        <w:t>La Cour de cassation précise que le défaut d'avertissement du caractère onéreux de la prestation ne fait pas obstacle à une rémunération fixée par le juge.</w:t>
      </w:r>
    </w:p>
    <w:p>
      <w:r>
        <w:t>Il conviendra cependant de prendre en considération le défaut d'avertissement dans la détermination de l'honoraire.</w:t>
      </w:r>
    </w:p>
    <w:p>
      <w:pPr>
        <w:pStyle w:val="Heading1"/>
      </w:pPr>
      <w:r>
        <w:t>Agent immobilier / Non-respect des formalités de registre des mandats</w:t>
      </w:r>
    </w:p>
    <w:p>
      <w:r>
        <w:rPr>
          <w:i/>
        </w:rPr>
        <w:t>https://www.anil.org/documentation-experte/analyses-juridiques-jurisprudence/jurisprudence/jurisprudence-2002/agent-immobilier-/-non-respect-des-formalites-de-registre-des-mandats/</w:t>
      </w:r>
    </w:p>
    <w:p>
      <w:r>
        <w:t>Cass. Civ. III : 16.10.01</w:t>
      </w:r>
    </w:p>
    <w:p>
      <w:r>
        <w:t>Quand bien même la vente a été réalisée par son intermédiaire, l'agent immobilier qui ne mentionne pas tous les mandats par ordre chronologique sur le registre, non coté sans discontinuité, et qui a remis au vendeur un exemplaire du mandat ne comportant pas le numéro d'enregistrement, n'a pas droit à commission, son mandat étant nul.</w:t>
      </w:r>
    </w:p>
    <w:p>
      <w:r>
        <w:t>Cet arrêt fait une stricte application de la loi du 2 janvier 1970 (dite loi Hoguet) et du décret du 20 juillet 1972 qui prévoient que tous les mandats détenus par un agent immobilier doivent être inscrits et affectés d'un numéro sur un registre conforme à un modèle arrêté par l'administration.</w:t>
      </w:r>
    </w:p>
    <w:p>
      <w:pPr>
        <w:pStyle w:val="Heading1"/>
      </w:pPr>
      <w:r>
        <w:t>Vente de lots / Appel de fonds afférents à des travaux</w:t>
      </w:r>
    </w:p>
    <w:p>
      <w:r>
        <w:rPr>
          <w:i/>
        </w:rPr>
        <w:t>https://www.anil.org/documentation-experte/analyses-juridiques-jurisprudence/jurisprudence/jurisprudence-2002/vente-de-lots-/-appel-de-fonds-afferents-a-des-travaux/</w:t>
      </w:r>
    </w:p>
    <w:p>
      <w:r>
        <w:t>Cass. Civ. III : 2.10.01</w:t>
      </w:r>
    </w:p>
    <w:p>
      <w:r>
        <w:t>Une assemblée générale décide de l'exécution de travaux et prévoit un étalement du règlement sur dix trimestres. Les appels de fonds votés par l'assemblée pour un montant déterminé constituent-ils des créances liquides et exigibles au jour du vote ou seulement au moment des appels de fonds conformes à l'échéancier ?</w:t>
      </w:r>
    </w:p>
    <w:p>
      <w:r>
        <w:t>La Cour de cassation estime que l'exigibilité se trouve reportée au début de chaque trimestre.</w:t>
      </w:r>
    </w:p>
    <w:p>
      <w:r>
        <w:t>Ainsi en l'espèce, les appels de fonds tous postérieurs à la vente doivent être supportés par l'acquéreur; sauf pour lui à en demander le remboursement au vendeur en application des clauses particulières de l'acte authen-tique de vente.</w:t>
      </w:r>
    </w:p>
    <w:p>
      <w:r>
        <w:t>Notons que l'exigibilité des appels de fonds est désormais précisée par les nouvelles dispositions des articles 14-1 et 14-2 de la loi du 10 juillet 1965 modifiée par la loi SRU du 13 décembre 2000.</w:t>
      </w:r>
    </w:p>
    <w:p>
      <w:r>
        <w:t>Pour les dépenses incluses dans le budget prévisionnel, la date d'exigibilité est le premier jour de chaque trimestre ou de la période fixée par l'assemblée générale.</w:t>
      </w:r>
    </w:p>
    <w:p>
      <w:r>
        <w:t>Pour les dépenses de travaux, dont la liste sera fixée par décret, la date d'exigibilité sera celle fixée par l'assemblée générale.</w:t>
      </w:r>
    </w:p>
    <w:p>
      <w:pPr>
        <w:pStyle w:val="Heading1"/>
      </w:pPr>
      <w:r>
        <w:t>Garantie de parfait achèvement / Responsabilité contractuelle de droit commun</w:t>
      </w:r>
    </w:p>
    <w:p>
      <w:r>
        <w:rPr>
          <w:i/>
        </w:rPr>
        <w:t>https://www.anil.org/documentation-experte/analyses-juridiques-jurisprudence/jurisprudence/jurisprudence-2002/garantie-de-parfait-achevement-/-responsabilite-contractuelle-de-droit-commun/</w:t>
      </w:r>
    </w:p>
    <w:p>
      <w:r>
        <w:t>Cass. Civ. III : 2.10.01</w:t>
      </w:r>
    </w:p>
    <w:p>
      <w:r>
        <w:t>Les désordres ayant fait l'objet de réserves à la réception relèvent de la garantie de parfait achèvement du constructeur pendant un délai d'un an.</w:t>
      </w:r>
    </w:p>
    <w:p>
      <w:r>
        <w:t>En l'espèce, le maître d'ouvrage avait émis des réserves à la réception, mais n'avait pas engagé d'action envers le constructeur dans l'année suivant la réception. Pouvait-il néanmoins agir en réparation des désordres une fois le délai d'un an expiré ?</w:t>
      </w:r>
    </w:p>
    <w:p>
      <w:r>
        <w:t>La Cour de cassation réaffirme dans cet arrêt que le maître d'ouvrage peut demander réparation de désordres relevant de la garantie de parfait achèvement au-delà du délai d'un an, au motif que l'expiration de la garantie de parfait achèvement ne met pas fin à la responsabilité contractuelle de droit commun du constructeur, qui subsiste jusqu'à la levée des réserves.</w:t>
      </w:r>
    </w:p>
    <w:p>
      <w:pPr>
        <w:pStyle w:val="Heading1"/>
      </w:pPr>
      <w:r>
        <w:t>Taxe foncière sur les propriétés bâties</w:t>
      </w:r>
    </w:p>
    <w:p>
      <w:r>
        <w:rPr>
          <w:i/>
        </w:rPr>
        <w:t>https://www.anil.org/documentation-experte/analyses-juridiques-jurisprudence/jurisprudence/jurisprudence-2002/taxe-fonciere-sur-les-proprietes-baties/</w:t>
      </w:r>
    </w:p>
    <w:p>
      <w:r>
        <w:t>CAA Paris : 20.9.01</w:t>
      </w:r>
    </w:p>
    <w:p>
      <w:r>
        <w:t>Dans le cadre de la VEFA, un bien immobilier est assujetti à la TFPB, dès lors qu'il est achevé (fait générateur) au 1er janvier de l'année.</w:t>
      </w:r>
    </w:p>
    <w:p>
      <w:r>
        <w:t>En l'espèce, la société venderesse avait déclaré en décembre 1994 le caractère achevé de l'immeuble. Or des malfaçons n'avaient rendu possible l'entrée en jouissance du bien par l'acquéreur que quelques mois plus tard (soit en mars 1995).</w:t>
      </w:r>
    </w:p>
    <w:p>
      <w:r>
        <w:t>Cependant, cet article renvoie à un décret en Conseil d'Etat le soin de préciser les modalités dans lesquelles elles doivent s'effectuer.</w:t>
      </w:r>
    </w:p>
    <w:p>
      <w:r>
        <w:t>Pour autant, la Cour d'appel de Paris a précisé que la TFPB était due par l'acquéreur au titre de l'année 1995, malgré une entrée en jouissance postérieure à la date du fait générateur de la taxe, car le caractère inachevé de l'immeuble n'avait pu être prouvé.</w:t>
      </w:r>
    </w:p>
    <w:p>
      <w:pPr>
        <w:pStyle w:val="Heading1"/>
      </w:pPr>
      <w:r>
        <w:t>Loyer HLM / Attribution des logements sociaux</w:t>
      </w:r>
    </w:p>
    <w:p>
      <w:r>
        <w:rPr>
          <w:i/>
        </w:rPr>
        <w:t>https://www.anil.org/documentation-experte/analyses-juridiques-jurisprudence/jurisprudence/jurisprudence-2002/loyer-hlm-/-attribution-des-logements-sociaux/</w:t>
      </w:r>
    </w:p>
    <w:p>
      <w:r>
        <w:t>CE : 27.7.01</w:t>
      </w:r>
    </w:p>
    <w:p>
      <w:r>
        <w:t>La réforme du régime des attributions des logements locatifs sociaux a été réalisée par la loi du 20 juillet 1998 et le décret du 22 septembre 1999.</w:t>
      </w:r>
    </w:p>
    <w:p>
      <w:r>
        <w:t>Le Conseil d'Etat, dans sa décision du 27 juillet 2001, valide les dispositions du décret en ce qu'elles prévoient notamment :</w:t>
      </w:r>
    </w:p>
    <w:p>
      <w:r>
        <w:t>une territorialisation des critères de priorité (les autorités locales peuvent compléter les critères nationaux de priorité; les organismes HLM peuvent également définir des orientations qui guident l'attribution des logements);</w:t>
      </w:r>
    </w:p>
    <w:p>
      <w:r>
        <w:t>des dérogations préfectorales aux plafonds de ressources;</w:t>
      </w:r>
    </w:p>
    <w:p>
      <w:r>
        <w:t>un droit de réservation préfectoral à hauteur de 30 % du total des logements de chaque organisme, dont 5 % au bénéfice des agents civils et militaires de l'Etat;</w:t>
      </w:r>
    </w:p>
    <w:p>
      <w:r>
        <w:t>la désignation par arrêté préfectoral des membres de la conférence communale du logement;</w:t>
      </w:r>
    </w:p>
    <w:p>
      <w:r>
        <w:t>l'entrée en vigueur de l'obligation de notifier par écrit au demandeur tout rejet d'attribution dans un document exposant le ou les motifs de refus. Cette mesure n'est pas subordonnée à la détermination par décret d'un délai différent du délai de droit commun au terme duquel le silence de l'administration vaut rejet implicite de la demande.</w:t>
      </w:r>
    </w:p>
    <w:p>
      <w:pPr>
        <w:pStyle w:val="Heading1"/>
      </w:pPr>
      <w:r>
        <w:t>Certificat d'urbanisme / Note de renseignements / Responsabilité de la commune</w:t>
      </w:r>
    </w:p>
    <w:p>
      <w:r>
        <w:rPr>
          <w:i/>
        </w:rPr>
        <w:t>https://www.anil.org/documentation-experte/analyses-juridiques-jurisprudence/jurisprudence/jurisprudence-2002/certificat-durbanisme-/-note-de-renseignements-/-responsabilite-de-la-commune/</w:t>
      </w:r>
    </w:p>
    <w:p>
      <w:r>
        <w:t>CE : 27.7.01</w:t>
      </w:r>
    </w:p>
    <w:p>
      <w:r>
        <w:t>La note de renseignements est souvent présentée comme l'ancêtre du certificat d'urbanisme. Cependant, contrairement au certificat d'urbanisme, son statut n'est arrêté par aucun texte législatif ou réglementaire.</w:t>
      </w:r>
    </w:p>
    <w:p>
      <w:r>
        <w:t>Le document délivré par le maire contient différentes informations telles que la nature des dispositions appli-cables au terrain, les droits de préemption éventuels, la nature des servitudes d'utilité publique, l'existence d'un emplacement réservé. La note permet à l'acquéreur de connaître la situation juridique de droit public de l'immeuble.</w:t>
      </w:r>
    </w:p>
    <w:p>
      <w:r>
        <w:t>En l'espèce, le document demandé par un professionnel de l'immobilier ne mentionnait pas, à tort, l'existence d'un emplacement réservé sur le terrain, objet de la demande.</w:t>
      </w:r>
    </w:p>
    <w:p>
      <w:r>
        <w:t>La Cour administrative d'appel avait jugé que le destinataire du document aurait dû, en tant que professionnel de l'immobilier, vérifier l'exactitude de la mention portée sur la note et que cette absence de vérification était de nature à atténuer la responsabilité de la commune.</w:t>
      </w:r>
    </w:p>
    <w:p>
      <w:r>
        <w:t>Le Conseil d'Etat sanctionne la cour administrative et rappelle que les notes de renseignements sont délivrées pour dispenser les administrés de la consultation directe des divers documents composant le POS (plan d'occupation des sols). Aussi, une note de renseignements incomplète est de nature à engager la responsabilité de la commune.</w:t>
      </w:r>
    </w:p>
    <w:p>
      <w:pPr>
        <w:pStyle w:val="Heading1"/>
      </w:pPr>
      <w:r>
        <w:t>Copropriété / Assurance habitation / Défaut d'entretien / Etendue de la garantie "Dégâts des eaux"</w:t>
      </w:r>
    </w:p>
    <w:p>
      <w:r>
        <w:rPr>
          <w:i/>
        </w:rPr>
        <w:t>https://www.anil.org/documentation-experte/analyses-juridiques-jurisprudence/jurisprudence/jurisprudence-2002/copropriete-/-assurance-habitation-/-defaut-dentretien-/-etendue-de-la-garantie-degats-des-eaux/</w:t>
      </w:r>
    </w:p>
    <w:p>
      <w:r>
        <w:t>Cass. Civ. III : 18.7.01</w:t>
      </w:r>
    </w:p>
    <w:p>
      <w:r>
        <w:t>Un assureur est-il dans l'obligation de couvrir par la garantie " dégâts des eaux " des infiltrations d'eau subies par une copropriété et provenant à la fois de vices de construction et d'un défaut d'entretien de l'immeuble par le syndicat ?</w:t>
      </w:r>
    </w:p>
    <w:p>
      <w:r>
        <w:t>La Cour de cassation répond positivement à cette question. Cette solution a sans doute été motivée par le fait que les vices de construction ont été considérés comme étant à l'origine des dommages et qu'accessoirement le défaut d'entretien les a aggravés.</w:t>
      </w:r>
    </w:p>
    <w:p>
      <w:pPr>
        <w:pStyle w:val="Heading1"/>
      </w:pPr>
      <w:r>
        <w:t>Absence d'avis de mutation / Opposition irrégulière</w:t>
      </w:r>
    </w:p>
    <w:p>
      <w:r>
        <w:rPr>
          <w:i/>
        </w:rPr>
        <w:t>https://www.anil.org/documentation-experte/analyses-juridiques-jurisprudence/jurisprudence/jurisprudence-2002/absence-davis-de-mutation-/-opposition-irreguliere/</w:t>
      </w:r>
    </w:p>
    <w:p>
      <w:r>
        <w:t>Cass. Civ. III : 18.7.01</w:t>
      </w:r>
    </w:p>
    <w:p>
      <w:r>
        <w:t>L'arrêt de la Cour suprême pose une règle importante, jamais énoncée jusque-là par la jurisprudence.</w:t>
      </w:r>
    </w:p>
    <w:p>
      <w:r>
        <w:t>L'absence d'avis de mutation d'un lot ne prive pas le syndic de son droit de former opposition régulière.</w:t>
      </w:r>
    </w:p>
    <w:p>
      <w:pPr>
        <w:pStyle w:val="Heading1"/>
      </w:pPr>
      <w:r>
        <w:t>Charges / Nouvelle répartition / Absence de rétroactivité</w:t>
      </w:r>
    </w:p>
    <w:p>
      <w:r>
        <w:rPr>
          <w:i/>
        </w:rPr>
        <w:t>https://www.anil.org/documentation-experte/analyses-juridiques-jurisprudence/jurisprudence/jurisprudence-2002/charges-/-nouvelle-repartition-/-absence-de-retroactivite/</w:t>
      </w:r>
    </w:p>
    <w:p>
      <w:r>
        <w:t>Cass. Civ. III : 11.7.01</w:t>
      </w:r>
    </w:p>
    <w:p>
      <w:r>
        <w:t>La Cour de cassation rappelle que si une clause de répartition de charges contraire aux dispositions de la loi de 1965 est réputée non écrite par le seul effet de la loi, toute nouvelle répartition de charges décidée par l'assemblée générale ou arrêtée par le juge ne prend effet que pour l'avenir.</w:t>
      </w:r>
    </w:p>
    <w:p>
      <w:pPr>
        <w:pStyle w:val="Heading1"/>
      </w:pPr>
      <w:r>
        <w:t>Eau / Clauses abusives / SPIC</w:t>
      </w:r>
    </w:p>
    <w:p>
      <w:r>
        <w:rPr>
          <w:i/>
        </w:rPr>
        <w:t>https://www.anil.org/documentation-experte/analyses-juridiques-jurisprudence/jurisprudence/jurisprudence-2002/eau-/-clauses-abusives-/-spic/</w:t>
      </w:r>
    </w:p>
    <w:p>
      <w:r>
        <w:t>CE : 11.7.01</w:t>
      </w:r>
    </w:p>
    <w:p>
      <w:r>
        <w:t>Le principe selon lequel sont réputées non écrites les clauses abusives contenues dans les contrats conclus entre professionnels et consommateurs est clairement énoncé au Code de la consommation (art. L 132-1).</w:t>
      </w:r>
    </w:p>
    <w:p>
      <w:r>
        <w:t>En l'espèce, il s'agissait de déterminer si la législation sur les clauses abusives doit s'appliquer lors d'un contrat conclu entre un SPIC, service public industriel et commercial, et ses usagers. Le Conseil d'Etat, qui a pour la première fois l'occasion de se prononcer sur ce point, rejoint le juge judiciaire en répondant par l'affirmative. Il précise toutefois que le caractère abusif d'une clause doit s'apprécier par rapport à l'ensemble des stipulations du contrat et, lorsqu'il a pour objet l'exécution d'un service public, en tenant compte des caractéristiques particulières de ce service.</w:t>
      </w:r>
    </w:p>
    <w:p>
      <w:r>
        <w:t>Dans cette affaire, une clause du règlement du service de distribution des eaux spécifiait que, pour la partie située entre le point d'entrée sur la propriété privée et le compteur, le client prendrait à sa charge " toutes les conséquences dommageables pouvant résulter de l'existence et du fonctionnement de ces parties du branchement, sauf s'il apparaissait une faute du service des eaux ".</w:t>
      </w:r>
    </w:p>
    <w:p>
      <w:r>
        <w:t>Le juge relève trois éléments pour considérer la clause comme étant abusive :</w:t>
      </w:r>
    </w:p>
    <w:p>
      <w:r>
        <w:t>le service est assuré en monopole;</w:t>
      </w:r>
    </w:p>
    <w:p>
      <w:r>
        <w:t>la clause a pour effet de faire supporter à l'usager les conséquences d'un dommage auquel il peut être étranger;</w:t>
      </w:r>
    </w:p>
    <w:p>
      <w:r>
        <w:t>la clause n'est pas justifiée par les caractéristiques du service public.</w:t>
      </w:r>
    </w:p>
    <w:p>
      <w:pPr>
        <w:pStyle w:val="Heading1"/>
      </w:pPr>
      <w:r>
        <w:t>TVA / Locations saisonnières</w:t>
      </w:r>
    </w:p>
    <w:p>
      <w:r>
        <w:rPr>
          <w:i/>
        </w:rPr>
        <w:t>https://www.anil.org/documentation-experte/analyses-juridiques-jurisprudence/jurisprudence/jurisprudence-2002/tva-/-locations-saisonnieres/</w:t>
      </w:r>
    </w:p>
    <w:p>
      <w:r>
        <w:t>CE : 11.7.01</w:t>
      </w:r>
    </w:p>
    <w:p>
      <w:r>
        <w:t>Les locations occasionnelles, permanentes ou saisonnières, de logements meublés ne sont pas soumises à TVA.</w:t>
      </w:r>
    </w:p>
    <w:p>
      <w:r>
        <w:t>Cependant, ces opérations y sont assujetties lorsque l'exploitant offre, en plus de l'hébergement, certaines prestations accessoires (comme le petit déjeuner, le nettoyage des locaux...) appréciées de manières cumulatives (CGI : art. 261-D-4°).</w:t>
      </w:r>
    </w:p>
    <w:p>
      <w:r>
        <w:t>Un particulier se livrant à une activité saisonnière de location de logements meublés réclame le remboursement de la TVA déjà acquitté; celui-ci lui est refusé au motif qu'il se trouve en dehors du champ d'application de la disposition du CGI.</w:t>
      </w:r>
    </w:p>
    <w:p>
      <w:r>
        <w:t>Le conseil d'Etat, approuvant en cela la Cour administrative d'appel, infirme ce jugement en invoquant la sixième directive du Conseil des communautés européennes du 17 mai 1977. En effet, dans son article 13 B, cette directive soumet au régime de la TVA les locations de logements meublés lorsqu'elles assimilent à un hébergement hôtelier.</w:t>
      </w:r>
    </w:p>
    <w:p>
      <w:r>
        <w:t>Or, le caractère cumulatif des prestations annexes imposées par l'article 261 D du Code général des impôts pourrait avoir pour effet d'exclure du champ d'application de la TVA des locations de logements meublés qui, bien que ne proposant pas toutes les prestations accessoires, sont assimilables à une activité hôtelière.</w:t>
      </w:r>
    </w:p>
    <w:p>
      <w:r>
        <w:t>Cet article est écarté comme étant incompatible avec les règles communautaires. Il n'est pas nécessaire de proposer toutes les prestations accessoires pour être soumis à TVA.</w:t>
      </w:r>
    </w:p>
    <w:p>
      <w:pPr>
        <w:pStyle w:val="Heading1"/>
      </w:pPr>
      <w:r>
        <w:t>Application aux banques étrangères de la loi sur le surendettement</w:t>
      </w:r>
    </w:p>
    <w:p>
      <w:r>
        <w:rPr>
          <w:i/>
        </w:rPr>
        <w:t>https://www.anil.org/documentation-experte/analyses-juridiques-jurisprudence/jurisprudence/jurisprudence-2001/application-aux-banques-etrangeres-de-la-loi-sur-le-surendettement/</w:t>
      </w:r>
    </w:p>
    <w:p>
      <w:r>
        <w:t>Cass. Civ. III : 10.7.01</w:t>
      </w:r>
    </w:p>
    <w:p>
      <w:r>
        <w:t>La procédure relative au surendettement peut-elle s'appliquer à un contrat conclu entre un prêteur allemand et un emprunteur immobilier français, lorsque, de surcroît, par une clause attributive de compétence, les parties ont soumis leur convention à la loi allemande ?</w:t>
      </w:r>
    </w:p>
    <w:p>
      <w:r>
        <w:t>Selon la Cour de cassation, le juge français est compétent lorsque le débiteur demeure sur le territoire national (Code de la consommation : art. R. 333-2).</w:t>
      </w:r>
    </w:p>
    <w:p>
      <w:r>
        <w:t>De plus, les effets du surendettement sont de même ordre que ceux d'une procédure collective en cas d'insolvabilité : ceux-ci s'imposent aux créanciers nationaux comme aux étrangers.</w:t>
      </w:r>
    </w:p>
    <w:p>
      <w:r>
        <w:t>Le fait que la dette résulte d'un contrat de crédit soumis à une loi étrangère ne fait donc pas obstacle à l'application de la loi relative au traitement des situations de surendettement des particuliers.</w:t>
      </w:r>
    </w:p>
    <w:p>
      <w:pPr>
        <w:pStyle w:val="Heading1"/>
      </w:pPr>
      <w:r>
        <w:t>CCMI / Liens entre garantie de livraison et assurance "dommages-ouvrage"</w:t>
      </w:r>
    </w:p>
    <w:p>
      <w:r>
        <w:rPr>
          <w:i/>
        </w:rPr>
        <w:t>https://www.anil.org/documentation-experte/analyses-juridiques-jurisprudence/jurisprudence/jurisprudence-2002/ccmi-/-liens-entre-garantie-de-livraison-et-assurance-dommages-ouvrage/</w:t>
      </w:r>
    </w:p>
    <w:p>
      <w:r>
        <w:t>Cass. Civ. I : 3.7.01</w:t>
      </w:r>
    </w:p>
    <w:p>
      <w:r>
        <w:t>En matière de contrat de construction de maison individuelle, deux garanties peuvent co-exister : le garant (CCH : art L. 231-6), et l'assureur " dommages -ouvrage " (Code des Assurances : art. L. 242-1) lorsque le constructeur est défaillant, que son contrat est donc résilié et qu'il existe des désordres de nature décennale. Il s'avère en pratique qu'il faut achever la construction, mais également réparer les malfaçons pour justement permettre l'achèvement.</w:t>
      </w:r>
    </w:p>
    <w:p>
      <w:r>
        <w:t>Peuvent donc être actionnés tant le garant que l'assureur. Quel est alors le recours du maître d'ouvrage ? Une première décision (Cass.. Civ. III : 12.1.01) indique que le maître de l'ouvrage peut actionner le garant en réparation des malfaçons et achèvement de l'immeuble, sans avoir à appeler l'assureur " dommages-ouvrage ".</w:t>
      </w:r>
    </w:p>
    <w:p>
      <w:r>
        <w:t>La Cour suprême confirme cette possibilité et décide que le garant tenu à réparation peut se retourner contre l'assureur " dommages-ouvrage ", puisque ce dernier est également tenu à réparation. Ainsi le garant est-il l'interlocuteur unique du maître d'ouvrage, tant pour achever la construction que pour réparer les désordres de nature décennale. Il ne peut refuser d'intervenir, mais dispose également d'un recours contre l'assureur.</w:t>
      </w:r>
    </w:p>
    <w:p>
      <w:pPr>
        <w:pStyle w:val="Heading1"/>
      </w:pPr>
      <w:r>
        <w:t>VEFA / Responsabilité pour faute dolosive / Délai d'action</w:t>
      </w:r>
    </w:p>
    <w:p>
      <w:r>
        <w:rPr>
          <w:i/>
        </w:rPr>
        <w:t>https://www.anil.org/documentation-experte/analyses-juridiques-jurisprudence/jurisprudence/jurisprudence-2002/vefa-/-responsabilite-pour-faute-dolosive-/-delai-daction/</w:t>
      </w:r>
    </w:p>
    <w:p>
      <w:r>
        <w:t>Cass. Civ. III : 27.6.01</w:t>
      </w:r>
    </w:p>
    <w:p>
      <w:r>
        <w:t>Cet arrêt est d'une grande importance, en ce qu'il traduit un revirement de jurisprudence sur l'appréciation de la responsabilité pour faute dolosive dans le domaine de la construction.</w:t>
      </w:r>
    </w:p>
    <w:p>
      <w:r>
        <w:t>En l'espèce, malgré l'expiration de la garantie décennale, la responsabilité d'un vendeur d'immeuble à construire, du maître d'œuvre et du constructeur était recherchée pour avoir volontairement fait croire aux acquéreurs que " les fondations étaient conformes aux prescriptions contractuelles ", ce qui n'était pas le cas.</w:t>
      </w:r>
    </w:p>
    <w:p>
      <w:r>
        <w:t>Deux problèmes de droit se posaient au juge :</w:t>
      </w:r>
    </w:p>
    <w:p>
      <w:r>
        <w:t>peut-on qualifier cette manœuvre de dol ?</w:t>
      </w:r>
    </w:p>
    <w:p>
      <w:r>
        <w:t>si tel est le cas, quelle doit être la nature de la responsabilité engagée ?</w:t>
      </w:r>
    </w:p>
    <w:p>
      <w:r>
        <w:t>Concernant la définition du dol, la jurisprudence exigeait traditionnellement, en plus d'une manœuvre volontaire, une intention de nuire.</w:t>
      </w:r>
    </w:p>
    <w:p>
      <w:r>
        <w:t>La Cour de cassation abandonne le dernier critère et élargit du même coup la notion de faute dolosive, caractérisée en l'espèce de la manière suivante : " lorsque, de propos délibéré même sans intention de nuire, le constructeur viole par dissimulation ou par fraude ses obligations contractuelles ".</w:t>
      </w:r>
    </w:p>
    <w:p>
      <w:r>
        <w:t>Se posait, ensuite, la question de savoir à quel régime appartient la faute dolosive. La jurisprudence civile s'était orientée vers une responsabilité quasi-délictuelle, position vivement critiquée par la doctrine. Cette qualification avait en effet pour conséquence de faire du dol une faute extérieure au contrat, alors même qu'elle naît dans l'exécution des obligations, d'enfermer le délai d'action dans un délai de dix ans, et d'être en contradiction avec la jurisprudence administrative.</w:t>
      </w:r>
    </w:p>
    <w:p>
      <w:r>
        <w:t>La Cour de cassation revient sur sa jurisprudence antérieure en affirmant clairement la nature contractuelle de la responsabilité pour faute dolosive, susceptible dorénavant d'être recherchée dans le délai de trente ans.</w:t>
      </w:r>
    </w:p>
    <w:p>
      <w:pPr>
        <w:pStyle w:val="Heading1"/>
      </w:pPr>
      <w:r>
        <w:t>Maîtrise d'oeuvre / Maison individuelle / Délai de rétractation / Refus</w:t>
      </w:r>
    </w:p>
    <w:p>
      <w:r>
        <w:rPr>
          <w:i/>
        </w:rPr>
        <w:t>https://www.anil.org/documentation-experte/analyses-juridiques-jurisprudence/jurisprudence/jurisprudence-2001/maitrise-doeuvre-/-maison-individuelle-/-delai-de-retractation-/-refus/</w:t>
      </w:r>
    </w:p>
    <w:p>
      <w:r>
        <w:t>Cass. Civ. III : 27.6.01</w:t>
      </w:r>
    </w:p>
    <w:p>
      <w:r>
        <w:t>Cet arrêt prend position sur l'application du délai de rétractation dans le cadre d'un contrat de maîtrise d'œuvre. La solution peut être transposée au délai de rétractation prévu par la loi SRU (loi du 13.12.00 : JO du 14.12.00 : art 72).</w:t>
      </w:r>
    </w:p>
    <w:p>
      <w:r>
        <w:t>Le délai de rétractation s'applique notamment pour l'acquisition ou la construction d'un immeuble neuf d'habitation; l'engagement de l'acheteur ou du maître de l'ouvrage ne devient définitif qu'au terme d'un délai de sept jours. Si ce délai s'applique sans contestation possible au contrat de vente en l'état futur d'achèvement ou à un contrat de construction de maison individuelle, la question se pose de savoir s'il s'applique à un contrat de maîtrise d'œuvre. Dans cet arrêt, la mission confiée au maître d'œuvre, qualifié de mission intellectuelle et non matérielle, n'est pas retenue comme faisant courir le délai de rétractation. La motivation retenue par la Cour de cassation est que le maître d'œuvre ne s'est pas engagé à édifier directement l'ouvrage.</w:t>
      </w:r>
    </w:p>
    <w:p>
      <w:pPr>
        <w:pStyle w:val="Heading1"/>
      </w:pPr>
      <w:r>
        <w:t>Garanties / Résponsabilité décennale / Eléments d'équipement</w:t>
      </w:r>
    </w:p>
    <w:p>
      <w:r>
        <w:rPr>
          <w:i/>
        </w:rPr>
        <w:t>https://www.anil.org/documentation-experte/analyses-juridiques-jurisprudence/jurisprudence/jurisprudence-2002/garanties-/-responsabilite-decennale-/-elements-dequipement/</w:t>
      </w:r>
    </w:p>
    <w:p>
      <w:r>
        <w:t>Cass. Civ. III : 20.6.01 et CA Paris : 16.3.01</w:t>
      </w:r>
    </w:p>
    <w:p>
      <w:r>
        <w:t>Les éléments d'équipements relèvent de la garantie décennale :</w:t>
      </w:r>
    </w:p>
    <w:p>
      <w:r>
        <w:t>soit parce qu'ils font indissociablement corps avec les ouvrages de viabilité, de fondation, d'ossature, de clos et de couvert (Code civil : art. 1792-2);</w:t>
      </w:r>
    </w:p>
    <w:p>
      <w:r>
        <w:t>soit parce que les désordres l'affectant rendent l'ouvrage dans son ensemble impropre à sa destination (Code civil : art. 1792).</w:t>
      </w:r>
    </w:p>
    <w:p>
      <w:r>
        <w:t>Dans les autres cas, ils bénéficient d'une garantie de deux ans.</w:t>
      </w:r>
    </w:p>
    <w:p>
      <w:r>
        <w:t>Les deux décisions citées illustrent ce principe en l'appliquant à un carrelage.</w:t>
      </w:r>
    </w:p>
    <w:p>
      <w:r>
        <w:t>Dans la première espèce, les désordres affectant un carrelage jugé dissociable de l'ouvrage ne rendent pas l'ouvrage impropre à sa destination et sont jugés relever de la garantie biennale.</w:t>
      </w:r>
    </w:p>
    <w:p>
      <w:r>
        <w:t>Dans le seconde espèce, le même élément d'équipement est considéré par la Cour d'appel comme indissociable de l'ouvrage d'ossature du rez-de-chaussée puisqu'il est cimenté et que sa dépose impliquait une détérioration de la chape en maçonnerie. Ces désordres sont couverts par la responsabilité décennale.</w:t>
      </w:r>
    </w:p>
    <w:p>
      <w:pPr>
        <w:pStyle w:val="Heading1"/>
      </w:pPr>
      <w:r>
        <w:t>Changement d'usage d'une partie privative et répartition de charges / Majorité / Assemblée générale</w:t>
      </w:r>
    </w:p>
    <w:p>
      <w:r>
        <w:rPr>
          <w:i/>
        </w:rPr>
        <w:t>https://www.anil.org/documentation-experte/analyses-juridiques-jurisprudence/jurisprudence/jurisprudence-2002/changement-dusage-dune-partie-privative-et-repartition-de-charges-/-majorite-/-assemblee-generale/</w:t>
      </w:r>
    </w:p>
    <w:p>
      <w:r>
        <w:t>Cass. Civ. III : 20.6.01</w:t>
      </w:r>
    </w:p>
    <w:p>
      <w:r>
        <w:t>La modification de la répartition des charges ne peut en principe intervenir qu'à l'unanimité des copropriétaires (loi du 10.7.65 : art 11).</w:t>
      </w:r>
    </w:p>
    <w:p>
      <w:r>
        <w:t>Néanmoins, une nouvelle répartition des charges relatives aux services collectifs et éléments d'équipement commun peut être votée à la majorité des voix de tous les copropriétaires lorsqu'elle est rendue nécessaire par un changement d'usage de parties privatives (loi de 1965 : art.25).</w:t>
      </w:r>
    </w:p>
    <w:p>
      <w:r>
        <w:t>En l'espèce, la question était de savoir si la modification de la répartition des charges pouvait être votée à la majorité des voix des copropriétaires, dans l'hypothèse où le règlement de copropriété définit un lot comme à usage d'habitation et qu'il est utilisé à but professionnel dès le début de son occupation.</w:t>
      </w:r>
    </w:p>
    <w:p>
      <w:r>
        <w:t>La Cour précise que le changement d'usage doit être apprécié par rapport à l'usage fixé dans le règlement de copropriété et l'état descriptif de division en résultant, peu importe l'usage réel qui en a été fait depuis son occupation.</w:t>
      </w:r>
    </w:p>
    <w:p>
      <w:pPr>
        <w:pStyle w:val="Heading1"/>
      </w:pPr>
      <w:r>
        <w:t>Solidarité / Indemnités d'occupation après résiliation</w:t>
      </w:r>
    </w:p>
    <w:p>
      <w:r>
        <w:rPr>
          <w:i/>
        </w:rPr>
        <w:t>https://www.anil.org/documentation-experte/analyses-juridiques-jurisprudence/jurisprudence/jurisprudence-2002/solidarite-/-indemnites-doccupation-apres-resiliation/</w:t>
      </w:r>
    </w:p>
    <w:p>
      <w:r>
        <w:t>Cass. Civ. III : 13.6.01</w:t>
      </w:r>
    </w:p>
    <w:p>
      <w:r>
        <w:t>Lorsqu'un bail comporte une clause de solidarité telle que " les dénommés locataires sont tenus de toutes les obligations découlant du bail ", le co-preneur (malgré son congé) reste tenu des loyers jusqu'au terme du contrat.</w:t>
      </w:r>
    </w:p>
    <w:p>
      <w:r>
        <w:t>En revanche, l'indemnité d'occupation, dette extra-contractuelle ne peut incomber qu'au seul preneur indûment maintenu dans les lieux.</w:t>
      </w:r>
    </w:p>
    <w:p>
      <w:r>
        <w:t>La solution aurait été différente si les parties au contrat avaient elles-mêmes prévu la période post-contractuelle en fixant le montant des éventuelles indemnités d'occupation.</w:t>
      </w:r>
    </w:p>
    <w:p>
      <w:r>
        <w:t>Solidarité / Indemnités d'occupation après résiliation, Cass. Civ. III : 24.3.99</w:t>
      </w:r>
    </w:p>
    <w:p>
      <w:pPr>
        <w:pStyle w:val="Heading1"/>
      </w:pPr>
      <w:r>
        <w:t>Congé du bailleur / Départ anticipé du locataire sans restitution des clefs au bailleur</w:t>
      </w:r>
    </w:p>
    <w:p>
      <w:r>
        <w:rPr>
          <w:i/>
        </w:rPr>
        <w:t>https://www.anil.org/documentation-experte/analyses-juridiques-jurisprudence/jurisprudence/jurisprudence-2002/conge-du-bailleur-/-depart-anticipe-du-locataire-sans-restitution-des-clefs-au-bailleur/</w:t>
      </w:r>
    </w:p>
    <w:p>
      <w:r>
        <w:t>Cass. Civ. III : 13.6.01</w:t>
      </w:r>
    </w:p>
    <w:p>
      <w:r>
        <w:t>Lorsque le congé est notifié par le bailleur, le locataire n'est redevable du loyer et des charges que pour le temps où il a réellement occupé les lieux.</w:t>
      </w:r>
    </w:p>
    <w:p>
      <w:r>
        <w:t>En l'espèce, le locataire quitte les lieux deux mois avant l'expiration du préavis de congé délivré par le bailleur, remet les clefs à l'huissier qu'il a mandaté pour établir l'état des lieux de sortie et en informe le bailleur.</w:t>
      </w:r>
    </w:p>
    <w:p>
      <w:r>
        <w:t>L'inoccupation des lieux ne suffit pas à libérer le locataire du paiement du loyer. Encore faut-il que les clefs soient remises en mains propres au bailleur ou entre les mains de son mandataire et l'absence de diligence du bailleur pour récupérer les clefs entre les mains du seul mandataire du locataire n'est pas de nature à permettre une interprétation nuancée du texte.</w:t>
      </w:r>
    </w:p>
    <w:p>
      <w:pPr>
        <w:pStyle w:val="Heading1"/>
      </w:pPr>
      <w:r>
        <w:t>Loi de 89 / Champ d'application / Location avec promesse de vente</w:t>
      </w:r>
    </w:p>
    <w:p>
      <w:r>
        <w:rPr>
          <w:i/>
        </w:rPr>
        <w:t>https://www.anil.org/documentation-experte/analyses-juridiques-jurisprudence/jurisprudence/jurisprudence-2002/loi-de-89-/-champ-dapplication-/-location-avec-promesse-de-vente/</w:t>
      </w:r>
    </w:p>
    <w:p>
      <w:r>
        <w:t>Cass. Civ. III : 13.6.01</w:t>
      </w:r>
    </w:p>
    <w:p>
      <w:r>
        <w:t>La location avec promesse de vente entre-t-elle, pour le temps de la location, dans le champ d'application de la loi du 6 juillet 1989 ?</w:t>
      </w:r>
    </w:p>
    <w:p>
      <w:r>
        <w:t>La Cour de cassation vient d'apporter une réponse positive. En réalité, cette position permet d'avancer vers la conception doctrinale unitaire des contrats complexes, selon laquelle la location avec promesse de vente doit être considérée comme un bail.</w:t>
      </w:r>
    </w:p>
    <w:p>
      <w:pPr>
        <w:pStyle w:val="Heading1"/>
      </w:pPr>
      <w:r>
        <w:t>Initiative des travaux par le locataire</w:t>
      </w:r>
    </w:p>
    <w:p>
      <w:r>
        <w:rPr>
          <w:i/>
        </w:rPr>
        <w:t>https://www.anil.org/documentation-experte/analyses-juridiques-jurisprudence/jurisprudence/jurisprudence-2002/initiative-des-travaux-par-le-locataire/</w:t>
      </w:r>
    </w:p>
    <w:p>
      <w:r>
        <w:t>Cass. Civ. III : 12.6.01</w:t>
      </w:r>
    </w:p>
    <w:p>
      <w:r>
        <w:t>Jusqu'à présent, le locataire qui prenait l'initiative de travaux incombant normalement au bailleur ne pouvait prétendre au remboursement des dépenses engagées, à moins de prouver le caractère urgent de l'intervention.</w:t>
      </w:r>
    </w:p>
    <w:p>
      <w:r>
        <w:t>La Cour de cassation ajoute une autre condition en se fondant sur l'article 1144 du Code civil : les travaux doivent avoir été réalisés de la façon la plus économique.</w:t>
      </w:r>
    </w:p>
    <w:p>
      <w:pPr>
        <w:pStyle w:val="Heading1"/>
      </w:pPr>
      <w:r>
        <w:t>Renonciation du locataire entre la signature et la date d'effet du contrat</w:t>
      </w:r>
    </w:p>
    <w:p>
      <w:r>
        <w:rPr>
          <w:i/>
        </w:rPr>
        <w:t>https://www.anil.org/documentation-experte/analyses-juridiques-jurisprudence/jurisprudence/jurisprudence-2002/renonciation-du-locataire-entre-la-signature-et-la-date-deffet-du-contrat/</w:t>
      </w:r>
    </w:p>
    <w:p>
      <w:r>
        <w:t>Cass. Civ. III : 12.6.01</w:t>
      </w:r>
    </w:p>
    <w:p>
      <w:r>
        <w:t>La Cour de cassation réaffirme ici que le signataire d'un bail avec date d'effet différée ne peut se désengager avant la date d'effet que dans les conditions de congé prévues par la loi du 6 juillet 1989, notamment en respectant un préavis de trois mois, réduit le cas échéant à un mois.</w:t>
      </w:r>
    </w:p>
    <w:p>
      <w:pPr>
        <w:pStyle w:val="Heading1"/>
      </w:pPr>
      <w:r>
        <w:t>Loi de 89 / Décès / Transfert</w:t>
      </w:r>
    </w:p>
    <w:p>
      <w:r>
        <w:rPr>
          <w:i/>
        </w:rPr>
        <w:t>https://www.anil.org/documentation-experte/analyses-juridiques-jurisprudence/jurisprudence/jurisprudence-2002/loi-de-89-/-deces-/-transfert/</w:t>
      </w:r>
    </w:p>
    <w:p>
      <w:r>
        <w:t>Cass. Civ. I : 12.6.01</w:t>
      </w:r>
    </w:p>
    <w:p>
      <w:r>
        <w:t>En cas de décès du locataire, le principe de résiliation de plein droit du bail d'habitation ne s'applique pas pour certaines personnes, qui, avant le décès, partageaient le logement avec le locataire. Ces personnes sont limitativement énumérées par la loi :</w:t>
      </w:r>
    </w:p>
    <w:p>
      <w:r>
        <w:t>conjoint survivant;</w:t>
      </w:r>
    </w:p>
    <w:p>
      <w:r>
        <w:t>descendants qui vivaient avec le locataire depuis au moins un an à la date du décès;</w:t>
      </w:r>
    </w:p>
    <w:p>
      <w:r>
        <w:t>partenaire lié au locataire par un pacte civil de solidarité;</w:t>
      </w:r>
    </w:p>
    <w:p>
      <w:r>
        <w:t>ascendants, concubin notoire, ou personnes à la charge du locataire qui vivaient avec lui depuis au moins un an à la date du décès.</w:t>
      </w:r>
    </w:p>
    <w:p>
      <w:r>
        <w:t>En cas de décès du locataire, le contrat de location leur est transféré.</w:t>
      </w:r>
    </w:p>
    <w:p>
      <w:r>
        <w:t>La loi prévoit qu'en cas de demandes multiples, le juge se prononce en fonction des intérêts en présence.</w:t>
      </w:r>
    </w:p>
    <w:p>
      <w:r>
        <w:t>A l'exception du conjoint et du partenaire " pacsé ", la loi exige des bénéficiaires une condition de communauté d'habitation, ainsi qu'une condition de durée de communauté d'habitation.</w:t>
      </w:r>
    </w:p>
    <w:p>
      <w:r>
        <w:t>La Cour rappelle ici que le respect de la condition de durée de communauté d'habitation doit s'apprécier dans les seuls lieux loués.</w:t>
      </w:r>
    </w:p>
    <w:p>
      <w:r>
        <w:t>Depuis le 1er juillet dernier, le conjoint survivant, cotitulaire du bail bénéficie d'un droit exclusif sur le bail d'habitation (sauf s'il y renonce expressément) et le conjoint survivant, qui ne peut se prévaloir de la cotitularité du bail, peut bénéficier du transfert du bail à son profit. Cependant, son droit n'est pas exclusif et si plusieurs bénéficiaires sont en concurrence, le juge se prononcera en fonction des intérêts en présence.</w:t>
      </w:r>
    </w:p>
    <w:p>
      <w:r>
        <w:t>La première hypothèse vise les situations suivantes :</w:t>
      </w:r>
    </w:p>
    <w:p>
      <w:r>
        <w:t>les deux époux étaient signataires du bail;</w:t>
      </w:r>
    </w:p>
    <w:p>
      <w:r>
        <w:t>le logement n'était pas affecté à un usage professionnel ou commercial et servait à l'habitation des deux époux.</w:t>
      </w:r>
    </w:p>
    <w:p>
      <w:r>
        <w:t>La seconde hypothèse vise les situations suivantes :</w:t>
      </w:r>
    </w:p>
    <w:p>
      <w:r>
        <w:t>le conjoint survivant n'habitait pas avec le prédécédé;</w:t>
      </w:r>
    </w:p>
    <w:p>
      <w:r>
        <w:t>le local loué était à usage mixte professionnel et habitation.</w:t>
      </w:r>
    </w:p>
    <w:p>
      <w:pPr>
        <w:pStyle w:val="Heading1"/>
      </w:pPr>
      <w:r>
        <w:t>TVA / Immeuble inachevé</w:t>
      </w:r>
    </w:p>
    <w:p>
      <w:r>
        <w:rPr>
          <w:i/>
        </w:rPr>
        <w:t>https://www.anil.org/documentation-experte/analyses-juridiques-jurisprudence/jurisprudence/jurisprudence-2002/tva-/-immeuble-inacheve/</w:t>
      </w:r>
    </w:p>
    <w:p>
      <w:r>
        <w:t>Cass. Civ. Ch. Comm : 6.6.01</w:t>
      </w:r>
    </w:p>
    <w:p>
      <w:r>
        <w:t>L'acquisition des terrains à bâtir entre dans le champ de la TVA immobilière.</w:t>
      </w:r>
    </w:p>
    <w:p>
      <w:r>
        <w:t>Les immeubles inachevés étant assimilés aux terrains à bâtir, sont également assujettis à la TVA immobilière (CGI : art. 1594 OG et 257-7).</w:t>
      </w:r>
    </w:p>
    <w:p>
      <w:r>
        <w:t>Jusqu'à présent, aucune définition satisfaisante de la notion d'immeuble inachevé n'avait été donnée par la jurisprudence et il était difficile de savoir quand l'immeuble inachevé pouvait entrer dans le champ d'application de la TVA immobilière.</w:t>
      </w:r>
    </w:p>
    <w:p>
      <w:r>
        <w:t>Dans cet arrêt, la Cour de cassation donne une définition positive de l'immeuble inachevé.</w:t>
      </w:r>
    </w:p>
    <w:p>
      <w:r>
        <w:t>L'immeuble inachevé " est celui dont la construction ou la reconstruction a été interrompue ".</w:t>
      </w:r>
    </w:p>
    <w:p>
      <w:r>
        <w:t>La haute juridiction intègre dans sa définition d'ina-chèvement l'idée selon laquelle le propriétaire prend l'engagement de réaliser des travaux équivalant à une reconstruction, puis cède l'immeuble avant que ces travaux ne soient achevés.</w:t>
      </w:r>
    </w:p>
    <w:p>
      <w:pPr>
        <w:pStyle w:val="Heading1"/>
      </w:pPr>
      <w:r>
        <w:t>Lotissement par tranches / Caducité arrêté de lotir / Conséquences</w:t>
      </w:r>
    </w:p>
    <w:p>
      <w:r>
        <w:rPr>
          <w:i/>
        </w:rPr>
        <w:t>https://www.anil.org/documentation-experte/analyses-juridiques-jurisprudence/jurisprudence/jurisprudence-2002/lotissement-par-tranches-/-caducite-arrete-de-lotir-/-consequences/</w:t>
      </w:r>
    </w:p>
    <w:p>
      <w:r>
        <w:t>CE : 23.5.01</w:t>
      </w:r>
    </w:p>
    <w:p>
      <w:r>
        <w:t>Il semble que ce soit la première fois que le conseil d'Etat se prononce sur les conséquences de la caducité d'un arrêté de lotir " par tranches ".</w:t>
      </w:r>
    </w:p>
    <w:p>
      <w:r>
        <w:t>En application de l'article R. 315-30 du Code de l'urbanisme, l'arrêté d'autorisation du lotissement est caduc si les travaux n'ont pas commencé dans les dix-huit mois, ou dans le délai fixé par l'arrêté.</w:t>
      </w:r>
    </w:p>
    <w:p>
      <w:r>
        <w:t>Il est précisé que, dans le cas d'un lotissement par tranches, l'opération ne peut se poursuivre que pour les tranches dans lesquelles les travaux ont été menés à leur terme.</w:t>
      </w:r>
    </w:p>
    <w:p>
      <w:r>
        <w:t>En revanche, des interrogations subsistaient sur le sort des documents d'urbanisme (règlement et cahier des charges) d'un lotissement devenu caduc. Dans l'arrêt du 25 mai 2001, le conseil d'Etat apporte des précisions importantes sur la règle d'urbanisme applicable : bien que l'arrêté d'autorisation de lotir ait disparu, les documents d'urbanisme du lotissement continuent de régir les tranches dans lesquelles les travaux ont été réalisés. En conséquence, le permis de construire doit être délivré au regard des règles propres au lotissement et non sur le fondement du POS ou, en son absence, du règlement national d'urbanisme.</w:t>
      </w:r>
    </w:p>
    <w:p>
      <w:pPr>
        <w:pStyle w:val="Heading1"/>
      </w:pPr>
      <w:r>
        <w:t>Construction / Peinture / Responsabilité de droit commun</w:t>
      </w:r>
    </w:p>
    <w:p>
      <w:r>
        <w:rPr>
          <w:i/>
        </w:rPr>
        <w:t>https://www.anil.org/documentation-experte/analyses-juridiques-jurisprudence/jurisprudence/jurisprudence-2002/construction-/-peinture-/-responsabilite-de-droit-commun/</w:t>
      </w:r>
    </w:p>
    <w:p>
      <w:r>
        <w:t>Cass. Civ. III : 16.5.01</w:t>
      </w:r>
    </w:p>
    <w:p>
      <w:r>
        <w:t>La question était de savoir si les dommages affectant des travaux de peinture réalisés dans le cadre d'une construction relevaient ou non du domaine de la garantie décennale.</w:t>
      </w:r>
    </w:p>
    <w:p>
      <w:r>
        <w:t>La Cour de cassation énonce dans cet arrêt et pour la première fois dans le cadre de la construction neuve que la peinture n'est ni un ouvrage, ni un élément constitutif d'ouvrage, ni un élément d'équipement et exclut la responsabilité spécifique des constructeurs pour les désordres affectant les travaux de peinture au profit de la responsabilité de droit commun.</w:t>
      </w:r>
    </w:p>
    <w:p>
      <w:pPr>
        <w:pStyle w:val="Heading1"/>
      </w:pPr>
      <w:r>
        <w:t>Responsabilité du syndic / Non-paiement / Syndicat / Dettes</w:t>
      </w:r>
    </w:p>
    <w:p>
      <w:r>
        <w:rPr>
          <w:i/>
        </w:rPr>
        <w:t>https://www.anil.org/documentation-experte/analyses-juridiques-jurisprudence/jurisprudence/jurisprudence-2002/responsabilite-du-syndic-/-non-paiement-/-syndicat-/-dettes/</w:t>
      </w:r>
    </w:p>
    <w:p>
      <w:r>
        <w:t>Cass. Civ. III : 16.5.01</w:t>
      </w:r>
    </w:p>
    <w:p>
      <w:r>
        <w:t>Le syndic peut, avant de conclure un marché de travaux, appeler les fonds nécessaires et ne faire exécuter le contrat que si les fonds nécessaires sont réunis (décret du 17.3.67 : art. 35).</w:t>
      </w:r>
    </w:p>
    <w:p>
      <w:r>
        <w:t>Commet une faute à l'égard de l'entreprise, le syndic qui passe une commande de travaux sans l'informer de la situation obérée du syndicat et sans avoir préalablement recueilli les fonds nécessaires au paiement.</w:t>
      </w:r>
    </w:p>
    <w:p>
      <w:r>
        <w:t>Attention, décision rendue avant la modification de l'article 35 par le décret du 27 mai 2004.</w:t>
      </w:r>
    </w:p>
    <w:p>
      <w:pPr>
        <w:pStyle w:val="Heading1"/>
      </w:pPr>
      <w:r>
        <w:t>Agent immobilier / Indemnisation</w:t>
      </w:r>
    </w:p>
    <w:p>
      <w:r>
        <w:rPr>
          <w:i/>
        </w:rPr>
        <w:t>https://www.anil.org/documentation-experte/analyses-juridiques-jurisprudence/jurisprudence/jurisprudence-2002/agent-immobilier-/-indemnisation/</w:t>
      </w:r>
    </w:p>
    <w:p>
      <w:r>
        <w:t>Cass. Civ. I : 15.5.01</w:t>
      </w:r>
    </w:p>
    <w:p>
      <w:r>
        <w:t>Les articles 6 et 7 de la loi du 2 janvier 1970 soumettent la rémunération de l'agent immobilier à la conclusion effective de l'opération.</w:t>
      </w:r>
    </w:p>
    <w:p>
      <w:r>
        <w:t>En l'espèce, un agent immobilier s'était vu confier un mandat non exclusif en vue de la location de locaux commerciaux. Pendant la durée du mandat, le mandant change d'avis et opte pour la vente des dits locaux. L'opération pour laquelle le professionnel avait reçu mandat ne s'étant pas réalisée, aucune commission ne lui est due.</w:t>
      </w:r>
    </w:p>
    <w:p>
      <w:r>
        <w:t>Néanmoins, la Cour de cassation approuve la Cour d'appel d'avoir accordé au professionnel une indemnisation au motif que le mandant avait commis une faute en s'abstenant d'informer l'agent immobilier de ses intentions, le laissant accomplir des démarches en pure perte.</w:t>
      </w:r>
    </w:p>
    <w:p>
      <w:pPr>
        <w:pStyle w:val="Heading1"/>
      </w:pPr>
      <w:r>
        <w:t>Vente d'immeuble / Clause de répartition de la taxe foncière</w:t>
      </w:r>
    </w:p>
    <w:p>
      <w:r>
        <w:rPr>
          <w:i/>
        </w:rPr>
        <w:t>https://www.anil.org/documentation-experte/analyses-juridiques-jurisprudence/jurisprudence/jurisprudence-2002/vente-dimmeuble-/-clause-de-repartition-de-la-taxe-fonciere/</w:t>
      </w:r>
    </w:p>
    <w:p>
      <w:r>
        <w:t>Cass. Civ. III : 9.5.01</w:t>
      </w:r>
    </w:p>
    <w:p>
      <w:r>
        <w:t>Pour l'administration fiscale, le redevable légal de l'impôt reste le propriétaire du bien au 1er janvier de l'année d'imposition. Il est donc tenu d'acquitter l'intégralité de l'impôt, alors même qu'il a vendu son bien à la date de l'échéance de la taxe.</w:t>
      </w:r>
    </w:p>
    <w:p>
      <w:r>
        <w:t>Cependant, les actes de vente prévoient fréquemment une clause qui stipule que l'acquéreur s'oblige à acquitter, à compter du jour de l'acte, tous les impôts, contributions et autres charges de toute nature auxquels l'immeuble est assujetti.</w:t>
      </w:r>
    </w:p>
    <w:p>
      <w:r>
        <w:t>Une telle clause permet-elle au vendeur d'exiger un remboursement de la fraction prorata temporis de l'impôt foncier au titre de l'année de la vente ?</w:t>
      </w:r>
    </w:p>
    <w:p>
      <w:r>
        <w:t>En l'espèce, la commune, acquéreur de l'immeuble s'attachant au sens littéral et donc restrictif de la clause, s'opposait au paiement et considérait n'être engagée que pour l'avenir.</w:t>
      </w:r>
    </w:p>
    <w:p>
      <w:r>
        <w:t>Saisie, la Cour de cassation considère que dans l'espèce, la commune est bien tenue de rembourser au vendeur la fraction prorata temporis. Cependant, pour se déterminer, la Cour de cassation prend en considération non pas uniquement la clause figurant au contrat mais un faisceau d'indices (courriers et premières conclusion déposés en appel) faisant apparaître la véritable intention des parties.</w:t>
      </w:r>
    </w:p>
    <w:p>
      <w:r>
        <w:t>Dans d'autres circonstances la position de la Cour de cassation aurait-elle pu être différente ? C'est le sentiment de certains auteurs qui préconisent, afin d'éviter tout litige, une rédaction plus précise de la clause relative à la prise en charge des impositions pour l'acquéreur. Par exemple : " l'acquéreur remboursera au vendeur le prorata de la taxe foncière couru de la date fixée pour l'entrée en jouissance au 31 décembre suivant".</w:t>
      </w:r>
    </w:p>
    <w:p>
      <w:pPr>
        <w:pStyle w:val="Heading1"/>
      </w:pPr>
      <w:r>
        <w:t>Compte séparé / Sous-compte</w:t>
      </w:r>
    </w:p>
    <w:p>
      <w:r>
        <w:rPr>
          <w:i/>
        </w:rPr>
        <w:t>https://www.anil.org/documentation-experte/analyses-juridiques-jurisprudence/jurisprudence/jurisprudence-2002/compte-separe-/-sous-compte/</w:t>
      </w:r>
    </w:p>
    <w:p>
      <w:r>
        <w:t>Cass. Civ III : 3.5.01</w:t>
      </w:r>
    </w:p>
    <w:p>
      <w:r>
        <w:t>Un sous-compte dans les comptes du syndic peut-il être qualifié de compte bancaire séparé ? C'est la question à laquelle la Haute Juridiction a apporté une solution de principe.</w:t>
      </w:r>
    </w:p>
    <w:p>
      <w:r>
        <w:t>Pour la Cour de cassation, le sous-compte du syndicat dans les comptes du syndic ne peut être qualifié de compte bancaire séparé au sens de l'article 18 de la loi du 10 juillet 1965 et cela malgré l'exclusion de toutes interférences avec quelques autres comptes bancaires.</w:t>
      </w:r>
    </w:p>
    <w:p>
      <w:pPr>
        <w:pStyle w:val="Heading1"/>
      </w:pPr>
      <w:r>
        <w:t>Illégalité de la représentation en justice par le concubin</w:t>
      </w:r>
    </w:p>
    <w:p>
      <w:r>
        <w:rPr>
          <w:i/>
        </w:rPr>
        <w:t>https://www.anil.org/documentation-experte/analyses-juridiques-jurisprudence/jurisprudence/jurisprudence-2002/illegalite-de-la-representation-en-justice-par-le-concubin/</w:t>
      </w:r>
    </w:p>
    <w:p>
      <w:r>
        <w:t>CE : 6.4.01</w:t>
      </w:r>
    </w:p>
    <w:p>
      <w:r>
        <w:t>L'article 4 de la loi du 31 décembre 1971 confère aux avocats le monopole de l'assistance et de la représentation en justice sous réserve de dispositions législatives ou réglementaires spéciales en vigueur avant cette loi. Parmi ces dernières, un décret de 1958 autorise une partie à se faire assister ou représenter devant le tribunal d'instance par une personne attachée à son service ou son entreprise.</w:t>
      </w:r>
    </w:p>
    <w:p>
      <w:r>
        <w:t>Les articles 22 et 31 du décret du 28 décembre 1998 ont ajouté le concubin à la liste des personnes habilitées à assister ou représenter une partie en justice.</w:t>
      </w:r>
    </w:p>
    <w:p>
      <w:r>
        <w:t>Le Conseil d'Etat, dans un arrêt du 6 avril 2001, annule ces articles comme étant contraires à l'article 4 de la loi du 31 décembre 1971 au motif que le concubin n'est pas une personne attachée exclusivement au service de la personne mise en cause.</w:t>
      </w:r>
    </w:p>
    <w:p>
      <w:pPr>
        <w:pStyle w:val="Heading1"/>
      </w:pPr>
      <w:r>
        <w:t>Loi de 89 / Congé / Bailleur / Indivision</w:t>
      </w:r>
    </w:p>
    <w:p>
      <w:r>
        <w:rPr>
          <w:i/>
        </w:rPr>
        <w:t>https://www.anil.org/documentation-experte/analyses-juridiques-jurisprudence/jurisprudence/jurisprudence-2002/loi-de-89-/-conge-/-bailleur-/-indivision/</w:t>
      </w:r>
    </w:p>
    <w:p>
      <w:r>
        <w:t>Cass. Civ. III : 5.4.01</w:t>
      </w:r>
    </w:p>
    <w:p>
      <w:r>
        <w:t>La Cour de cassation sanctionne une nouvelle fois un congé donné au nom d'une indivision. Cette décision permet de rappeler quelques précisions.</w:t>
      </w:r>
    </w:p>
    <w:p>
      <w:r>
        <w:t>Tout d'abord, une indivision n'est pas une entité juridique; elle n'a donc aucun pouvoir, ni aucune capacité à agir en tant que tel. Un acte doit toujours émaner d'une personne ayant la capacité juridique.</w:t>
      </w:r>
    </w:p>
    <w:p>
      <w:r>
        <w:t>Ensuite, un membre d'une indivision peut délivrer seul un congé, s'il justifie de l'accord des autres indivisaires (Cass. Civ. III : 8.11.95).</w:t>
      </w:r>
    </w:p>
    <w:p>
      <w:r>
        <w:t>Enfin, dans une telle situation, le locataire doit-il démontrer un grief pour demander la nullité du congé ? La nullité des actes de procédures, lorsqu'il s'agit d'une condition de forme nécessite la preuve d'un grief. Or, en l'espèce, l'incapacité juridique est une condition de fond : le congé est donc nul sans qu'un grief ne soit à prouver.</w:t>
      </w:r>
    </w:p>
    <w:p>
      <w:r>
        <w:t>cf. Cass. Civ. III 10.6.98</w:t>
      </w:r>
    </w:p>
    <w:p>
      <w:pPr>
        <w:pStyle w:val="Heading1"/>
      </w:pPr>
      <w:r>
        <w:t>Congé du preneur / Absence d'emploi / Préavis réduit / Non</w:t>
      </w:r>
    </w:p>
    <w:p>
      <w:r>
        <w:rPr>
          <w:i/>
        </w:rPr>
        <w:t>https://www.anil.org/documentation-experte/analyses-juridiques-jurisprudence/jurisprudence/jurisprudence-2001/conge-du-preneur-/-absence-demploi-/-preavis-reduit-/-non/</w:t>
      </w:r>
    </w:p>
    <w:p>
      <w:r>
        <w:t>Cass. Civ. III : 4.4.01</w:t>
      </w:r>
    </w:p>
    <w:p>
      <w:r>
        <w:t>Ne peut bénéficier d'un délai de préavis réduit à un mois le locataire qui subit une période de chômage prolongée.</w:t>
      </w:r>
    </w:p>
    <w:p>
      <w:r>
        <w:t>Dans une telle situation, la Cour de cassation considère que la seule absence d'emploi ne fait pas partie des cas de modification de la situation professionnelle visés à l'article 15-1 de la loi du 6 juillet 1989.</w:t>
      </w:r>
    </w:p>
    <w:p>
      <w:pPr>
        <w:pStyle w:val="Heading1"/>
      </w:pPr>
      <w:r>
        <w:t>Loi de 89 / Dépôt de garantie / Somme retenue / Justificatifs</w:t>
      </w:r>
    </w:p>
    <w:p>
      <w:r>
        <w:rPr>
          <w:i/>
        </w:rPr>
        <w:t>https://www.anil.org/documentation-experte/analyses-juridiques-jurisprudence/jurisprudence/jurisprudence-2002/loi-de-89-/-depot-de-garantie-/-somme-retenue-/-justificatifs/</w:t>
      </w:r>
    </w:p>
    <w:p>
      <w:r>
        <w:t>Cass. Civ. III : 3.4.01</w:t>
      </w:r>
    </w:p>
    <w:p>
      <w:r>
        <w:t>Tant les règles du Code civil, que l'article 22 de la loi du 6 juillet 1989, énoncent une responsabilité du locataire lors de son départ des lieux en cas de réparations locatives qui n'ont pas été effectuées ou de dégradations de sa part. Les sanctions consistent en la retenue d'une somme, dûment justifiée sur le dépôt de garantie que le locataire aura versé lors de l'entrée dans les lieux.</w:t>
      </w:r>
    </w:p>
    <w:p>
      <w:r>
        <w:t>D'une part, la Cour de cassation sanctionne la décision de la Cour d'appel qui avait exigé que la demande du bailleur repose sur des factures acquittées et non sur de simples devis; d'autre part, la Cour rappelle que l'indemnisation du bailleur n'est pas subordonnée à la preuve de l'exécution par celui-ci des travaux dont il demande réparation.</w:t>
      </w:r>
    </w:p>
    <w:p>
      <w:r>
        <w:t>cf. Cass. Civ. III 30.1.02</w:t>
      </w:r>
    </w:p>
    <w:p>
      <w:r>
        <w:t>Concernant la solution nuancée, cf. Cass. Civ. III 3.12.03</w:t>
      </w:r>
    </w:p>
    <w:p>
      <w:pPr>
        <w:pStyle w:val="Heading1"/>
      </w:pPr>
      <w:r>
        <w:t>Code civil / Clause résolutoire / Mauvaise foi du bailleur</w:t>
      </w:r>
    </w:p>
    <w:p>
      <w:r>
        <w:rPr>
          <w:i/>
        </w:rPr>
        <w:t>https://www.anil.org/documentation-experte/analyses-juridiques-jurisprudence/jurisprudence/jurisprudence-2001/code-civil-/-clause-resolutoire-/-mauvaise-foi-du-bailleur/</w:t>
      </w:r>
    </w:p>
    <w:p>
      <w:r>
        <w:t>Cass. Civ. III : 3.4.01</w:t>
      </w:r>
    </w:p>
    <w:p>
      <w:r>
        <w:t>La clause résolutoire contenue dans un bail permet au bailleur, en cas de manquement du preneur à l'une de ses obligations, d'obtenir du juge la résiliation automatique du bail, écartant ainsi le pouvoir d'appréciation de ce dernier.</w:t>
      </w:r>
    </w:p>
    <w:p>
      <w:r>
        <w:t>La Cour de cassation précise une nouvelle fois, mais de manière très claire, que si la clause résolutoire s'impose au juge, il ne doit pas négliger l'éventuel manquement du bailleur à ses obligations.</w:t>
      </w:r>
    </w:p>
    <w:p>
      <w:r>
        <w:t>Ce manquement peut, dans certains cas, aboutir à la perte de l'effet automatique de la clause résolutoire qui aura, dès lors, été invoquée de mauvaise foi.</w:t>
      </w:r>
    </w:p>
    <w:p>
      <w:pPr>
        <w:pStyle w:val="Heading1"/>
      </w:pPr>
      <w:r>
        <w:t>Loi de 89 / Congé donné par le preneur / Respect du formalisme</w:t>
      </w:r>
    </w:p>
    <w:p>
      <w:r>
        <w:rPr>
          <w:i/>
        </w:rPr>
        <w:t>https://www.anil.org/documentation-experte/analyses-juridiques-jurisprudence/jurisprudence/jurisprudence-2001/loi-de-89-/-conge-donne-par-le-preneur-/-respect-du-formalisme/</w:t>
      </w:r>
    </w:p>
    <w:p>
      <w:r>
        <w:t>Cass. Civ. III : 3.4.01</w:t>
      </w:r>
    </w:p>
    <w:p>
      <w:r>
        <w:t>Nous nous étions habitués à des décisions de Cours d'appel qui ne sanctionnaient pas les congés notifiés par lettre simple par le locataire dans la mesure où le bailleur ne subissait aucun préjudice.</w:t>
      </w:r>
    </w:p>
    <w:p>
      <w:r>
        <w:t>Cassant une décision d'appel, la Cour de cassation exige du locataire qu'il donne congé dans les mêmes formes que le bailleur à savoir : lettre recommandée avec accusé de réception.</w:t>
      </w:r>
    </w:p>
    <w:p>
      <w:r>
        <w:t>En effet, l'article 15 de la loi du 6 juillet 1989 prévoit dans les deux situations que le délai de préavis court à compter de la réception de la lettre recommandée avec accusé de réception.</w:t>
      </w:r>
    </w:p>
    <w:p>
      <w:pPr>
        <w:pStyle w:val="Heading1"/>
      </w:pPr>
      <w:r>
        <w:t>Lotissement / AFUL / Copropriété / Autorisation travaux</w:t>
      </w:r>
    </w:p>
    <w:p>
      <w:r>
        <w:rPr>
          <w:i/>
        </w:rPr>
        <w:t>https://www.anil.org/documentation-experte/analyses-juridiques-jurisprudence/jurisprudence/jurisprudence-2002/lotissement-/-aful-/-copropriete-/-autorisation-travaux/</w:t>
      </w:r>
    </w:p>
    <w:p>
      <w:r>
        <w:t>Cass. Civ. III : 28.3.01</w:t>
      </w:r>
    </w:p>
    <w:p>
      <w:r>
        <w:t>Lorsque les lots d'un lotissement supportent des bâtiments soumis au statut de la copropriété, ce complexe est soumis d'une part aux règles du lotissement, et d'autre part au statut de la copropriété.</w:t>
      </w:r>
    </w:p>
    <w:p>
      <w:r>
        <w:t>Le cahier des charges du lotissement peut soumettre les travaux à l'accord de l'assemblée de l'organe délibératif du lotissement, en l'espèce l'Association Foncière Urbaine Libre.</w:t>
      </w:r>
    </w:p>
    <w:p>
      <w:r>
        <w:t>Dans l'affaire soumise à la Cour de cassation des modifications de l'aspect extérieur des constructions avaient été autorisées par le syndicat des copropriétaires, mais n'avaient pas reçu l'approbation de l'AFUL, comme le prévoyait le règlement.</w:t>
      </w:r>
    </w:p>
    <w:p>
      <w:r>
        <w:t>La Cour en conclut sans surprise que les travaux ont été entrepris irrégulièrement.</w:t>
      </w:r>
    </w:p>
    <w:p>
      <w:pPr>
        <w:pStyle w:val="Heading1"/>
      </w:pPr>
      <w:r>
        <w:t>Notaire / Mention du défaut de dommages-ouvrage</w:t>
      </w:r>
    </w:p>
    <w:p>
      <w:r>
        <w:rPr>
          <w:i/>
        </w:rPr>
        <w:t>https://www.anil.org/documentation-experte/analyses-juridiques-jurisprudence/jurisprudence/jurisprudence-2002/notaire-/-mention-du-defaut-de-dommages-ouvrage/</w:t>
      </w:r>
    </w:p>
    <w:p>
      <w:r>
        <w:t>Cass. Civ. I : 13.3.01</w:t>
      </w:r>
    </w:p>
    <w:p>
      <w:r>
        <w:t>Dès lors que le notaire a inclus dans l'acte de vente une mention indiquant l'absence d'assurance dommages-ouvrage, il n'a pas commis de faute en n'informant pas l'acquéreur sur les conséquences de cette absence d'assurance.</w:t>
      </w:r>
    </w:p>
    <w:p>
      <w:r>
        <w:t>Rappelons que lorsqu'il s'agit de la vente d'un bien de moins de dix ans, le notaire a l'obligation de mention-ner dans l'acte de vente, l'existence ou l'absence d'assurance dommages-ouvrage (CCH : L.111-33). La jurisprudence antérieure a précisé à plusieurs reprises que cette obligation s'étend à la vérification de l'exac-titude des déclarations du vendeur qui fait état de la souscription effective d'un contrat d'assurance; il doit ainsi vérifier que les primes d'assurance dommages ouvrage ont été effectivement acquittées.</w:t>
      </w:r>
    </w:p>
    <w:p>
      <w:r>
        <w:t>En revanche, à partir du moment où l'absence d'assurance est bien mentionnée dans l'acte, le notaire n'est pas tenu d'attirer spécialement l'attention des parties sur les conséquences de cette absence.</w:t>
      </w:r>
    </w:p>
    <w:p>
      <w:pPr>
        <w:pStyle w:val="Heading1"/>
      </w:pPr>
      <w:r>
        <w:t>Notaire / Devoir de conseil / Défaut d'assurance dommages ouvrage</w:t>
      </w:r>
    </w:p>
    <w:p>
      <w:r>
        <w:rPr>
          <w:i/>
        </w:rPr>
        <w:t>https://www.anil.org/documentation-experte/analyses-juridiques-jurisprudence/jurisprudence/jurisprudence-2001/notaire-/-devoir-de-conseil-/-defaut-dassurance-dommages-ouvrage/</w:t>
      </w:r>
    </w:p>
    <w:p>
      <w:r>
        <w:t>Cass. Civ. I : 13.3.01</w:t>
      </w:r>
    </w:p>
    <w:p>
      <w:r>
        <w:t>L'article 243-2 du Code de la construction et de l'habitation fait obligation aux notaires de mentionner dans l'acte de vente l'absence de souscription de l'assurance dommages ouvrage dont le caractère est obligatoire.</w:t>
      </w:r>
    </w:p>
    <w:p>
      <w:r>
        <w:t>La question se pose alors de savoir si le notaire qui n'a pas manqué à cette obligation, est également tenu d'attirer spécialement l'attention des parties sur les conséquences résultant nécessairement de l'absence de souscription d'une telle assurance.</w:t>
      </w:r>
    </w:p>
    <w:p>
      <w:r>
        <w:t>La haute juridiction, dans un arrêt du 13 mars 2001, donne une réponse négative.</w:t>
      </w:r>
    </w:p>
    <w:p>
      <w:r>
        <w:t>cf. Cass. Civ I 13.11.03</w:t>
      </w:r>
    </w:p>
    <w:p>
      <w:pPr>
        <w:pStyle w:val="Heading1"/>
      </w:pPr>
      <w:r>
        <w:t>Agent immobilier / Durée du mandat</w:t>
      </w:r>
    </w:p>
    <w:p>
      <w:r>
        <w:rPr>
          <w:i/>
        </w:rPr>
        <w:t>https://www.anil.org/documentation-experte/analyses-juridiques-jurisprudence/jurisprudence/jurisprudence-2002/agent-immobilier-/-duree-du-mandat/</w:t>
      </w:r>
    </w:p>
    <w:p>
      <w:r>
        <w:t>Cass. Civ. I : 6.3.01</w:t>
      </w:r>
    </w:p>
    <w:p>
      <w:r>
        <w:t>Il résulte de l'article 7 de la loi du 2 janvier 1970 que le mandat donné à l'agent immobilier doit comporter une limitation de ses effets dans le temps.</w:t>
      </w:r>
    </w:p>
    <w:p>
      <w:r>
        <w:t>Dans l'arrêt du 6 mars 2001, le juge rappelle que le terme de la convention doit être expressément déterminé : en l'espèce, il était indiqué que le mandat était valable "jusqu'à la fin du programme". Cette stipulation, trop imprécise au regard de la loi Hoguet entraîne la nullité du mandat, ce qui a pour conséquence de priver l'agent immobilier de son droit à rémunération.</w:t>
      </w:r>
    </w:p>
    <w:p>
      <w:r>
        <w:t>Cependant, rien n'empêche le mandant, en dépit de l'irrégularité du contrat, de verser au professionnel de l'immobilier une commission en contrepartie du service rendu. Pour la Cour de cassation, ceci s'analyse en une convention qui, pour être valable, doit être postérieure à la vente régulièrement conclue.</w:t>
      </w:r>
    </w:p>
    <w:p>
      <w:pPr>
        <w:pStyle w:val="Heading1"/>
      </w:pPr>
      <w:r>
        <w:t>Prêt immobilier / Pénalités de remboursement anticipé</w:t>
      </w:r>
    </w:p>
    <w:p>
      <w:r>
        <w:rPr>
          <w:i/>
        </w:rPr>
        <w:t>https://www.anil.org/documentation-experte/analyses-juridiques-jurisprudence/jurisprudence/jurisprudence-2002/pret-immobilier-/-penalites-de-remboursement-anticipe/</w:t>
      </w:r>
    </w:p>
    <w:p>
      <w:r>
        <w:t>Cass. Civ. I : 6.3.01</w:t>
      </w:r>
    </w:p>
    <w:p>
      <w:r>
        <w:t>La clause d'un prêt prévoyant le paiement d'une indemnité financière de remboursement anticipé ne peut être annulée pour indétermination de son objet c'est-à-dire pour absence de détermination initiale du montant à payer.</w:t>
      </w:r>
    </w:p>
    <w:p>
      <w:r>
        <w:t>Il suffit que les modalités de calcul soient indiquées dans l'offre.</w:t>
      </w:r>
    </w:p>
    <w:p>
      <w:pPr>
        <w:pStyle w:val="Heading1"/>
      </w:pPr>
      <w:r>
        <w:t>Co-emprunteur / Solidarité légale</w:t>
      </w:r>
    </w:p>
    <w:p>
      <w:r>
        <w:rPr>
          <w:i/>
        </w:rPr>
        <w:t>https://www.anil.org/documentation-experte/analyses-juridiques-jurisprudence/jurisprudence/jurisprudence-2001/co-emprunteur-/-solidarite-legale/</w:t>
      </w:r>
    </w:p>
    <w:p>
      <w:r>
        <w:t>Cass. Civ. I : 20.2.01</w:t>
      </w:r>
    </w:p>
    <w:p>
      <w:r>
        <w:t>Si plusieurs personnes ont conjointement emprunté la même chose, ils en sont solidairement responsables envers le prêteur (Code civil : art. 1887).</w:t>
      </w:r>
    </w:p>
    <w:p>
      <w:r>
        <w:t>Appliquant ce principe au prêt d'une somme d'argent, la Cour d'appel avait retenu la solidarité entre les différents co-emprunteurs.</w:t>
      </w:r>
    </w:p>
    <w:p>
      <w:r>
        <w:t>La décision se trouve cassée par la Cour de cassation, qui rappelle que les dispositions de l'article 1887 du Code civil ne concernent que le prêt à usage.</w:t>
      </w:r>
    </w:p>
    <w:p>
      <w:r>
        <w:t>Plutôt qu'à l'article 1887 du Code civil, c'est à l'article 1202 alinéa 1 qu'il faut revenir pour appréhender la solidarité des co-emprunteurs d'une somme d'argent. La solidarité ne se présume pas, il faut qu'elle soit expressément stipulée. En matière civile, on ne peut déroger à la règle que s'il existe une disposition légale particulière. L'article 1887 ne concerne qu'une variété de prêt, le prêt à usage.</w:t>
      </w:r>
    </w:p>
    <w:p>
      <w:pPr>
        <w:pStyle w:val="Heading1"/>
      </w:pPr>
      <w:r>
        <w:t>Lotissement / Services et équipements / Association loi 1901</w:t>
      </w:r>
    </w:p>
    <w:p>
      <w:r>
        <w:rPr>
          <w:i/>
        </w:rPr>
        <w:t>https://www.anil.org/documentation-experte/analyses-juridiques-jurisprudence/jurisprudence/jurisprudence-2001/lotissement-/-services-et-equipements-/-association-loi-1901/</w:t>
      </w:r>
    </w:p>
    <w:p>
      <w:r>
        <w:t>Cass. Ass. Plén. : 9.2.01</w:t>
      </w:r>
    </w:p>
    <w:p>
      <w:r>
        <w:t>Les lotissements peuvent offrir aux co-lotis des services et équipements spécifiques (installations sportives, loisirs…).</w:t>
      </w:r>
    </w:p>
    <w:p>
      <w:r>
        <w:t>L'administration et la gestion de ces aménagements sont parfois confiées à une association régie par la loi du 1er juillet 1901.</w:t>
      </w:r>
    </w:p>
    <w:p>
      <w:r>
        <w:t>La question se pose alors de savoir si chaque co-loti est tenu d'adhérer à l'association.</w:t>
      </w:r>
    </w:p>
    <w:p>
      <w:r>
        <w:t>L'assemblée plénière de la Cour de cassation vient de se positionner sur le problème.</w:t>
      </w:r>
    </w:p>
    <w:p>
      <w:r>
        <w:t>En l'espèce, des aménagements avaient été confiés à un club sportif (association loi 1901) qui procédait au recouvrement des charges sur le fondement de l'adhésion et de la cotisation obligatoire à l'association prévues par le règlement du lotissement.</w:t>
      </w:r>
    </w:p>
    <w:p>
      <w:r>
        <w:t>Des contentieux relatifs au recouvrement des charges ont conduit les juridictions de fond et la Cour de cassation à s'opposer sur le principe de l'adhésion obligatoire des co-lotis à une association loi 1901 :</w:t>
      </w:r>
    </w:p>
    <w:p>
      <w:r>
        <w:t>Les Cours d'appel d'Amiens et de Douai retenaient l'obligation pour les co-lotis d'adhérer à l'association du fait : de l'approbation du règlement du lotissement et des statuts de l'association par le préfet, de l'acte d'acquisition des lots mentionnant le règlement.</w:t>
      </w:r>
    </w:p>
    <w:p>
      <w:r>
        <w:t>de l'approbation du règlement du lotissement et des statuts de l'association par le préfet,</w:t>
      </w:r>
    </w:p>
    <w:p>
      <w:r>
        <w:t>de l'acte d'acquisition des lots mentionnant le règlement.</w:t>
      </w:r>
    </w:p>
    <w:p>
      <w:r>
        <w:t>L'assemblée plénière de la Cour de cassation confirmant la position constante de la 3ème chambre civile et se fondant sur l'article 4 de la loi de 1901 considère que " nul n'est tenu d'adhérer à une association de la loi de 1901 et tout membre d'une association qui n'est pas formée pour un temps déterminé, peut s'en retirer en tout temps ".</w:t>
      </w:r>
    </w:p>
    <w:p>
      <w:r>
        <w:t>Cette jurisprudence affirmée nous permet de nous demander si la loi de 1901 n'est pas un cadre juridique à éviter dans la mesure où il peut conduire à des problèmes financiers de l'organisme gestionnaire du fait des départs possibles de certains co-lotis.</w:t>
      </w:r>
    </w:p>
    <w:p>
      <w:pPr>
        <w:pStyle w:val="Heading1"/>
      </w:pPr>
      <w:r>
        <w:t>Assemblée générale / Nullité / Qualité d'opposant</w:t>
      </w:r>
    </w:p>
    <w:p>
      <w:r>
        <w:rPr>
          <w:i/>
        </w:rPr>
        <w:t>https://www.anil.org/documentation-experte/analyses-juridiques-jurisprudence/jurisprudence/jurisprudence-2001/assemblee-generale-/-nullite-/-qualite-dopposant/</w:t>
      </w:r>
    </w:p>
    <w:p>
      <w:r>
        <w:t>Cass. Civ. III : 24.1.01</w:t>
      </w:r>
    </w:p>
    <w:p>
      <w:r>
        <w:t>Seuls les copropriétaires opposants ou défaillants peuvent contester en justice les décisions prises en assemblée générale. Les copropriétaires qui ont voté en faveur de la décision ne peuvent plus la contester.</w:t>
      </w:r>
    </w:p>
    <w:p>
      <w:r>
        <w:t>Si la notion de copropriétaire défaillant est aisée à définir (est défaillant le copropriétaire qui est ni présent, ni représenté à l'assemblée), la notion de copropriétaire opposant est plus délicate.</w:t>
      </w:r>
    </w:p>
    <w:p>
      <w:r>
        <w:t>Généralement l'opposant est celui qui vote contre une décision, mais la Cour de cassation accorde également cette qualité au copropriétaire ayant voté pour une décision finalement rejetée par l'assemblée générale.</w:t>
      </w:r>
    </w:p>
    <w:p>
      <w:pPr>
        <w:pStyle w:val="Heading1"/>
      </w:pPr>
      <w:r>
        <w:t>Assurance obligatoire / Travaux inefficaces / Recours recevable contre les responsables</w:t>
      </w:r>
    </w:p>
    <w:p>
      <w:r>
        <w:rPr>
          <w:i/>
        </w:rPr>
        <w:t>https://www.anil.org/documentation-experte/analyses-juridiques-jurisprudence/jurisprudence/jurisprudence-2002/assurance-obligatoire-/-travaux-inefficaces-/-recours-recevable-contre-les-responsables/</w:t>
      </w:r>
    </w:p>
    <w:p>
      <w:r>
        <w:t>Cass. Civ. I : 18.1.01</w:t>
      </w:r>
    </w:p>
    <w:p>
      <w:r>
        <w:t>Une catastrophe naturelle revêt les attributs de la force majeure et constitue en conséquence une cause exonératoire de responsabilité pour les constructeurs lorsque des dommages à l'ouvrage sont intervenus du fait de cette catastrophe.</w:t>
      </w:r>
    </w:p>
    <w:p>
      <w:r>
        <w:t>Cependant, ceci est vrai en dehors de toute faute des constructeurs qui aurait pu participer à la formation du dommage. En l'espèce, la construction, mal adaptée aux caractéristiques du terrain, présentait déjà des fissures bien avant l'apparition d'une période de sécheresse qui n'a fait qu'aggraver les désordres. La Cour de cassation a estimé que, du fait de leur manquement, les constructeurs ne pouvaient invoquer l'état de catastrophe naturelle comme cause exonératoire de responsabilité.</w:t>
      </w:r>
    </w:p>
    <w:p>
      <w:r>
        <w:t>Par ailleurs, en application du Code des assurances (art. L 125-1), la garantie au titre de catastrophes naturelles ne joue que " lorsque les mesures habituelles à prendre pour prévenir ces dommages n'ont pu empêcher leur survenance ou n'ont pu être prises "; la compagnie d'assurance pouvait donc valablement refuser la prise en charge des dommages.</w:t>
      </w:r>
    </w:p>
    <w:p>
      <w:r>
        <w:t>cf. Cass. Civ. III 22.11.94</w:t>
      </w:r>
    </w:p>
    <w:p>
      <w:pPr>
        <w:pStyle w:val="Heading1"/>
      </w:pPr>
      <w:r>
        <w:t>Assurance emprunteur</w:t>
      </w:r>
    </w:p>
    <w:p>
      <w:r>
        <w:rPr>
          <w:i/>
        </w:rPr>
        <w:t>https://www.anil.org/documentation-experte/analyses-juridiques-jurisprudence/jurisprudence/jurisprudence-2002/assurance-emprunteur/</w:t>
      </w:r>
    </w:p>
    <w:p>
      <w:r>
        <w:t>Cass. Civ. I : 17.1.01</w:t>
      </w:r>
    </w:p>
    <w:p>
      <w:r>
        <w:t>La Cour de cassation réaffirme dans cet arrêt qu'un prêteur remplit son obligation d'information et ne peut être inquiété lorsqu'il annexe au contrat de prêt une notice définissant de façon claire et précise les risques garantis et les modalités de mise en jeu de l'assurance groupe souscrite par l'emprunteur.</w:t>
      </w:r>
    </w:p>
    <w:p>
      <w:r>
        <w:t>cf. Cass. Civ. I 17.7.02</w:t>
      </w:r>
    </w:p>
    <w:p>
      <w:pPr>
        <w:pStyle w:val="Heading1"/>
      </w:pPr>
      <w:r>
        <w:t>Action individuelle / Préjudice personnel / Action en justice</w:t>
      </w:r>
    </w:p>
    <w:p>
      <w:r>
        <w:rPr>
          <w:i/>
        </w:rPr>
        <w:t>https://www.anil.org/documentation-experte/analyses-juridiques-jurisprudence/jurisprudence/jurisprudence-2001/action-individuelle-/-prejudice-personnel-/-action-en-justice/</w:t>
      </w:r>
    </w:p>
    <w:p>
      <w:r>
        <w:t>Cass. Civ. III : 10.1.01</w:t>
      </w:r>
    </w:p>
    <w:p>
      <w:r>
        <w:t>L'article 15 de la loi du 10 juillet 1965 prévoit que le syndicat de copropriétaires peut agir conjointement ou non avec un ou plusieurs copropriétaires en vue de la sauvegarde des droits afférents à l'immeuble.</w:t>
      </w:r>
    </w:p>
    <w:p>
      <w:r>
        <w:t>Le domaine d'application de l'action individuelle évolue avec la jurisprudence.</w:t>
      </w:r>
    </w:p>
    <w:p>
      <w:r>
        <w:t>Jusqu'à présent pour la Cour de cassation, l'action individuelle d'un copropriétaire en vue du respect du règlement de copropriété et en cas d'atteinte aux parties communes n'était recevable que dès lors que le demandeur justifiait d'un intérêt légitime à agir en raison d'un préjudice personnel (Cass. Civ. : 3.3.99).</w:t>
      </w:r>
    </w:p>
    <w:p>
      <w:r>
        <w:t>L'arrêt de la Cour de cassation du 10 janvier 2001 peut être considéré comme un revirement de jurisprudence, puisqu'il énonce qu'une action individuelle est recevable " sans qu'il y ait à démontrer un préjudice personnel distinct de celui de la collectivité des copropriétaires ".</w:t>
      </w:r>
    </w:p>
    <w:p>
      <w:r>
        <w:t>cf. Cass. Civ. III : 23.11.03</w:t>
      </w:r>
    </w:p>
    <w:p>
      <w:r>
        <w:t>cf. Cass. Civ. III : 22.9.04</w:t>
      </w:r>
    </w:p>
    <w:p>
      <w:pPr>
        <w:pStyle w:val="Heading1"/>
      </w:pPr>
      <w:r>
        <w:t>Plan parcellaire / Opposabilité par référence</w:t>
      </w:r>
    </w:p>
    <w:p>
      <w:r>
        <w:rPr>
          <w:i/>
        </w:rPr>
        <w:t>https://www.anil.org/documentation-experte/analyses-juridiques-jurisprudence/jurisprudence/jurisprudence-2001/plan-parcellaire-/-opposabilite-par-reference/</w:t>
      </w:r>
    </w:p>
    <w:p>
      <w:r>
        <w:t>Cass. Civ. III : 20.12.00</w:t>
      </w:r>
    </w:p>
    <w:p>
      <w:r>
        <w:t>La chose est entendue : dans la mesure où les documents du lotissement contenant des règles contractuelles sont publiés, ces règles contractuelles s'imposent aux acquéreurs quand bien même elles ne figureraient pas dans leur titre de propriété.</w:t>
      </w:r>
    </w:p>
    <w:p>
      <w:r>
        <w:t>En l'espèce, le cahier des charges prévoyait que, bien que constituant la propriété des co-lotis, certains terrains étaient réservés à usage d'espaces verts communs et que seul le périmètre de cet ensemble pouvait être clôturé. La localisation de ce périmètre résultait du seul plan parcellaire non publié auquel renvoyait le cahier des charges.</w:t>
      </w:r>
    </w:p>
    <w:p>
      <w:r>
        <w:t>La Cour de cassation rend opposable par " référence " le plan parcellaire auquel renvoie le cahier de charges, même si ce plan n'a pas lui-même fait objet d'une mesure de publication au fichier immobilier.</w:t>
      </w:r>
    </w:p>
    <w:p>
      <w:r>
        <w:t>Les acquéreurs se voient donc contraints à supprimer les clôtures réalisées pour non-respect du plan parcellaire non publié.</w:t>
      </w:r>
    </w:p>
    <w:p>
      <w:pPr>
        <w:pStyle w:val="Heading1"/>
      </w:pPr>
      <w:r>
        <w:t>Agent immobilier / Insectes xylophages / Devoir de conseil</w:t>
      </w:r>
    </w:p>
    <w:p>
      <w:r>
        <w:rPr>
          <w:i/>
        </w:rPr>
        <w:t>https://www.anil.org/documentation-experte/analyses-juridiques-jurisprudence/jurisprudence/jurisprudence-2001/agent-immobilier-/-insectes-xylophages-/-devoir-de-conseil/</w:t>
      </w:r>
    </w:p>
    <w:p>
      <w:r>
        <w:t>Cass. Civ. I : 20.12.00</w:t>
      </w:r>
    </w:p>
    <w:p>
      <w:r>
        <w:t>Rompant avec sa jurisprudence antérieure, la Cour de cassation, par un arrêt du 20 décembre 2000, considère que l'agent immobilier ne manque pas à son devoir de conseil, dès lors qu'il ne connaissait pas les désordres non apparents au moment de la vente, causés par des insectes xylophages sur l'immeuble.</w:t>
      </w:r>
    </w:p>
    <w:p>
      <w:r>
        <w:t>Ainsi, la haute juridiction semble nous dire que le manquement au devoir de conseil ne peut être présumé; il suppose la preuve d'une faute de l'agent.</w:t>
      </w:r>
    </w:p>
    <w:p>
      <w:r>
        <w:t>Ce revirement est toutefois d'une portée limitée, dans la mesure où, depuis les faits, la loi du 8 juin 1999, et notamment son article 8, oblige à annexer à l'acte authentique de vente d'un immeuble, dans les zones infestées par les insectes xylophages, un état parasitaire de moins de trois mois.</w:t>
      </w:r>
    </w:p>
    <w:p>
      <w:r>
        <w:t>L'obligation d'obtenir ce certificat pèse aujourd'hui sur l'agent immobilier quand il est mandataire.</w:t>
      </w:r>
    </w:p>
    <w:p>
      <w:pPr>
        <w:pStyle w:val="Heading1"/>
      </w:pPr>
      <w:r>
        <w:t>Saisie immobilière / Mise à prix / Montant insuffisant / Preuve</w:t>
      </w:r>
    </w:p>
    <w:p>
      <w:r>
        <w:rPr>
          <w:i/>
        </w:rPr>
        <w:t>https://www.anil.org/documentation-experte/analyses-juridiques-jurisprudence/jurisprudence/jurisprudence-2001/saisie-immobiliere-/-mise-a-prix-/-montant-insuffisant-/-preuve/</w:t>
      </w:r>
    </w:p>
    <w:p>
      <w:r>
        <w:t>Cass. Civ. II : 7.12.00</w:t>
      </w:r>
    </w:p>
    <w:p>
      <w:r>
        <w:t>Le montant de la mise à prix, en cas de saisie immobilière, fixé par le créancier poursuivant peut faire l'objet d'une contestation par l'inscription d'un " dire " au cahier des charges de la saisie (loi du 23.1.98). Le juge est alors amené à trancher la contestation sur la mise à prix, en tenant compte de la valeur vénale de l'immeuble et des conditions du marché.</w:t>
      </w:r>
    </w:p>
    <w:p>
      <w:r>
        <w:t>L'arrêt précise un point fondamental, à savoir qu'il est nécessaire pour le débiteur de fournir les éléments pour prouver que le montant de la mise à prix est insuffisant. A défaut, le juge ne peut se prononcer sur la suffisance ou l'insuffisance de la mise à prix, et la demande du saisi ne peut qu'être rejetée.</w:t>
      </w:r>
    </w:p>
    <w:p>
      <w:pPr>
        <w:pStyle w:val="Heading1"/>
      </w:pPr>
      <w:r>
        <w:t>Lotissement / Caducité des règles d'urbanisme / Affichage</w:t>
      </w:r>
    </w:p>
    <w:p>
      <w:r>
        <w:rPr>
          <w:i/>
        </w:rPr>
        <w:t>https://www.anil.org/documentation-experte/analyses-juridiques-jurisprudence/jurisprudence/jurisprudence-2002/lotissement-/-caducite-des-regles-durbanisme-/-affichage/</w:t>
      </w:r>
    </w:p>
    <w:p>
      <w:r>
        <w:t>Cass. Civ. III : 6.12.00</w:t>
      </w:r>
    </w:p>
    <w:p>
      <w:r>
        <w:t>L'article L. 515-2-1 du Code de l'urbanisme (loi du 6.1.86) organise la disparition à terme des règles d'urbanisme propres au lotissement : celles-ci sont caduques dans un délai de dix ans à compter de l'autorisation de lotir, lorsqu'un POS ou un document d'urbanisme en tenant lieu a été approuvé.</w:t>
      </w:r>
    </w:p>
    <w:p>
      <w:r>
        <w:t>Une difficulté apparaît pour les lotissements autorisés avant le 30 juin 1986 : l'article R. 315-44-1 organise une information préalable des colotis. A cette fin, un affichage en mairie doit être effectué avant la disparition des règles d'urbanisme.</w:t>
      </w:r>
    </w:p>
    <w:p>
      <w:r>
        <w:t>Mais la jurisprudence est divisée sur la portée de cette formalité : pour le juge administratif, même si l'affichage n'a pas été effectué, les règles d'urbanisme propres au lotissement cessent automatiquement de s'appliquer au bout de dix ans.</w:t>
      </w:r>
    </w:p>
    <w:p>
      <w:r>
        <w:t>Pour le juge civil, en revanche, il s'agit d'une formalité substantielle : si l'administration n'a pas procédé à l'information des colotis, la caducité des règles d'urbanisme ne leur est pas opposable.</w:t>
      </w:r>
    </w:p>
    <w:p>
      <w:r>
        <w:t>L'arrêt de la Cour de cassation du 6 décembre 2000 confirme cette opposition.</w:t>
      </w:r>
    </w:p>
    <w:p>
      <w:r>
        <w:t>cf. Cass. Civ. III 26.3.03</w:t>
      </w:r>
    </w:p>
    <w:p>
      <w:pPr>
        <w:pStyle w:val="Heading1"/>
      </w:pPr>
      <w:r>
        <w:t>Parties communes / Droit de construire / Autorisation de l'assemblée générale / Travaux / Règlement de copropriété</w:t>
      </w:r>
    </w:p>
    <w:p>
      <w:r>
        <w:rPr>
          <w:i/>
        </w:rPr>
        <w:t>https://www.anil.org/documentation-experte/analyses-juridiques-jurisprudence/jurisprudence/jurisprudence-2001/parties-communes-/-droit-de-construire-/-autorisation-de-lassemblee-generale-/-travaux-/-reglement-de-copropriete/</w:t>
      </w:r>
    </w:p>
    <w:p>
      <w:r>
        <w:t>Cass. Civ. III : 6.12.00</w:t>
      </w:r>
    </w:p>
    <w:p>
      <w:r>
        <w:t>Cet arrêt pose la question de savoir si un copropriétaire peut se voir reconnaître par le règlement de copropriété le droit de construire sur une partie commune sans solliciter l'autorisation de l'assemblée générale.</w:t>
      </w:r>
    </w:p>
    <w:p>
      <w:r>
        <w:t>En l'espèce, une clause du règlement de copropriété avait donné à un copropriétaire le droit de construire une maison individuelle sur un terrain, partie commune, sur lequel ce copropriétaire avait un droit d'usage exclusif et cela sans autorisation de l'assemblée générale.</w:t>
      </w:r>
    </w:p>
    <w:p>
      <w:r>
        <w:t>La Cour de cassation, confirmant l'arrêt de la Cour d'appel, considère :</w:t>
      </w:r>
    </w:p>
    <w:p>
      <w:r>
        <w:t>d'une part que ce droit de construire ne peut pas dispenser le copropriétaire de solliciter l'autorisation de l'assemblée générale;</w:t>
      </w:r>
    </w:p>
    <w:p>
      <w:r>
        <w:t>d'autre part que selon les articles 25 b et 43 de la loi du 10 juillet 1965, une clause d'un règlement de copropriété indiquant qu'un copropriétaire peut effectuer des travaux affectant une partie commune sans autorisation de l'assemblée générale doit être réputée non écrite.</w:t>
      </w:r>
    </w:p>
    <w:p>
      <w:r>
        <w:t>Enfin, que le droit exclusif de bâtir ne peut s'exercer sans autorisation de l'assemblée générale que dans le cas où il constitue la partie privative d'un lot transitoire.</w:t>
      </w:r>
    </w:p>
    <w:p>
      <w:r>
        <w:t>cf. cass civ 12.03.97</w:t>
      </w:r>
    </w:p>
    <w:p>
      <w:pPr>
        <w:pStyle w:val="Heading1"/>
      </w:pPr>
      <w:r>
        <w:t>Assurance responsabilité / Ouverture de chantier / Déclaration</w:t>
      </w:r>
    </w:p>
    <w:p>
      <w:r>
        <w:rPr>
          <w:i/>
        </w:rPr>
        <w:t>https://www.anil.org/documentation-experte/analyses-juridiques-jurisprudence/jurisprudence/jurisprudence-2001/assurance-responsabilite-/-ouverture-de-chantier-/-declaration/</w:t>
      </w:r>
    </w:p>
    <w:p>
      <w:r>
        <w:t>Cass. Civ. I : 5.12.00</w:t>
      </w:r>
    </w:p>
    <w:p>
      <w:r>
        <w:t>Dans le cadre de la construction d'une maison, le contrat d'assurance souscrit par le constructeur au titre de sa responsabilité, prévoyait que la garantie ne jouerait que si la déclaration d'ouverture de chantier lui était adressée : en l'absence de cette information, il n'y aurait pas d'assurance. Le constructeur assuré n'a pas souscrit de déclaration d'ouverture de chantier. Suite à des désordres affectant la maison, le maître de l'ouvrage assigne l'assureur en vue d'obtenir réparation. Se fondant sur la loi du contrat, la Cour de cassation refuse au maître de l'ouvrage la mise en jeu de la garantie, au motif que la clause subordonnant la couverture par l'assurance à la déclaration d'ouverture de chantier doit s'appliquer. Le maître de l'ouvrage perd ainsi le recours contre l'assureur du constructeur.</w:t>
      </w:r>
    </w:p>
    <w:p>
      <w:r>
        <w:t>Désormais, il est impératif que le maître de l'ouvrage contrôle le contrat d'assurance existant entre l'assureur et son constructeur, et vérifie par là même que le constructeur a bien souscrit et déclaré ce qui lui est demandé dans son contrat.</w:t>
      </w:r>
    </w:p>
    <w:p>
      <w:pPr>
        <w:pStyle w:val="Heading1"/>
      </w:pPr>
      <w:r>
        <w:t>VRD / Contribution équipements publics</w:t>
      </w:r>
    </w:p>
    <w:p>
      <w:r>
        <w:rPr>
          <w:i/>
        </w:rPr>
        <w:t>https://www.anil.org/documentation-experte/analyses-juridiques-jurisprudence/jurisprudence/jurisprudence-2001/vrd-/-contribution-equipements-publics/</w:t>
      </w:r>
    </w:p>
    <w:p>
      <w:pPr>
        <w:pStyle w:val="Heading2"/>
      </w:pPr>
      <w:r>
        <w:t>Rép. Min. : 28.2.00 et 4.12.00</w:t>
      </w:r>
    </w:p>
    <w:p>
      <w:r>
        <w:t>Rép. Min. : 28.2.00 et 4.12.00</w:t>
      </w:r>
    </w:p>
    <w:p>
      <w:r>
        <w:t>Les riverains d'une voie publique ont un droit d'accéder à leur propriété. L'exercice de ce droit peut conduire l'administré à demander à la commune que l'accès avec son véhicule soit facilité par :</w:t>
      </w:r>
    </w:p>
    <w:p>
      <w:r>
        <w:t>la réalisation " d'une bordure bateau " dans le trottoir existant dans le cadre, par exemple, d'une construction de garage;</w:t>
      </w:r>
    </w:p>
    <w:p>
      <w:r>
        <w:t>l'abaissement du niveau du " bateau " existant quand sa hauteur est excessive.</w:t>
      </w:r>
    </w:p>
    <w:p>
      <w:r>
        <w:t>Dans ces deux cas, la prise en charge du coût des travaux incombe finalement au bénéficiaire de la " bordure bateau ", mais selon des modalités distinctes :</w:t>
      </w:r>
    </w:p>
    <w:p>
      <w:r>
        <w:t>Si la réalisation de la " bordure bateau " est rendue nécessaire par une opération de construction telle qu'un garage, le coût des travaux doit être mis à la charge du bénéficiaire de la bordure en tant qu'équipement propre à l'opération; ce principe est fondé sur les articles L. 332-6-3° et L. 332-15 du Code de l'urbanisme; la " bordure bateau " constituant le branchement de la voie privée de sortie du garage sur la voie publique desservant ce garage.</w:t>
      </w:r>
    </w:p>
    <w:p>
      <w:r>
        <w:t>Si l'abaissement du niveau du " bateau " est effectué indépendamment de toute opération de construction ou d'aménagement, le gestionnaire de la voie réclame le remboursement des frais qu'il a engagé</w:t>
      </w:r>
    </w:p>
    <w:p>
      <w:pPr>
        <w:pStyle w:val="Heading1"/>
      </w:pPr>
      <w:r>
        <w:t>Contrat de vente / Devoir d'information</w:t>
      </w:r>
    </w:p>
    <w:p>
      <w:r>
        <w:rPr>
          <w:i/>
        </w:rPr>
        <w:t>https://www.anil.org/documentation-experte/analyses-juridiques-jurisprudence/jurisprudence/jurisprudence-2001/contrat-de-vente-/-devoir-dinformation/</w:t>
      </w:r>
    </w:p>
    <w:p>
      <w:r>
        <w:t>Cass. Civ. III : 28.6.00 et Cass. Civ. III : 29.11.00</w:t>
      </w:r>
    </w:p>
    <w:p>
      <w:r>
        <w:t>Le vendeur d'un bien immobilier est tenu à une obligation de renseignements ou d'information envers l'acquéreur, et chaque fois qu'il se borne à garder le silence volontairement sur un élément déterminant pour l'acquéreur, la réticence dolosive peut être constituée.</w:t>
      </w:r>
    </w:p>
    <w:p>
      <w:r>
        <w:t>Il s'agit là d'un vice du consentement permettant de demander la nullité du contrat ou tout du moins des dommages et intérêts si le maintien de la vente conserve un intérêt objectif pour les acquéreurs. L'action doit être engagée dans un délai de cinq ans.</w:t>
      </w:r>
    </w:p>
    <w:p>
      <w:r>
        <w:t>Il convient toutefois de distinguer cette action de celle en garantie des vices cachés qui doit être engagée dans un bref délai.</w:t>
      </w:r>
    </w:p>
    <w:p>
      <w:r>
        <w:t>Ainsi le fait de ne pas indiquer la dépose d'un compteur d'eau en matière de raccordement au réseau d'eau potable ou encore l'absence de déclaration par le vendeur d'une interdiction d'habiter est un manquement au devoir d'information constitutifs d'une réticence dolosive.</w:t>
      </w:r>
    </w:p>
    <w:p>
      <w:pPr>
        <w:pStyle w:val="Heading1"/>
      </w:pPr>
      <w:r>
        <w:t>Vente d'immeuble à construire / Rénovation / Requalification tenant à l'importance des travaux</w:t>
      </w:r>
    </w:p>
    <w:p>
      <w:r>
        <w:rPr>
          <w:i/>
        </w:rPr>
        <w:t>https://www.anil.org/documentation-experte/analyses-juridiques-jurisprudence/jurisprudence/jurisprudence-2001/vente-dimmeuble-a-construire-/-renovation-/-requalification-tenant-a-limportance-des-travaux/</w:t>
      </w:r>
    </w:p>
    <w:p>
      <w:r>
        <w:t>CA Pau : 29.11.00</w:t>
      </w:r>
    </w:p>
    <w:p>
      <w:r>
        <w:t>La rénovation d'immeubles anciens pose souvent la question de la frontière entre vente simple et vente d'immeuble à construire; ainsi, il est possible de se demander quel est le régime applicable lors de l'achat d'un bien immobilier ancien faisant l'objet de travaux.</w:t>
      </w:r>
    </w:p>
    <w:p>
      <w:r>
        <w:t>En l'espèce, les travaux concernant le logement vendu portaient sur :</w:t>
      </w:r>
    </w:p>
    <w:p>
      <w:r>
        <w:t>des locaux accessoires</w:t>
      </w:r>
    </w:p>
    <w:p>
      <w:r>
        <w:t>l'accès à l'appartement</w:t>
      </w:r>
    </w:p>
    <w:p>
      <w:r>
        <w:t>l'agrandissement d'une terrasse</w:t>
      </w:r>
    </w:p>
    <w:p>
      <w:r>
        <w:t>la redistribution interne de l'appartement</w:t>
      </w:r>
    </w:p>
    <w:p>
      <w:r>
        <w:t>La Cour d'appel reprend ici le principe selon lequel la distinction entre vente simple et vente en l'état futur d'achèvement se fait par référence à l'importance des travaux auxquels s'engage le vendeur.</w:t>
      </w:r>
    </w:p>
    <w:p>
      <w:r>
        <w:t>L'importance des travaux décrits ci-dessus impose la qualification de vente d'immeuble à construire.</w:t>
      </w:r>
    </w:p>
    <w:p>
      <w:pPr>
        <w:pStyle w:val="Heading1"/>
      </w:pPr>
      <w:r>
        <w:t>Contrat de vente / Vente d'immeuble</w:t>
      </w:r>
    </w:p>
    <w:p>
      <w:r>
        <w:rPr>
          <w:i/>
        </w:rPr>
        <w:t>https://www.anil.org/documentation-experte/analyses-juridiques-jurisprudence/jurisprudence/jurisprudence-2002/contrat-de-vente-/-vente-dimmeuble/</w:t>
      </w:r>
    </w:p>
    <w:p>
      <w:r>
        <w:t>Cass. Civ. III : 29.11.00</w:t>
      </w:r>
    </w:p>
    <w:p>
      <w:r>
        <w:t>Un vendeur a cru pouvoir se prévaloir de l'absence de mention d'un arrêté d'interdiction d'habiter dans un certificat d'urbanisme pour déclarer dans l'acte de vente qu'il n'existait " aucun obstacle, ni aucune restriction d'ordre légal ou contractuel à la libre disposition du bien vendu ".</w:t>
      </w:r>
    </w:p>
    <w:p>
      <w:r>
        <w:t>Un arrêté d'interdiction d'habiter constitue un vice caché, le bien étant impropre à sa destination. Mais, les acquéreurs ne pouvant agir dans un bref délai, invoquent la nullité pour dol. Or, la jurisprudence traditionnelle considère que l'on ne peut se prévaloir de l'erreur en présence d'un vice caché. Cependant, la Cour de cassation ne déclare pas l'action forclose, l'une des parties ayant été trompée par la mauvaise foi de l'autre. En conclusion, l'existence d'un vice caché n'est pas exclusive d'une réticence dolosive : le vendeur est tenu d'informer l'acquéreur de tous les éléments ayant été portés à sa connaissance, et cela même si l'acquéreur était en mesure de s'informer lui-même.</w:t>
      </w:r>
    </w:p>
    <w:p>
      <w:pPr>
        <w:pStyle w:val="Heading1"/>
      </w:pPr>
      <w:r>
        <w:t>Agent immobilier / Démarchage à domicile</w:t>
      </w:r>
    </w:p>
    <w:p>
      <w:r>
        <w:rPr>
          <w:i/>
        </w:rPr>
        <w:t>https://www.anil.org/documentation-experte/analyses-juridiques-jurisprudence/jurisprudence/jurisprudence-2001/agent-immobilier-/-demarchage-a-domicile/</w:t>
      </w:r>
    </w:p>
    <w:p>
      <w:r>
        <w:t>Cass. Crim. : 28.11.00</w:t>
      </w:r>
    </w:p>
    <w:p>
      <w:r>
        <w:t>Quiconque pratique ou fait pratiquer le démarchage, au domicile d'une personne physique, à sa résidence ou à son lieu de travail, afin de lui proposer l'achat de biens ou de fournitures est soumis au respect de la législation sur le démarchage à domicile.</w:t>
      </w:r>
    </w:p>
    <w:p>
      <w:r>
        <w:t>Aussi, la Cour de cassation approuve la décision d'une Cour d'appel ayant apprécié souverainement que l'échange des parties sur la chose et sur le prix d'un bien avait eu lieu au domicile de l'acheteur après la visite proposée par un agent immobilier d'une maison. Le contrat proposé par l'agent immobilier aurait dû comporter un formulaire permettant l'exercice par l'acheteur de sa faculté de rétractation.</w:t>
      </w:r>
    </w:p>
    <w:p>
      <w:r>
        <w:t>Dans cette espèce, l'agent immobilier se voit également sanctionné pour avoir procédé à la vente du logement sans détenir de mandat écrit à cet effet.</w:t>
      </w:r>
    </w:p>
    <w:p>
      <w:pPr>
        <w:pStyle w:val="Heading1"/>
      </w:pPr>
      <w:r>
        <w:t>Agent immobilier / Bon de visite / Mandat</w:t>
      </w:r>
    </w:p>
    <w:p>
      <w:r>
        <w:rPr>
          <w:i/>
        </w:rPr>
        <w:t>https://www.anil.org/documentation-experte/analyses-juridiques-jurisprudence/jurisprudence/jurisprudence-2001/agent-immobilier-/-bon-de-visite-/-mandat/</w:t>
      </w:r>
    </w:p>
    <w:p>
      <w:r>
        <w:t>Cass. Civ. I : 28.11.00</w:t>
      </w:r>
    </w:p>
    <w:p>
      <w:r>
        <w:t>L'obligation de rémunération, voire de réparation au bénéfice de l'agent immobilier, trouve sa cause dans le mandat donné par le vendeur ou l'acquéreur et exigé par la loi et en aucun cas sur le seul engagement contenu dans le bon de visite.</w:t>
      </w:r>
    </w:p>
    <w:p>
      <w:r>
        <w:t>cf. Cass. Civ. I 3.4.02</w:t>
      </w:r>
    </w:p>
    <w:p>
      <w:r>
        <w:t>cf. Cass. Civ. I 27.5.97</w:t>
      </w:r>
    </w:p>
    <w:p>
      <w:r>
        <w:t>cf. Cass. Civ I 6.10.93</w:t>
      </w:r>
    </w:p>
    <w:p>
      <w:pPr>
        <w:pStyle w:val="Heading1"/>
      </w:pPr>
      <w:r>
        <w:t>Pénalités contractuelles inférieures au minimum légal / Effet / Livraison</w:t>
      </w:r>
    </w:p>
    <w:p>
      <w:r>
        <w:rPr>
          <w:i/>
        </w:rPr>
        <w:t>https://www.anil.org/documentation-experte/analyses-juridiques-jurisprudence/jurisprudence/jurisprudence-2001/penalites-contractuelles-inferieures-au-minimum-legal-/-effet-/-livraison/</w:t>
      </w:r>
    </w:p>
    <w:p>
      <w:r>
        <w:t>Cass. Civ. III : 22.11.00</w:t>
      </w:r>
    </w:p>
    <w:p>
      <w:r>
        <w:t>En cas de retard de livraison d'une maison individuelle, les pénalités de retard ne peuvent être fixées à un montant inférieur à 1/3.000 du prix convenu par jour de retard (CCH : art. R. 231-14).</w:t>
      </w:r>
    </w:p>
    <w:p>
      <w:r>
        <w:t>En l'espèce, le contrat de construction prévoyait des pénalités de retard de 300 F, alors que l'application du texte conduisait à des pénalités de 470 F par jour de retard. Il apparaît que les pénalités de 1/3.000 par jour de retard constitue une indemnisation plancher prévue par un texte d'ordre public.</w:t>
      </w:r>
    </w:p>
    <w:p>
      <w:r>
        <w:t>En conséquence, un juge ne peut, sans violer les dispositions légales, allouer au maître de l'ouvrage une indemnisation inférieure à ce minimum prévu par la loi pour les contrats de construction de maisons individuelles sur plan.</w:t>
      </w:r>
    </w:p>
    <w:p>
      <w:pPr>
        <w:pStyle w:val="Heading1"/>
      </w:pPr>
      <w:r>
        <w:t>PEL / Clôture unilatérale / Responsabilité de la banque</w:t>
      </w:r>
    </w:p>
    <w:p>
      <w:r>
        <w:rPr>
          <w:i/>
        </w:rPr>
        <w:t>https://www.anil.org/documentation-experte/analyses-juridiques-jurisprudence/jurisprudence/jurisprudence-2001/pel-/-cloture-unilaterale-/-responsabilite-de-la-banque/</w:t>
      </w:r>
    </w:p>
    <w:p>
      <w:r>
        <w:t>Cass. Com : 21.11.00</w:t>
      </w:r>
    </w:p>
    <w:p>
      <w:r>
        <w:t>Une banque a-t-elle le droit de clôre unilatéralement un PEL (plan épargne logement) au motif que le compte de dépôt qui alimente ce plan est devenu débiteur et que le taux de rémunération du PEL est inférieur au taux d'intérêt des agios ?</w:t>
      </w:r>
    </w:p>
    <w:p>
      <w:r>
        <w:t>La Cour répond par la négative en jugeant que la décision de la Cour d'appel n'a pas caractérisé l'absence totale de préjudice.</w:t>
      </w:r>
    </w:p>
    <w:p>
      <w:r>
        <w:t>En effet, la banque en clôturant de façon unilatérale les deux PEL de ses titulaires a privé ces derniers de la possibilité de demander au terme des engagements contractuels un prêt épargne logement.</w:t>
      </w:r>
    </w:p>
    <w:p>
      <w:r>
        <w:t>En outre, il faut rappeler que, conformément à la réglementation de l'épargne logement, le souscripteur d'un compte ou d'un plan qui ne respecte pas ses engagements concernant le montant annuel minimum de ses versements voit son PEL ou son CEL résilié de plein droit.</w:t>
      </w:r>
    </w:p>
    <w:p>
      <w:pPr>
        <w:pStyle w:val="Heading1"/>
      </w:pPr>
      <w:r>
        <w:t>Agent immobilier / Droit à commission / Mandat expiré</w:t>
      </w:r>
    </w:p>
    <w:p>
      <w:r>
        <w:rPr>
          <w:i/>
        </w:rPr>
        <w:t>https://www.anil.org/documentation-experte/analyses-juridiques-jurisprudence/jurisprudence/jurisprudence-2001/agent-immobilier-/-droit-a-commission-/-mandat-expire/</w:t>
      </w:r>
    </w:p>
    <w:p>
      <w:r>
        <w:t>Cass. Civ. I : 14.11.00</w:t>
      </w:r>
    </w:p>
    <w:p>
      <w:r>
        <w:t>Les faits sont les suivants : un vendeur donne mandat à un agent immobilier de vendre son immeuble. Le mandat est consenti pour une durée de trois mois renouvelable par tacite reconduction dans la limite d'un an. L'agent immobilier le fait visiter à celui qui en deviendra acquéreur plus de dix- neuf mois après la signature du bon de visite et moyennant un prix d'acquisition bien inférieur à celui prévu dans le mandat. La Cour d'appel avait débouté l'agence immobilière de sa demande de paiement de la commission convenue au mandat, retenant qu'il ne s'agissait pas de la même opération : la vente s'était effectivement conclue à un prix moindre que celui figurant dans le mandat, et s'était produite plus de dix-neuf mois après la signature du bon de visite.</w:t>
      </w:r>
    </w:p>
    <w:p>
      <w:r>
        <w:t>La Cour Suprême casse la décision de la Cour d'appel, en retenant que l'agent immobilier a fait visiter l'immeuble à l'acquéreur pendant la durée de son mandat. L'opération est bien réputée effectivement conclue par l'entremise de l'agent, lequel a alors droit au paiement de sa commission.</w:t>
      </w:r>
    </w:p>
    <w:p>
      <w:pPr>
        <w:pStyle w:val="Heading1"/>
      </w:pPr>
      <w:r>
        <w:t>Titre autorisant l'expulsion</w:t>
      </w:r>
    </w:p>
    <w:p>
      <w:r>
        <w:rPr>
          <w:i/>
        </w:rPr>
        <w:t>https://www.anil.org/documentation-experte/analyses-juridiques-jurisprudence/jurisprudence/jurisprudence-2001/titre-autorisant-lexpulsion/</w:t>
      </w:r>
    </w:p>
    <w:p>
      <w:r>
        <w:t>Cass. avis : 20.10.00</w:t>
      </w:r>
    </w:p>
    <w:p>
      <w:r>
        <w:t>La transaction homologuée par le Président du Tribunal de Grande Instance, même si elle revêt un caractère exécutoire, ne peut servir de fondement à une expulsion.</w:t>
      </w:r>
    </w:p>
    <w:p>
      <w:r>
        <w:t>Celle-ci ne peut être autorisée qu'en vertu d'une décision de justice ou d'un procès-verbal exécutoire (loi du 9.7.91 : art. 61).</w:t>
      </w:r>
    </w:p>
    <w:p>
      <w:pPr>
        <w:pStyle w:val="Heading1"/>
      </w:pPr>
      <w:r>
        <w:t>Taxe foncière / Personnes âgées</w:t>
      </w:r>
    </w:p>
    <w:p>
      <w:r>
        <w:rPr>
          <w:i/>
        </w:rPr>
        <w:t>https://www.anil.org/documentation-experte/analyses-juridiques-jurisprudence/jurisprudence/jurisprudence-2001/taxe-fonciere-/-personnes-agees/</w:t>
      </w:r>
    </w:p>
    <w:p>
      <w:r>
        <w:t>CE arrêt du 20.10.00</w:t>
      </w:r>
    </w:p>
    <w:p>
      <w:r>
        <w:t>L'exonération de taxe foncière au profit des redevables de plus de 75 ans au 1er janvier de l'année d'imposition s'applique " pour l'immeuble exclusivement habité par eux ", lorsqu'ils ne sont pas assujettis à l'impôt sur le revenu au titre des revenus de l'année précédente. Cette disposition ne subordonne le bénéfice du dégrèvement à aucune autre disposition. Le fait de bénéficier de l'exonération pour sa résidence principale n'empêche pas d'en bénéficier également pour sa résidence secondaire.</w:t>
      </w:r>
    </w:p>
    <w:p>
      <w:pPr>
        <w:pStyle w:val="Heading1"/>
      </w:pPr>
      <w:r>
        <w:t>Prêteur / Devoir de conseil / Limites</w:t>
      </w:r>
    </w:p>
    <w:p>
      <w:r>
        <w:rPr>
          <w:i/>
        </w:rPr>
        <w:t>https://www.anil.org/documentation-experte/analyses-juridiques-jurisprudence/jurisprudence/jurisprudence-2001/preteur-/-devoir-de-conseil-/-limites/</w:t>
      </w:r>
    </w:p>
    <w:p>
      <w:r>
        <w:t>Cass. Com. : 10.10.00</w:t>
      </w:r>
    </w:p>
    <w:p>
      <w:r>
        <w:t>Des propriétaires, dans le but d'acquérir un nouveau bien immobilier, font un crédit-relais dans l'attente de la revente de leur bien actuel, crédit-relais consenti pour une durée de deux ans. Au terme de deux ans, et dans l'impossibilité de rembourser l'emprunt, les emprunteurs invoquent le manquement du banquier à son obligation de conseil. Ils font état de la connaissance qu'avait le prêteur de leur fragilité financière lors de la souscription du prêt.</w:t>
      </w:r>
    </w:p>
    <w:p>
      <w:r>
        <w:t>Le second argument mis en avant par les emprunteurs est de mettre en jeu la responsabilité de la banque qui aurait une obligation, issue de l'usage bancaire, de proposer ou d'accepter une prorogation du terme du crédit-relais.</w:t>
      </w:r>
    </w:p>
    <w:p>
      <w:r>
        <w:t>Les deux arguments sont rejetés par la Cour suprême qui se fonde sur le fait que le débiteur ne peut s'exonérer de son obligation à paiement qu'en présence d'une cause étrangère, qui aurait été ici un manquement au devoir de conseil du prêteur. Encore aurait-il fallu que ce manquement puisse résulter des circonstances particulières, notamment la fragile solvabilité du client, connue du prêteur mais également de l'emprunteur.</w:t>
      </w:r>
    </w:p>
    <w:p>
      <w:r>
        <w:t>L'argument n'est pas retenu par la Cour.</w:t>
      </w:r>
    </w:p>
    <w:p>
      <w:r>
        <w:t>Par ailleurs, est posé le principe qu'il n'y a ni obligation ni usage pour proroger la durée des prêts-relais, ces derniers étant en principe des prêts à court terme.</w:t>
      </w:r>
    </w:p>
    <w:p>
      <w:pPr>
        <w:pStyle w:val="Heading1"/>
      </w:pPr>
      <w:r>
        <w:t>Loi Scrivener / Surendettement renégociation / Offre préalable</w:t>
      </w:r>
    </w:p>
    <w:p>
      <w:r>
        <w:rPr>
          <w:i/>
        </w:rPr>
        <w:t>https://www.anil.org/documentation-experte/analyses-juridiques-jurisprudence/jurisprudence/jurisprudence-2001/loi-scrivener-/-surendettement-renegociation-/-offre-prealable/</w:t>
      </w:r>
    </w:p>
    <w:p>
      <w:r>
        <w:t>Cass. Civ. I : 4.10.00</w:t>
      </w:r>
    </w:p>
    <w:p>
      <w:r>
        <w:t>La modification des conditions d'un prêt immobilier incluse dans un plan amiable de redressement doit-elle faire l'objet d'une nouvelle offre préalable ?</w:t>
      </w:r>
    </w:p>
    <w:p>
      <w:r>
        <w:t>La Cour de cassation répond par la négative, confirmant ainsi la décision d'appel rendue le 31 mai 1999, soit presque un mois avant l'instauration du formalisme allégé pour les renégociations (CCH : art L. 312-14-1).</w:t>
      </w:r>
    </w:p>
    <w:p>
      <w:r>
        <w:t>En l'espèce, des emprunteurs avaient bénéficié d'un premier plan amiable de traitement de leur situation de surendettement. Le taux d'intérêt avait été réduit, le montant du prêt un peu augmenté et la durée de remboursement était restée la même.</w:t>
      </w:r>
    </w:p>
    <w:p>
      <w:r>
        <w:t>Ces emprunteurs font une nouvelle demande auprès de la commission de surendettement. On suppose qu'un élément nouveau a entraîné l'inexécution du plan. A cette occasion, ils contestent la créance de l'établissement prêteur et invoquent la déchéance, pour la banque, du droit aux intérêts. Selon eux, les modifications du contrat de prêt auraient dû faire l'objet d'une offre préalable; à défaut, l'établissement prêteur devait se voir privé des intérêts.</w:t>
      </w:r>
    </w:p>
    <w:p>
      <w:r>
        <w:t>La Cour d'appel rejetant leur demande, les emprunteurs se pourvoient en cassation. Ils invoquent l'arrêt du 6 janvier 1998 dans lequel la Cour de cassation avait exigé l'envoi d'une nouvelle offre de prêt en cas de renégociation. On se souvient que cet arrêt du 6 janvier 1998 et l'interprétation jurisprudentielle qui en était faite par les tribunaux avaient conduit le législateur à modifier l'article L. 312-14 du Code de la consommation.</w:t>
      </w:r>
    </w:p>
    <w:p>
      <w:r>
        <w:t>Depuis, une disposition particulière de la loi Scrivener prévoit que les renégociations de prêt doivent donner lieu à la rédaction d'un avenant comprenant : l'échéancier d'amortissement indiquant pour chaque échéance le capital restant dû en cas de remboursement anticipé, le TEG, ainsi que le coût du crédit calculé sur la base de seules échéances et frais à venir; les emprunteurs disposent à compter de la réception de l'avenant d'un délai de réflexion de dix jours.</w:t>
      </w:r>
    </w:p>
    <w:p>
      <w:r>
        <w:t>Cependant, la Cour de cassation rejette le pourvoi. L'article L. 312-8 du Code de la consommation qui impose la remise d'une nouvelle offre de prêt en cas de modification des conditions d'obtention de prêt, n'est pas applicable aux modifications retenues comme mesures de traitement des situations de surendettement des emprunteurs.</w:t>
      </w:r>
    </w:p>
    <w:p>
      <w:r>
        <w:t>Reste à savoir si la nouvelle formalité de l'article L. 312-14-1 du Code de la consommation doit être respectée en cas de modifications intervenues dans le cadre d'un plan amiable de traitement de surendettement, avec le respect du délai de réflexion de dix jours. Pour l'heure, la doctrine est divisée.</w:t>
      </w:r>
    </w:p>
    <w:p>
      <w:r>
        <w:t>cf. Cass. Civ. I 6.7.04</w:t>
      </w:r>
    </w:p>
    <w:p>
      <w:r>
        <w:t>cf. Cass. Civ. I 4.10.00</w:t>
      </w:r>
    </w:p>
    <w:p>
      <w:pPr>
        <w:pStyle w:val="Heading1"/>
      </w:pPr>
      <w:r>
        <w:t>Cautionnement / Terme / Reconduction du contrat / Mention nécessaire</w:t>
      </w:r>
    </w:p>
    <w:p>
      <w:r>
        <w:rPr>
          <w:i/>
        </w:rPr>
        <w:t>https://www.anil.org/documentation-experte/analyses-juridiques-jurisprudence/jurisprudence/jurisprudence-2001/cautionnement-/-terme-/-reconduction-du-contrat-/-mention-necessaire/</w:t>
      </w:r>
    </w:p>
    <w:p>
      <w:r>
        <w:t>Cass. Civ. I : 4.10.00</w:t>
      </w:r>
    </w:p>
    <w:p>
      <w:r>
        <w:t>Depuis la réforme du cautionnement en matière locative (loi du 21.7.94), la question de l'extinction du cautionnement à durée indéterminée est résolue.</w:t>
      </w:r>
    </w:p>
    <w:p>
      <w:r>
        <w:t>Dans cette hypothèse (loi du 6.7.89 : art. 22-1) il peut être mis fin à son engagement à tout moment, mais l'engagement de caution ne cesse qu'à l'expiration du contrat en cours.</w:t>
      </w:r>
    </w:p>
    <w:p>
      <w:r>
        <w:t>Une mention manuscrite, introduite dans l'acte de cautionnement à peine de nullité, rappelle ce principe.</w:t>
      </w:r>
    </w:p>
    <w:p>
      <w:r>
        <w:t>Pour les actes de cautionnement à durée indéterminée conclus avant le 1er septembre 1994, la Cour de cassation précise la règle applicable : à l'expiration du contrat pour lequel l'engagement de caution a été souscrit, le renouvellement du contrat ou sa reconduction ne sont opposables à la caution que si une mention expresse de l'acte de caution prévoit l'extension de l'engagement au-delà du terme du premier contrat.</w:t>
      </w:r>
    </w:p>
    <w:p>
      <w:r>
        <w:t>Cette règle s'applique aux cautionnements souscrits avant le 1er septembre 1994, ainsi qu'en matière de cautionnement de contrats de location relevant du Code civil, notamment les locations meublées.</w:t>
      </w:r>
    </w:p>
    <w:p>
      <w:pPr>
        <w:pStyle w:val="Heading1"/>
      </w:pPr>
      <w:r>
        <w:t>Modification des contrats de prêts</w:t>
      </w:r>
    </w:p>
    <w:p>
      <w:r>
        <w:rPr>
          <w:i/>
        </w:rPr>
        <w:t>https://www.anil.org/documentation-experte/analyses-juridiques-jurisprudence/jurisprudence/jurisprudence-2001/modification-des-contrats-de-prets/</w:t>
      </w:r>
    </w:p>
    <w:p>
      <w:r>
        <w:t>Cass. Civ. I : 4.10.00</w:t>
      </w:r>
    </w:p>
    <w:p>
      <w:r>
        <w:t>Cette décision est rendue sous l'empire du droit antérieur à la réforme législative du 25 juin 1999.</w:t>
      </w:r>
    </w:p>
    <w:p>
      <w:r>
        <w:t>La Cour admet dans cet arrêt que lorsque les modifications des conditions d'un prêt résultent d'une mesure de traitement d'une situation de surendettement, la délivrance d'une nouvelle offre préalable n'est pas obligatoire. En ce prononçant ainsi la Cour ne va, cependant, pas au bout de sa logique : on se souvient que dans un précédent arrêt, elle avait exigé la délivrance d'une nouvelle offre préalable de prêt lors de toute renégociation, se fondant sur l'article L 312-8 (Code de la consommation) qui vise " toute modification ".</w:t>
      </w:r>
    </w:p>
    <w:p>
      <w:r>
        <w:t>Pour l'avenir, la question se pose encore de savoir si un emprunteur surendetté, ayant bénéficié d'un plan de redressement, pourra invoquer le nouveau formalisme légal issu de la loi du 25 janvier 1999.</w:t>
      </w:r>
    </w:p>
    <w:p>
      <w:r>
        <w:t>Ce nouveau texte prévoit que " en cas de renégociation de prêt, les modifications au contrat de prêt initial sont apportées sous la seule forme d'un avenant ".</w:t>
      </w:r>
    </w:p>
    <w:p>
      <w:r>
        <w:t>En doctrine, les avis sont partagés sur cette question. Pour certains, la procédure de redressement constitue bien une renégociation conventionnelle, et la loi n'ayant pas opéré de distinction selon les différents modes de renégociation, il est délicat d'exclure le formalisme dans la situation d'une procédure de redressement. Cependant, d'autres considèrent que le formalisme n'a pas à être respecté. " La commission dirige l'élaboration du plan et fournit à l'emprunteur l'information et le conseil dont elle a besoin. Le formalisme serait, dans ces conditions, inutile et inapproprié ".</w:t>
      </w:r>
    </w:p>
    <w:p>
      <w:r>
        <w:t>De surcroît, sur un texte moins restrictif, la Cour de cassation opère elle-même une distinction selon la nature de la renégociation (le texte antérieur visait toutes modifications et non les seuls cas de renégociation).</w:t>
      </w:r>
    </w:p>
    <w:p>
      <w:r>
        <w:t>cf. Cass. Civ. I 4.10.00</w:t>
      </w:r>
    </w:p>
    <w:p>
      <w:r>
        <w:t>cf. Cass. Civ. I 6.7.04</w:t>
      </w:r>
    </w:p>
    <w:p>
      <w:pPr>
        <w:pStyle w:val="Heading1"/>
      </w:pPr>
      <w:r>
        <w:t>Clauses réputées non écrites / Action en justice / Délai / Règlement de copropriété / Assemblée générale</w:t>
      </w:r>
    </w:p>
    <w:p>
      <w:r>
        <w:rPr>
          <w:i/>
        </w:rPr>
        <w:t>https://www.anil.org/documentation-experte/analyses-juridiques-jurisprudence/jurisprudence/jurisprudence-2001/clauses-reputees-non-ecrites-/-action-en-justice-/-delai-/-reglement-de-copropriete-/-assemblee-generale/</w:t>
      </w:r>
    </w:p>
    <w:p>
      <w:r>
        <w:t>Cass. Civ. III : 27.9.00</w:t>
      </w:r>
    </w:p>
    <w:p>
      <w:r>
        <w:t>Les clauses contenues dans un règlement de copropriété et contraires aux dispositions impératives de la loi de 1965 sont réputées non écrites et censées n'avoir jamais existé. Le principe selon lequel le syndicat des copropriétaires, comme tout copropriétaire intéressé, peut, et cela à tout moment, faire constater l'absence de conformité de clauses du règlement de copropriété est acquis (Cass. Civ. : 9.3.88). En revanche, et jusqu'à cette décision, la Cour suprême considérait que la même irrégularité affectant dans des termes similaires une décision d'assemblée générale était couverte par l'expiration d'un délai de deux mois (Cass. Civ. : 17.7.91).</w:t>
      </w:r>
    </w:p>
    <w:p>
      <w:r>
        <w:t>La Cour de cassation change de position en affirmant que le délai de deux mois (loi de 1965 : art. 42) ne s'applique pas aux actions relatives aux clauses réputées non écrites. Les conséquences sont importantes : une assemblée prenant une décision en violation des règles impératives de la loi de 1965, pourra être annulée, et cela même après l'expiration du délai de deux mois.</w:t>
      </w:r>
    </w:p>
    <w:p>
      <w:pPr>
        <w:pStyle w:val="Heading1"/>
      </w:pPr>
      <w:r>
        <w:t>Contribution représentative du droit de bail / Crédit d'impôt / Changement de situation familiale</w:t>
      </w:r>
    </w:p>
    <w:p>
      <w:r>
        <w:rPr>
          <w:i/>
        </w:rPr>
        <w:t>https://www.anil.org/documentation-experte/analyses-juridiques-jurisprudence/jurisprudence/jurisprudence-2000/contribution-representative-du-droit-de-bail-/-credit-dimpot-/-changement-de-situation-familiale/</w:t>
      </w:r>
    </w:p>
    <w:p>
      <w:r>
        <w:t>Instruction du 9.8.00</w:t>
      </w:r>
    </w:p>
    <w:p>
      <w:r>
        <w:t>Pour la période du 1er janvier 1998 au 30 septembre 1998 ont été payés un droit de bail et une taxe additionnelle au droit de bail; les loyers ont été sur la même période assujettis à la contribution annuelle représentative du droit de bail et à sa contribution additionnelle. Une restitution de la somme payée au titre du droit de bail et de sa taxe additionnelle est prévue sous forme de crédit d'impôt imputable sur l'impôt sur le revenu.</w:t>
      </w:r>
    </w:p>
    <w:p>
      <w:r>
        <w:t>Pour la taxe additionnelle au droit de bail, le crédit d'impôt est imputable sur l'impôt dû au titre de l'année de la cessation définitive ou de l'interruption de la location.</w:t>
      </w:r>
    </w:p>
    <w:p>
      <w:r>
        <w:t>La restitution du droit de bail s'effectue sous la forme d'un crédit d'impôt, qui s'impute automatiquement sur l'impôt sur le revenu dû au titre de 1999 ou 2000 en fonction du montant des loyers soumis au droit de bail en 1998.</w:t>
      </w:r>
    </w:p>
    <w:p>
      <w:r>
        <w:t>Cette instruction précise les règles d'imputation applicables en cas de changement de situation familiale.</w:t>
      </w:r>
    </w:p>
    <w:p>
      <w:r>
        <w:t>En cas de mariage, divorce ou décès au cours de l'année 1999, le crédit d'impôt correspondant au droit de bail sera automatiquement imputé sur l'impôt sur le revenu au titre de 1999, quel que soit le montant des loyers soumis au droit de bail.</w:t>
      </w:r>
    </w:p>
    <w:p>
      <w:r>
        <w:t>Par ailleurs, par mesure de simplification, le changement de contribuable, même en l'absence de transmission du bien ou de changement de locataire est assimilé à une cessation définitive de la location ouvrant droit au crédit d'impôt, en ce qui concerne la taxe additionnelle au droit de bail.</w:t>
      </w:r>
    </w:p>
    <w:p>
      <w:pPr>
        <w:pStyle w:val="Heading1"/>
      </w:pPr>
      <w:r>
        <w:t>Permis de construire modificatif ou nouveau permis</w:t>
      </w:r>
    </w:p>
    <w:p>
      <w:r>
        <w:rPr>
          <w:i/>
        </w:rPr>
        <w:t>https://www.anil.org/documentation-experte/analyses-juridiques-jurisprudence/jurisprudence/jurisprudence-2001/permis-de-construire-modificatif-ou-nouveau-permis/</w:t>
      </w:r>
    </w:p>
    <w:p>
      <w:r>
        <w:t>CE : 28.7.00</w:t>
      </w:r>
    </w:p>
    <w:p>
      <w:r>
        <w:t>Le permis de construire autorise la réalisation des travaux pour lesquels il a été demandé dans les limites du projet présenté par le demandeur.</w:t>
      </w:r>
    </w:p>
    <w:p>
      <w:r>
        <w:t>Mais il est admis que le demandeur puisse apporter des modifications limitées au projet autorisé sous réserve qu'un permis de construire modificatif soit délivré.</w:t>
      </w:r>
    </w:p>
    <w:p>
      <w:r>
        <w:t>La question est donc de connaître l'ampleur des modifications autorisées par un simple permis modificatif.</w:t>
      </w:r>
    </w:p>
    <w:p>
      <w:r>
        <w:t>En l'espèce, le Conseil d'Etat a considéré que le permis de construire modificatif était suffisant, dans la mesure où la demande qui tendait à réduire l'emprise au sol, la SHOB et la SHON, ainsi qu'à reculer la façade des niveaux supérieurs des bâtiments, n'affectait pas " l'aspect général du projet ".</w:t>
      </w:r>
    </w:p>
    <w:p>
      <w:r>
        <w:t>Le Conseil d'Etat confirme une nouvelle fois que le permis modificatif ne peut porter que sur des modifications qui ne remettent pas en cause l'économie du projet; l'atteinte à l'aspect général du projet nécessitant un nouveau permis. Pour autant, il est très difficile de systématiser, sur la base de ce critère, le recours au permis modificatif et les juges apprécient au cas par cas la nécessité ou non de recourir à un nouveau permis.</w:t>
      </w:r>
    </w:p>
    <w:p>
      <w:pPr>
        <w:pStyle w:val="Heading1"/>
      </w:pPr>
      <w:r>
        <w:t>Offre de prêt / Licenciement / Condition suspensive</w:t>
      </w:r>
    </w:p>
    <w:p>
      <w:r>
        <w:rPr>
          <w:i/>
        </w:rPr>
        <w:t>https://www.anil.org/documentation-experte/analyses-juridiques-jurisprudence/jurisprudence/jurisprudence-2001/offre-de-pret-/-licenciement-/-condition-suspensive/</w:t>
      </w:r>
    </w:p>
    <w:p>
      <w:r>
        <w:t>Cass. Civ. III : 19.7.00</w:t>
      </w:r>
    </w:p>
    <w:p>
      <w:r>
        <w:t>Quel est le recours d'un futur accédant à la propriété engagé par un avant-contrat ayant reçu une offre de prêt conforme à sa demande et qui est licencié avant la réalisation de l'opération ?</w:t>
      </w:r>
    </w:p>
    <w:p>
      <w:r>
        <w:t>Cette question soulève un délicat problème, à savoir celui de renoncer à son acquisition suite au licenciement, sans pour autant subir un préjudice financier.</w:t>
      </w:r>
    </w:p>
    <w:p>
      <w:r>
        <w:t>La Cour d'appel, saisie de la question, a sanctionné le futur acquéreur, pour non réalisation de la condition suspensive de l'obtention du prêt, en retenant comme argument sa responsabilité dans la non réalisation de la condition (Code civil : art. 1178).</w:t>
      </w:r>
    </w:p>
    <w:p>
      <w:r>
        <w:t>La Cour de cassation ne suit pas ce raisonnement et indique qu'il n'y a pas eu de fait fautif du contractant suite à son refus de poursuivre l'affaire : il a été empêché par un événement extérieur dont il n'est pas responsable; il peut ainsi se dégager de l'acquisition.</w:t>
      </w:r>
    </w:p>
    <w:p>
      <w:pPr>
        <w:pStyle w:val="Heading1"/>
      </w:pPr>
      <w:r>
        <w:t>Loi de 89 / Congé / Appréciation des ressources / Epoux</w:t>
      </w:r>
    </w:p>
    <w:p>
      <w:r>
        <w:rPr>
          <w:i/>
        </w:rPr>
        <w:t>https://www.anil.org/documentation-experte/analyses-juridiques-jurisprudence/jurisprudence/jurisprudence-2000/loi-de-89-/-conge-/-appreciation-des-ressources-/-epoux/</w:t>
      </w:r>
    </w:p>
    <w:p>
      <w:r>
        <w:t>Cass. Civ. III : 19.7.00</w:t>
      </w:r>
    </w:p>
    <w:p>
      <w:r>
        <w:t>Le bailleur ne peut donner congé au locataire âgé de plus de soixante-dix ans, dont les ressources sont inférieures à une fois et demie le montant annuel du SMIC, sans lui offrir un relogement correspondant à ses besoins et ses possibilités. En ce qui concerne les ressources du locataire, la question se pose de savoir comment il convient de les apprécier lorsque le locataire vit avec d'autres personnes percevant elles-mêmes des ressources. La jurisprudence a précisé qu'il convenait d'apprécier les ressources de chacun des colocataires séparément (Cass. Civ. III : 15.6.94).</w:t>
      </w:r>
    </w:p>
    <w:p>
      <w:r>
        <w:t>La même règle est à retenir pour le cas où les colocataires sont des époux : les ressources de chacun des époux colocataires doivent être appréciées séparément. Le régime de la communauté entre les époux ne peut faire échec à ce principe.</w:t>
      </w:r>
    </w:p>
    <w:p>
      <w:r>
        <w:t>cf. Cass. Civ. III 15.6.94</w:t>
      </w:r>
    </w:p>
    <w:p>
      <w:pPr>
        <w:pStyle w:val="Heading1"/>
      </w:pPr>
      <w:r>
        <w:t>Co-preneurs / Solidarité / Effets du congé</w:t>
      </w:r>
    </w:p>
    <w:p>
      <w:r>
        <w:rPr>
          <w:i/>
        </w:rPr>
        <w:t>https://www.anil.org/documentation-experte/analyses-juridiques-jurisprudence/jurisprudence/jurisprudence-2001/co-preneurs-/-solidarite-/-effets-du-conge/</w:t>
      </w:r>
    </w:p>
    <w:p>
      <w:r>
        <w:t>Cass. Civ. III : 12.7.00</w:t>
      </w:r>
    </w:p>
    <w:p>
      <w:r>
        <w:t>En cas de séparation des co-preneurs, il est fréquent que le co-preneur quittant le logement, notifie au bailleur un congé dans le but de se trouver dégagé de son obligation de paiement des loyers.</w:t>
      </w:r>
    </w:p>
    <w:p>
      <w:r>
        <w:t>La Cour de cassation précise ici que le congé prend effet à la date d'échéance du bail en cours à la date du congé délivré par le co-preneur. C'est à cette même date que cessera la solidarité du co-preneur auteur du congé.</w:t>
      </w:r>
    </w:p>
    <w:p>
      <w:pPr>
        <w:pStyle w:val="Heading1"/>
      </w:pPr>
      <w:r>
        <w:t>Notaire / Convention de remise d'honoraires</w:t>
      </w:r>
    </w:p>
    <w:p>
      <w:r>
        <w:rPr>
          <w:i/>
        </w:rPr>
        <w:t>https://www.anil.org/documentation-experte/analyses-juridiques-jurisprudence/jurisprudence/jurisprudence-2001/notaire-/-convention-de-remise-dhonoraires/</w:t>
      </w:r>
    </w:p>
    <w:p>
      <w:r>
        <w:t>Cass. Civ. I : 4.7.00</w:t>
      </w:r>
    </w:p>
    <w:p>
      <w:r>
        <w:t>Le décret du 8 mars 1978 réglemente la rémunération des notaires en raison de leur activité. Pour la rédaction des actes et leurs formalités, ainsi que pour le remboursement des frais accessoires de papeterie et de bureau, les notaires sont rémunérés par émoluments.</w:t>
      </w:r>
    </w:p>
    <w:p>
      <w:r>
        <w:t>Pour les services rendus dans l'exercice de leur activité et non prévus au tarif (consultation, prestations relatives aux associations et certains baux …), ils sont rémunérés par honoraires.</w:t>
      </w:r>
    </w:p>
    <w:p>
      <w:r>
        <w:t>Le notaire peut faire remise de la totalité de ses émoluments afférents à un acte déterminé ou aux différents actes reçus à l'occasion d'une même affaire.</w:t>
      </w:r>
    </w:p>
    <w:p>
      <w:r>
        <w:t>Il ne peut faire remise partielle sur un acte déterminé qu'avec l'autorisation de la Chambre, de même qu'une remise totale ou partielle sur l'un des actes reçus à l'occasion d'une même affaire.</w:t>
      </w:r>
    </w:p>
    <w:p>
      <w:r>
        <w:t>A l'occasion d'une procédure d'expropriation, une Chambre des Notaires passe avec l'expropriant une convention de réduction de 50 % des émoluments dus au titre de la rédaction des actes d'acquisition des biens immobiliers, en dehors de la volonté du notaire lui-même.</w:t>
      </w:r>
    </w:p>
    <w:p>
      <w:r>
        <w:t>L'arrêt de la Cour de cassation précise qu'il n'entre pas dans les pouvoirs de la Chambre de convenir des remises d'émoluments. Une telle convention prise par avance et sans l'accord du notaire est nulle.</w:t>
      </w:r>
    </w:p>
    <w:p>
      <w:pPr>
        <w:pStyle w:val="Heading1"/>
      </w:pPr>
      <w:r>
        <w:t>Clause de quérabilité / Obligation de payer le loyer</w:t>
      </w:r>
    </w:p>
    <w:p>
      <w:r>
        <w:rPr>
          <w:i/>
        </w:rPr>
        <w:t>https://www.anil.org/documentation-experte/analyses-juridiques-jurisprudence/jurisprudence/jurisprudence-2001/clause-de-querabilite-/-obligation-de-payer-le-loyer/</w:t>
      </w:r>
    </w:p>
    <w:p>
      <w:r>
        <w:t>Cass. Civ. III : 28.6.00</w:t>
      </w:r>
    </w:p>
    <w:p>
      <w:r>
        <w:t>Sauf convention contraire, le paiement d'une dette se fait au domicile du débiteur, on dit par exemple que le loyer est quérable (Code civil : art. 1247). Quelle conséquence peut-on en tirer ?</w:t>
      </w:r>
    </w:p>
    <w:p>
      <w:r>
        <w:t>Un locataire peut-il faire échec à une action en paiement et en résiliation de bail au motif que la clause de quérabilité contenue dans son bail exigeait que son créancier, en l'occurrence le bailleur lui ait, préalablement à toute mise en demeure, réclamé à son domicile, le montant des loyers impayés ?</w:t>
      </w:r>
    </w:p>
    <w:p>
      <w:r>
        <w:t>La Cour de cassation répond de façon négative et approuve la décision de la Cour d'appel qui a pu retenir que " la clause selon laquelle tout paiement aura lieu dans les lieux loués ne pouvait déroger à l'obligation essentielle du locataire de s'acquitter effectivement de son loyer ".</w:t>
      </w:r>
    </w:p>
    <w:p>
      <w:pPr>
        <w:pStyle w:val="Heading1"/>
      </w:pPr>
      <w:r>
        <w:t>Exonération du bailleur / Trouble de jouissance causé au locataire par un tiers</w:t>
      </w:r>
    </w:p>
    <w:p>
      <w:r>
        <w:rPr>
          <w:i/>
        </w:rPr>
        <w:t>https://www.anil.org/documentation-experte/analyses-juridiques-jurisprudence/jurisprudence/jurisprudence-2001/exoneration-du-bailleur-/-trouble-de-jouissance-cause-au-locataire-par-un-tiers/</w:t>
      </w:r>
    </w:p>
    <w:p>
      <w:r>
        <w:t>Cass. Civ. III : 28.6.00</w:t>
      </w:r>
    </w:p>
    <w:p>
      <w:r>
        <w:t>Le bailleur voit-il sa responsabilité engagée en cas de trouble de fait causé par un tiers et portant sur la substance même de la chose ?</w:t>
      </w:r>
    </w:p>
    <w:p>
      <w:r>
        <w:t>La jurisprudence a tendance à étendre la responsabilité du bailleur en cas de troubles de jouissance causés aux locataires alors que celle-ci est exclue par un texte (Code civil : art. 1725).</w:t>
      </w:r>
    </w:p>
    <w:p>
      <w:r>
        <w:t>En effet, selon cet article, " l e bailleur n'est pas tenu de garantir le preneur du trouble que des tiers apportent par voie de fait à sa jouissance ".</w:t>
      </w:r>
    </w:p>
    <w:p>
      <w:r>
        <w:t>Ce principe a été contourné par l'introduction d'une distinction d'origine jurisprudentielle :</w:t>
      </w:r>
    </w:p>
    <w:p>
      <w:r>
        <w:t>Si le désordre causé par le tiers porte une atteinte directe à la jouissance du locataire (exemple : bruit occasionné par un chantier de construction), la responsabilité du bailleur est exclue;</w:t>
      </w:r>
    </w:p>
    <w:p>
      <w:r>
        <w:t>Si le trouble de jouissance n'est qu'indirect parce qu'il porte d'abord atteinte à la substance même de la chose louée, le bailleur est responsable sur le fondement de son obligation d'entretien et de réparation (Code civil : art. 1719 et 1720).</w:t>
      </w:r>
    </w:p>
    <w:p>
      <w:r>
        <w:t>Dans l'arrêt du 28 juin 2000, la Cour de cassation marque sa volonté de rompre avec cette jurisprudence. En l'espèce, la Cour d'appel avait considéré, pour retenir la responsabilité du bailleur, que les infiltrations dues à la rupture d'une canalisation du réseau d'eau pluviale ne portent qu'indirectement atteinte à la jouissance du locataire et concernait surtout la matérialité de la chose louée.</w:t>
      </w:r>
    </w:p>
    <w:p>
      <w:r>
        <w:t>La Cour de cassation considère que la Cour d'appel a violé l'article 1725 du Code civil souhaitant ainsi exonérer le bailleur de toute responsabilité, que le trouble de jouissance soit direct ou non.</w:t>
      </w:r>
    </w:p>
    <w:p>
      <w:pPr>
        <w:pStyle w:val="Heading1"/>
      </w:pPr>
      <w:r>
        <w:t>Accords collectifs de location / Raccordement collectif au réseau câble</w:t>
      </w:r>
    </w:p>
    <w:p>
      <w:r>
        <w:rPr>
          <w:i/>
        </w:rPr>
        <w:t>https://www.anil.org/documentation-experte/analyses-juridiques-jurisprudence/jurisprudence/jurisprudence-2000/accords-collectifs-de-location-/-raccordement-collectif-au-reseau-cable/</w:t>
      </w:r>
    </w:p>
    <w:p>
      <w:r>
        <w:t>Cass. Civ. III : 28.6.00</w:t>
      </w:r>
    </w:p>
    <w:p>
      <w:r>
        <w:t>Les accords collectifs sont réputés applicables, dès lors qu'ils ont été approuvés par écrit par la majorité des locataires dans un délai d'un mois à compter de la réception de la notification individuelle par le bailleur. En l'espèce, un locataire refuse de participer aux frais de l'installation du câble, en considérant que l'accord concerne seulement les locataires qui l'ont accepté.</w:t>
      </w:r>
    </w:p>
    <w:p>
      <w:r>
        <w:t>La Cour de cassation rappelle dans cette décision le principe selon lequel l'accord collectif proposé par le bailleur et approuvé par la majorité des locataires s'impose aux autres locataires. Le locataire, même non utilisateur du câble, doit participer aux frais de son installation.</w:t>
      </w:r>
    </w:p>
    <w:p>
      <w:pPr>
        <w:pStyle w:val="Heading1"/>
      </w:pPr>
      <w:r>
        <w:t>Garanties / Exonération de responsabilité / Tempête de grêle / Force majeure</w:t>
      </w:r>
    </w:p>
    <w:p>
      <w:r>
        <w:rPr>
          <w:i/>
        </w:rPr>
        <w:t>https://www.anil.org/documentation-experte/analyses-juridiques-jurisprudence/jurisprudence/jurisprudence-2001/garanties-/-exoneration-de-responsabilite-/-tempete-de-grele-/-force-majeure/</w:t>
      </w:r>
    </w:p>
    <w:p>
      <w:r>
        <w:t>Cass. Civ. III : 21.6.00</w:t>
      </w:r>
    </w:p>
    <w:p>
      <w:r>
        <w:t>Cet arrêt est l'occasion de souligner la rareté des cas où les constructeurs peuvent s'exonérer de leur responsabilité de constructeurs en se prévalant de la force majeure. Il est intéressant de rappeler que la force majeure se définit comme une contrainte imprévisible et irrésistible provenant d'un fait étranger au débiteur et contre lequel son intelligence et sa volonté ne peuvent rien. C'est ainsi qu'une tempête, un ouragan peuvent être reconnus comme événements de force majeure. Dans chaque espèce, il appartient aux juges du fond de qualifier ou non l'événement de force majeure en fonction des circonstances.</w:t>
      </w:r>
    </w:p>
    <w:p>
      <w:r>
        <w:t>La Cour de cassation, tout en retenant comme établies les constatations du juge du fond a un pouvoir souverain de contrôle sur la qualification donnée au fait retenu. Ici, elle juge qu'un Tribunal d'instance peut retenir qu'une tempête de grêle, même de forte intensité, n'est pas un cas de force majeure.</w:t>
      </w:r>
    </w:p>
    <w:p>
      <w:pPr>
        <w:pStyle w:val="Heading1"/>
      </w:pPr>
      <w:r>
        <w:t>Congé pour vente</w:t>
      </w:r>
    </w:p>
    <w:p>
      <w:r>
        <w:rPr>
          <w:i/>
        </w:rPr>
        <w:t>https://www.anil.org/documentation-experte/analyses-juridiques-jurisprudence/jurisprudence/jurisprudence-2000/conge-pour-vente/</w:t>
      </w:r>
    </w:p>
    <w:p>
      <w:r>
        <w:t>Cass. Civ. III : 21.6.00</w:t>
      </w:r>
    </w:p>
    <w:p>
      <w:r>
        <w:t>En matière de congé pour vente, le bailleur doit proposer au locataire l'ensemble des biens loués. Ne satisfait pas à cette condition un congé qui ne fait pas mention de la cave, accessoire de la chose louée. L'offre étant imprécise, le congé est sanctionné par la nullité.</w:t>
      </w:r>
    </w:p>
    <w:p>
      <w:r>
        <w:t>L'arrêt est également l'occasion pour la Cour de cassation de répondre négativement à la question de savoir si, lorsque le congé pour vente porte sur un appartement situé dans un immeuble non encore divisé, le bailleur doit établir préalablement un règlement de copropriété et un état descriptif de division, afin de le porter à la connaissance du locataire dans le congé. On peut penser, même si la Cour de cassation ne le dit pas (puisque le motif était surabondant) qu'elle considère que les documents concernés ne font pas partie des conditions de la vente visées par l'article 15 II de la loi du 6 juillet 1989. Ils n'ont donc pas à être notifiés au locataire.</w:t>
      </w:r>
    </w:p>
    <w:p>
      <w:r>
        <w:t>cf. Cass. Civ. III 22.1.03</w:t>
      </w:r>
    </w:p>
    <w:p>
      <w:pPr>
        <w:pStyle w:val="Heading1"/>
      </w:pPr>
      <w:r>
        <w:t>Vente d'immeuble à construire / Référé / Effet sur le délai d'action au titre des vices apparents</w:t>
      </w:r>
    </w:p>
    <w:p>
      <w:r>
        <w:rPr>
          <w:i/>
        </w:rPr>
        <w:t>https://www.anil.org/documentation-experte/analyses-juridiques-jurisprudence/jurisprudence/jurisprudence-2000/vente-dimmeuble-a-construire-/-refere-/-effet-sur-le-delai-daction-au-titre-des-vices-apparents/</w:t>
      </w:r>
    </w:p>
    <w:p>
      <w:r>
        <w:t>Cass. Civ. III : 21.6.00</w:t>
      </w:r>
    </w:p>
    <w:p>
      <w:r>
        <w:t>On sait qu'en matière de vente d'immeubles à construire, le vendeur ne peut être déchargé, ni avant la réception des travaux, ni avant l'expiration d'un délai d'un mois après la prise de possession des vices de construction apparents. On sait également que l'action à ce titre doit être introduite, à peine de forclusion, dans l'année qui suit la date à laquelle le vendeur peut être déchargé des vices apparents (art. 1648 al. 2 : Code civil).</w:t>
      </w:r>
    </w:p>
    <w:p>
      <w:r>
        <w:t>En revanche, quel effet une procédure de référé a-t-elle sur le délai d'action au titre des vices apparents ?</w:t>
      </w:r>
    </w:p>
    <w:p>
      <w:r>
        <w:t>En l'espèce, un syndicat de copropriétaires avait assigné le vendeur d'immeuble à construire, les constructeurs et les assureurs en réparation de malfaçons. Le syndicat avait été déclaré forclos par la Cour d'appel. Le syndicat se pourvoit en cassation, en soutenant que l'action en référé expertise avait interrompu le délai de prescription anale et que l'ordonnance de référé rendue avant fait courir un nouveau délai de prescription de droit commun.</w:t>
      </w:r>
    </w:p>
    <w:p>
      <w:r>
        <w:t>La Cour de cassation rejette le pourvoi introduit par le syndicat des copropriétaires et confirme le principe jurisprudentiel appliqué jusque là en matière de contrat de construction de maisons individuelles, à savoir :</w:t>
      </w:r>
    </w:p>
    <w:p>
      <w:r>
        <w:t>une citation en justice, même en référé interrompt le délai (en l'occurrence annal)</w:t>
      </w:r>
    </w:p>
    <w:p>
      <w:r>
        <w:t>cette interruption se poursuit jusqu'au jour de l'ordonnance de référé</w:t>
      </w:r>
    </w:p>
    <w:p>
      <w:r>
        <w:t>dès le prononcé de l'ordonnance, un nouveau délai court, égal à celui qui avait été interrompu. En l'espèce, un délai de un an et non un délai de prescription de droit commun.</w:t>
      </w:r>
    </w:p>
    <w:p>
      <w:pPr>
        <w:pStyle w:val="Heading1"/>
      </w:pPr>
      <w:r>
        <w:t>Assurance emprunteur / Modification du risque garanti / Inopposabilité</w:t>
      </w:r>
    </w:p>
    <w:p>
      <w:r>
        <w:rPr>
          <w:i/>
        </w:rPr>
        <w:t>https://www.anil.org/documentation-experte/analyses-juridiques-jurisprudence/jurisprudence/jurisprudence-2000/assurance-emprunteur-/-modification-du-risque-garanti-/-inopposabilite/</w:t>
      </w:r>
    </w:p>
    <w:p>
      <w:r>
        <w:t>Cass. Civ. I : 20.6.00</w:t>
      </w:r>
    </w:p>
    <w:p>
      <w:r>
        <w:t>En cas d'adhésion d'un emprunteur à une assurance de groupe souscrite pour garantir les risques en matière de prêt immobilier, toute modification apportée ultérieurement à la définition du risque ou aux modalités de mise en jeu de l'assurance est inopposable à l'adhérent qui ne l'a pas accepté.</w:t>
      </w:r>
    </w:p>
    <w:p>
      <w:r>
        <w:t>Dans cet arrêt, la société d'assurance avait été reprise par ne nouvelle compagnie. Le contrat de reprise mentionnait que les adhérents seraient pris en charge, à condition qu'ils ne soient pas en arrêt de travail au jour de la reprise des contrats.</w:t>
      </w:r>
    </w:p>
    <w:p>
      <w:r>
        <w:t>Tel était le cas d'un assuré, en arrêt de travail lors de la reprise des contrats d'assurances. La nouvelle compagnie d'assurance lui refusait la garantie. Cette modification en cours de contrat s'avère inopposable à l'adhérent, ce que rappelle la Cour de cassation.</w:t>
      </w:r>
    </w:p>
    <w:p>
      <w:pPr>
        <w:pStyle w:val="Heading1"/>
      </w:pPr>
      <w:r>
        <w:t>Loi Scrivener / Contrat de prêt / Qualification</w:t>
      </w:r>
    </w:p>
    <w:p>
      <w:r>
        <w:rPr>
          <w:i/>
        </w:rPr>
        <w:t>https://www.anil.org/documentation-experte/analyses-juridiques-jurisprudence/jurisprudence/jurisprudence-2000/loi-scrivener-/-contrat-de-pret-/-qualification/</w:t>
      </w:r>
    </w:p>
    <w:p>
      <w:r>
        <w:t>Cass. Civ. I : 6.6.00</w:t>
      </w:r>
    </w:p>
    <w:p>
      <w:r>
        <w:t>Le contrat de prêt est-il un contrat réel ou non ? Les conséquences ne sont pas neutres, puisque si le contrat de prêt est considéré comme un contrat réel, le défaut de réalisation du prêt, c'est-à-dire le refus de respecter l'engagement de prêter les fonds, en peut donner lieu qu'à des dommages et intérêts et non à exécution forcée de la promesse.</w:t>
      </w:r>
    </w:p>
    <w:p>
      <w:r>
        <w:t>La Cour de Cassation avait déjà eu l'occasion de se prononcer en matière d'épargne logement et avait considéré que la banque, à l'issue de la phase d'épargne, était tenue d'accorder le prêt auquel elle s'était obligée lors de la conclusion du contrat de plan ou de compte (Cass. Civ. I : 3.6.97 et 27.5.99).</w:t>
      </w:r>
    </w:p>
    <w:p>
      <w:r>
        <w:t>A l'époque, la doctrine avait considéré qu'il s'agissait d'arrêts rendus dans le domaine particulier des prêts immobiliers où la protection du consommateur est renforcée. Le contrat avait dans ce cas, un caractère consensuel, car il ne paraissait pas normal de laisser aux établissements de crédit la faculté de refuser ou d'accorder le prêt promis.</w:t>
      </w:r>
    </w:p>
    <w:p>
      <w:r>
        <w:t>La décision de la Cour du 28.3.00 a une portée beaucoup plus générale, puisqu'elle considère que le prêt consenti par un professionnel du crédit n'est pas un contrat réel. Aucune distinction ne doit être opérée en fonction de la nature du prêt; le prêteur professionnel est, dans tous les cas, tenu d'exécuter la promesse de prêt qu'il a consenti.</w:t>
      </w:r>
    </w:p>
    <w:p>
      <w:pPr>
        <w:pStyle w:val="Heading1"/>
      </w:pPr>
      <w:r>
        <w:t>Accédants en difficulté / Juge de l'exécution / Pouvoirs</w:t>
      </w:r>
    </w:p>
    <w:p>
      <w:r>
        <w:rPr>
          <w:i/>
        </w:rPr>
        <w:t>https://www.anil.org/documentation-experte/analyses-juridiques-jurisprudence/jurisprudence/jurisprudence-2000/accedants-en-difficulte-/-juge-de-lexecution-/-pouvoirs/</w:t>
      </w:r>
    </w:p>
    <w:p>
      <w:r>
        <w:t>Cass. Civ. I : 6.6.00</w:t>
      </w:r>
    </w:p>
    <w:p>
      <w:r>
        <w:t>Lorsqu'une partie dans la procédure de traitement des situations de surendettement souhaite faire vérifier les créances, plusieurs moyens sont mis en oeuvre pour que le juge de l'exécution procède à cette vérification :</w:t>
      </w:r>
    </w:p>
    <w:p>
      <w:r>
        <w:t>à l'initiative de la commission, même d'office;</w:t>
      </w:r>
    </w:p>
    <w:p>
      <w:r>
        <w:t>à l'initiative du débiteur, lorsqu'il conteste l'état du passif, la commission doit saisir le juge de l'exécution;</w:t>
      </w:r>
    </w:p>
    <w:p>
      <w:r>
        <w:t>lors de la contestation judiciaire des mesures recommandées, le juge peut vérifier les titres de créances.</w:t>
      </w:r>
    </w:p>
    <w:p>
      <w:r>
        <w:t>En dehors de ces hypothèses, le juge de l'exécution excède ses pouvoirs s'il vérifie les créances, notamment en l'absence de contestation des mesures recommandées.</w:t>
      </w:r>
    </w:p>
    <w:p>
      <w:pPr>
        <w:pStyle w:val="Heading1"/>
      </w:pPr>
      <w:r>
        <w:t>Absence de signature de l'offre de prêt / Sanction</w:t>
      </w:r>
    </w:p>
    <w:p>
      <w:r>
        <w:rPr>
          <w:i/>
        </w:rPr>
        <w:t>https://www.anil.org/documentation-experte/analyses-juridiques-jurisprudence/jurisprudence/jurisprudence-2000/absence-de-signature-de-loffre-de-pret-/-sanction/</w:t>
      </w:r>
    </w:p>
    <w:p>
      <w:r>
        <w:t>Cass. Civ. I : 6.6.00</w:t>
      </w:r>
    </w:p>
    <w:p>
      <w:r>
        <w:t>La déchéance du droit aux intérêts (sanction prévue par l'article L. 312-33 du Code de la consommation) ne peut sanctionner que le non-respect du formalisme du contrat de prêt. Elle ne vise pas les modalités matérielles de signature de l'offre par un membre de la banque.</w:t>
      </w:r>
    </w:p>
    <w:p>
      <w:r>
        <w:t>La Cour de cassation s'attache, par cette décision, à cantonner la sanction de la déchéance du droit aux intérêts aux seuls cas visés par le Code de la consommation.</w:t>
      </w:r>
    </w:p>
    <w:p>
      <w:r>
        <w:t>cf. Cass. Civ. III 30.9.97</w:t>
      </w:r>
    </w:p>
    <w:p>
      <w:r>
        <w:t>cf. Cass. Civ. I 18.3.97</w:t>
      </w:r>
    </w:p>
    <w:p>
      <w:pPr>
        <w:pStyle w:val="Heading1"/>
      </w:pPr>
      <w:r>
        <w:t>Contrat / Contrainte économique / Nullité</w:t>
      </w:r>
    </w:p>
    <w:p>
      <w:r>
        <w:rPr>
          <w:i/>
        </w:rPr>
        <w:t>https://www.anil.org/documentation-experte/analyses-juridiques-jurisprudence/jurisprudence/jurisprudence-2001/contrat-/-contrainte-economique-/-nullite/</w:t>
      </w:r>
    </w:p>
    <w:p>
      <w:r>
        <w:t>Cass. Civ. I : 30.5.00</w:t>
      </w:r>
    </w:p>
    <w:p>
      <w:r>
        <w:t>Suite à un incendie, un accord sur le montant de l'indemnisation avait été trouvé entre l'assureur et l'assuré, montant qui semblait être inférieur au préjudice subi par l'assuré. Ce dernier demande alors la nullité de l'accord, sur la base d'une contrainte économique entraînant une lésion.</w:t>
      </w:r>
    </w:p>
    <w:p>
      <w:r>
        <w:t>La cour de Cassation prend une position importante, en affirmant que la transaction peut être attaquée dans tous les cas où il y a, non pas lésion, mais violence, et que la contrainte économique est une violence. Il reste à prouver en quoi la contrainte économique est une violence, ce qui est difficile car cette qualification ne devra être retenue que lorsque le déséquilibre contractuel aura été créé par un abus de puissance économique.</w:t>
      </w:r>
    </w:p>
    <w:p>
      <w:pPr>
        <w:pStyle w:val="Heading1"/>
      </w:pPr>
      <w:r>
        <w:t>Assurance dommages-ouvrage / Résiliation du contrat / Mise en demeure</w:t>
      </w:r>
    </w:p>
    <w:p>
      <w:r>
        <w:rPr>
          <w:i/>
        </w:rPr>
        <w:t>https://www.anil.org/documentation-experte/analyses-juridiques-jurisprudence/jurisprudence/jurisprudence-2000/assurance-dommages-ouvrage-/-resiliation-du-contrat-/-mise-en-demeure/</w:t>
      </w:r>
    </w:p>
    <w:p>
      <w:r>
        <w:t>Cass. Civ. I : 23.5.00</w:t>
      </w:r>
    </w:p>
    <w:p>
      <w:r>
        <w:t>L'assurance dommages-ouvrage ne court en principe qu'à compter de la réception des travaux. Dans une hypothèse cependant, cette assurance peut être mise en jeu avant la réception, lorsque l'entrepreneur n'a pas exécuté ses obligations à la double condition :</w:t>
      </w:r>
    </w:p>
    <w:p>
      <w:r>
        <w:t>d'une mise en demeure préalable restée infructueuse;</w:t>
      </w:r>
    </w:p>
    <w:p>
      <w:r>
        <w:t>d'une résiliation du contrat.</w:t>
      </w:r>
    </w:p>
    <w:p>
      <w:r>
        <w:t>En l'espèce, l'assureur refusait d'intervenir pour des malfaçons au motif qu'il n'y avait pas eu de " mise en demeure restée infructueuse " vis-à-vis de l'entrepreneur, et donc que les conditions de son intervention n'étaient pas réunies.</w:t>
      </w:r>
    </w:p>
    <w:p>
      <w:r>
        <w:t>Cet argument n'est pas retenu par la Cour de cassation qui prend dans cet arrêt une position fort utile sur la forme de la mise en demeure : l'assignation en résolution du contrat vaut mise en demeure de l'entrepreneur, l'assureur est tenu à garantie.</w:t>
      </w:r>
    </w:p>
    <w:p>
      <w:pPr>
        <w:pStyle w:val="Heading1"/>
      </w:pPr>
      <w:r>
        <w:t>Contrat de vente / Vice du consentement / Erreur de droit / Droit de préemption / Nullité</w:t>
      </w:r>
    </w:p>
    <w:p>
      <w:r>
        <w:rPr>
          <w:i/>
        </w:rPr>
        <w:t>https://www.anil.org/documentation-experte/analyses-juridiques-jurisprudence/jurisprudence/jurisprudence-2001/contrat-de-vente-/-vice-du-consentement-/-erreur-de-droit-/-droit-de-preemption-/-nullite/</w:t>
      </w:r>
    </w:p>
    <w:p>
      <w:r>
        <w:t>Cass. Civ. III : 24.5.00</w:t>
      </w:r>
    </w:p>
    <w:p>
      <w:r>
        <w:t>En l'espèce, un bailleur a cru à tort être soumis au droit de préemption de la loi de 1975 et a notifié par erreur une offre de vente à son locataire. Le locataire a accepté l'offre aux conditions projetées.</w:t>
      </w:r>
    </w:p>
    <w:p>
      <w:r>
        <w:t>Même lorsque l'offre a été acceptée aux conditions de la vente projetée, l'erreur de droit commise par le vendeur emporte nullité du contrat. En effet, le consentement du vendeur avait été vicié par une erreur de droit : il croyait que son locataire était bénéficiaire du droit de préemption (loi du 31.12.75 : art. 10), alors que le bailleur vendant la totalité des locaux, ce droit n'existait pas et, c'est précisément cette erreur spontanée qui avait déterminé son consentement.</w:t>
      </w:r>
    </w:p>
    <w:p>
      <w:pPr>
        <w:pStyle w:val="Heading1"/>
      </w:pPr>
      <w:r>
        <w:t>Promesse unilatérale de vente / Condition suspensive / Non-réalisation</w:t>
      </w:r>
    </w:p>
    <w:p>
      <w:r>
        <w:rPr>
          <w:i/>
        </w:rPr>
        <w:t>https://www.anil.org/documentation-experte/analyses-juridiques-jurisprudence/jurisprudence/jurisprudence-2000/promesse-unilaterale-de-vente-/-condition-suspensive-/-non-realisation/</w:t>
      </w:r>
    </w:p>
    <w:p>
      <w:r>
        <w:t>Cass. Civ. III : 24.5.00</w:t>
      </w:r>
    </w:p>
    <w:p>
      <w:r>
        <w:t>Le mécanisme de l'insertion d'une condition suspensive dans une promesse unilatérale de vente est classique; il s'agit ici d'une condition suspensive de l'obtention d'une autorisation administrative. Cette dernière obtenue, l'option peut être levée. Cependant, suite à l'annulation par le tribunal administratif de l'autorisation administrative, l'acquéreur refuse de signer l'acte de vente. Le vendeur conserve l'indemnité d'immobilisation au motif que l'annulation est intervenue postérieurement au délai de la levée de l'option et qu'elle n'a aucun effet.</w:t>
      </w:r>
    </w:p>
    <w:p>
      <w:r>
        <w:t>La Cour de cassation ne suit pas ce raisonnement et rappelle qu'il faut tirer toutes les conséquences de l'annulation d'un acte : ce dernier est réputé n'être jamais intervenu, la condition suspensive n'est pas réalisée, même si l'annulation de l'acte est postérieure au délai pour lever l'option.</w:t>
      </w:r>
    </w:p>
    <w:p>
      <w:pPr>
        <w:pStyle w:val="Heading1"/>
      </w:pPr>
      <w:r>
        <w:t>Loi de 48 / Bail de sortie / Article 3 ter / Locaux mis aux normes par le locataire</w:t>
      </w:r>
    </w:p>
    <w:p>
      <w:r>
        <w:rPr>
          <w:i/>
        </w:rPr>
        <w:t>https://www.anil.org/documentation-experte/analyses-juridiques-jurisprudence/jurisprudence/jurisprudence-2000/loi-de-48-/-bail-de-sortie-/-article-3-ter-/-locaux-mis-aux-normes-par-le-locataire/</w:t>
      </w:r>
    </w:p>
    <w:p>
      <w:r>
        <w:t>Cass. Civ. III : 16.5.00</w:t>
      </w:r>
    </w:p>
    <w:p>
      <w:r>
        <w:t>Pendant longtemps, la jurisprudence a considéré que la mise en conformité des locaux ne permettait de sortir de la loi de 1948 que lorsque les travaux étaient réalisés par le bailleur. Cette interprétation résultait d'une juste analyse des textes qui prévoyaient expressément cette exigence.</w:t>
      </w:r>
    </w:p>
    <w:p>
      <w:r>
        <w:t>Depuis la loi du 23 décembre 1986, la nouvelle rédaction de l'article 3 ter n'impose plus la réalisation par le propriétaire des travaux de mise en conformité du logement. C'est donc logiquement que la Cour d'appel est sanctionnée pour avoir soumis l'appartement loué à la loi de 1948 en relevant que la mise en conformité avait été réalisée par le locataire.</w:t>
      </w:r>
    </w:p>
    <w:p>
      <w:pPr>
        <w:pStyle w:val="Heading1"/>
      </w:pPr>
      <w:r>
        <w:t>Syndic / Action en justice / Autorisation</w:t>
      </w:r>
    </w:p>
    <w:p>
      <w:r>
        <w:rPr>
          <w:i/>
        </w:rPr>
        <w:t>https://www.anil.org/documentation-experte/analyses-juridiques-jurisprudence/jurisprudence/jurisprudence-2001/syndic-/-action-en-justice-/-autorisation/</w:t>
      </w:r>
    </w:p>
    <w:p>
      <w:r>
        <w:t>Cass. Civ. III : 11.5.00</w:t>
      </w:r>
    </w:p>
    <w:p>
      <w:r>
        <w:t>Le syndic ne peut agir en justice au nom du syndicat des copropriétaires que s'il a reçu pour ce faire une autorisation de l'assemblée générale. Cette " habilitation " doit clairement résulter de la décision de l'assemblée générale, et elle doit être précise quant à l'objet du recours.</w:t>
      </w:r>
    </w:p>
    <w:p>
      <w:r>
        <w:t>La question posée était de savoir à quel moment doit intervenir " l'habilitation " du syndic. La cour de cassation considère que si l'autorisation est donnée avant que le juge ait statué, elle est valable et ne peut entraîner la nullité de la procédure. Une ratification par l'assemblée générale est donc possible, et ce tant que le juge n'a pas statué.</w:t>
      </w:r>
    </w:p>
    <w:p>
      <w:r>
        <w:t>cf. cass civ III 23.6.04</w:t>
      </w:r>
    </w:p>
    <w:p>
      <w:pPr>
        <w:pStyle w:val="Heading1"/>
      </w:pPr>
      <w:r>
        <w:t>CCMI / Garantie de livraison / Fin</w:t>
      </w:r>
    </w:p>
    <w:p>
      <w:r>
        <w:rPr>
          <w:i/>
        </w:rPr>
        <w:t>https://www.anil.org/documentation-experte/analyses-juridiques-jurisprudence/jurisprudence/jurisprudence-2000/ccmi-/-garantie-de-livraison-/-fin/</w:t>
      </w:r>
    </w:p>
    <w:p>
      <w:r>
        <w:t>Cass. Civ. III : 11.5.00</w:t>
      </w:r>
    </w:p>
    <w:p>
      <w:r>
        <w:t>La garantie de livraison à prix et délai convenus prévue par le contrat de construction d'une maison individuelle cesse le jour de la réception du bien si cette dernière se fait sans réserve, ou lors de la levée des réserves formulées lors de la réception.</w:t>
      </w:r>
    </w:p>
    <w:p>
      <w:r>
        <w:t>La réception peut prendre deux formes : elle est soit amiable et contradictoire, soit judiciaire.</w:t>
      </w:r>
    </w:p>
    <w:p>
      <w:r>
        <w:t>La question se pose en pratique d'une prise de possession par l'accédant, en dehors d'une réception. Quelle est la valeur de cette prise de possession ?</w:t>
      </w:r>
    </w:p>
    <w:p>
      <w:r>
        <w:t>La réception est prévue par la loi, elle ne laisse pas de place pour une prise de possession qui aurait des conséquences juridiques : le garant ne peut invoquer la prise de possession pour refuser sa garantie, notamment pour le paiement des pénalités de retard. Seule la réception met fin à la garantie de livraison.</w:t>
      </w:r>
    </w:p>
    <w:p>
      <w:pPr>
        <w:pStyle w:val="Heading1"/>
      </w:pPr>
      <w:r>
        <w:t>CCMI / Garantie de livraison / Pénalités de retard inférieur à 30 jours</w:t>
      </w:r>
    </w:p>
    <w:p>
      <w:r>
        <w:rPr>
          <w:i/>
        </w:rPr>
        <w:t>https://www.anil.org/documentation-experte/analyses-juridiques-jurisprudence/jurisprudence/jurisprudence-2000/ccmi-/-garantie-de-livraison-/-penalites-de-retard-inferieur-a-30-jours/</w:t>
      </w:r>
    </w:p>
    <w:p>
      <w:r>
        <w:t>Cass. Civ. III : 11.5.00</w:t>
      </w:r>
    </w:p>
    <w:p>
      <w:r>
        <w:t>Le garant en matière de contrat de construction de maisons individuelles peut être amené à intervenir pour payer au maître de l'ouvrage les pénalités forfaitaires prévues au contrat en cas de retard de livraison excédant trente jours.</w:t>
      </w:r>
    </w:p>
    <w:p>
      <w:r>
        <w:t>A l'occasion d'un contrat présentant un retard excédant trente jours, le garant refusait de régler les trente premiers jours de la période de retard indemnisée. La Cour de cassation impose au garant le paiement de la totalité des pénalités forfaitaires, au motif que la loi ne prévoit pas la déduction d'une période de trente jours pour le calcul des pénalités, mais seulement une absence d'indemnisation lorsque le retard n'excède pas trente jours.</w:t>
      </w:r>
    </w:p>
    <w:p>
      <w:r>
        <w:t>Lorsque le retard ne dépasse pas trente jours, il y a absence de garantie et non d'indemnisation. Le constructeur doit, quant à lui, une pénalité par jour de retard.</w:t>
      </w:r>
    </w:p>
    <w:p>
      <w:pPr>
        <w:pStyle w:val="Heading1"/>
      </w:pPr>
      <w:r>
        <w:t>Sous-location / Débiteur de l'indemnité d'occupation / Locataire principal</w:t>
      </w:r>
    </w:p>
    <w:p>
      <w:r>
        <w:rPr>
          <w:i/>
        </w:rPr>
        <w:t>https://www.anil.org/documentation-experte/analyses-juridiques-jurisprudence/jurisprudence/jurisprudence-2000/sous-location-/-debiteur-de-lindemnite-doccupation-/-locataire-principal/</w:t>
      </w:r>
    </w:p>
    <w:p>
      <w:r>
        <w:t>Cass. Civ. III : 4.5.00</w:t>
      </w:r>
    </w:p>
    <w:p>
      <w:r>
        <w:t>Un sous-locataire se maintient dans les lieux malgré la cessation du bail principal et la résiliation du bail de sous-location. L'indemnité d'occupation est mise à la charge du locataire principal et non à la charge de l'occupant sans droit ni titre. La solution est fondée sur le particularisme de la sous-location. Le bailleur n'a aucune relation contractuelle avec le sous-locataire. Par conséquent, son seul débiteur est le locataire principal et seul ce dernier est tenu de restituer les lieus libres de toute occupation.</w:t>
      </w:r>
    </w:p>
    <w:p>
      <w:r>
        <w:t>En 1997, la Cour de cassation avait pourtant validé la décision d'une Cour d'appel, qui autorisait le propriétaire à réclamer une indemnité d'occupation au sous-locataire, le propriétaire disposant à l'encontre du sous-locataire d'une action directe de l'article 1753 du Code civil.</w:t>
      </w:r>
    </w:p>
    <w:p>
      <w:r>
        <w:t>cf. Cass. Civ. III : 1.10.97</w:t>
      </w:r>
    </w:p>
    <w:p>
      <w:pPr>
        <w:pStyle w:val="Heading1"/>
      </w:pPr>
      <w:r>
        <w:t>Déchéance du terme du prêt / Conséquences sur le contrat d'assurance</w:t>
      </w:r>
    </w:p>
    <w:p>
      <w:r>
        <w:rPr>
          <w:i/>
        </w:rPr>
        <w:t>https://www.anil.org/documentation-experte/analyses-juridiques-jurisprudence/jurisprudence/jurisprudence-2000/decheance-du-terme-du-pret-/-consequences-sur-le-contrat-dassurance/</w:t>
      </w:r>
    </w:p>
    <w:p>
      <w:r>
        <w:t>Cass. Civ. I : 26.4.00</w:t>
      </w:r>
    </w:p>
    <w:p>
      <w:r>
        <w:t>L'exigibilité immédiate d'un prêt n'entraîne pas la résiliation automatique du contrat d'assurance destiné à garantir le remboursement de l'emprunt. aussi, même si l'établissement de crédit fait valoir la déchéance du terme, le contrat d'assurance pourra être mis en jeu et les paiements de l'assureur s'imputeront sur le solde que doit acquitter l'adhérent au prêteur.</w:t>
      </w:r>
    </w:p>
    <w:p>
      <w:r>
        <w:t>La Cour de cassation ne semble pas, pour autant considérer comme illicite la clause du contrat d'assurance prévoyant sa résiliation de plein droit, en cas d'exigibilité du prêt avant le terme convenu initialement.</w:t>
      </w:r>
    </w:p>
    <w:p>
      <w:r>
        <w:t>cf. Cass. Civ. I 18.1.00</w:t>
      </w:r>
    </w:p>
    <w:p>
      <w:pPr>
        <w:pStyle w:val="Heading1"/>
      </w:pPr>
      <w:r>
        <w:t>Contrat de maîtrise d'oeuvre / Démarchage à domicile</w:t>
      </w:r>
    </w:p>
    <w:p>
      <w:r>
        <w:rPr>
          <w:i/>
        </w:rPr>
        <w:t>https://www.anil.org/documentation-experte/analyses-juridiques-jurisprudence/jurisprudence/jurisprudence-2001/contrat-de-maitrise-doeuvre-/-demarchage-a-domicile/</w:t>
      </w:r>
    </w:p>
    <w:p>
      <w:r>
        <w:t>CA Rennes : 30.3.00</w:t>
      </w:r>
    </w:p>
    <w:p>
      <w:r>
        <w:t>La législation sur le démarchage à domicile reconnaît aux personnes physiques une faculté de renonciation pour les contrats concernant la fourniture de services et conclus à domicile.</w:t>
      </w:r>
    </w:p>
    <w:p>
      <w:r>
        <w:t>A cette fin, les contrats concernés doivent reproduire un certain nombre de mentions obligatoires afin de renseigner le client sur cette faculté de renonciation.</w:t>
      </w:r>
    </w:p>
    <w:p>
      <w:r>
        <w:t>Le contrat de maîtrise d'œuvre est un contrat de louage d'ouvrage constitutif d'une prestation de services. Dès lors qu'il est conclu au domicile de la personne concernée, le contrat doit impérativement informer le client de sa faculté de renonciation. La cour rappelle que le dispositif légal de protection des personnes démarchées trouve à s'appliquer même si le but de la visite du prestataire de services au cours de laquelle le contrat a été signé, était seulement de formaliser un engagement déjà pris à l'occasion de pourparlers antérieurs.</w:t>
      </w:r>
    </w:p>
    <w:p>
      <w:pPr>
        <w:pStyle w:val="Heading1"/>
      </w:pPr>
      <w:r>
        <w:t>Assurance construction / Assurance obligatoire / VRD</w:t>
      </w:r>
    </w:p>
    <w:p>
      <w:r>
        <w:rPr>
          <w:i/>
        </w:rPr>
        <w:t>https://www.anil.org/documentation-experte/analyses-juridiques-jurisprudence/jurisprudence/jurisprudence-2000/assurance-construction-/-assurance-obligatoire-/-vrd/</w:t>
      </w:r>
    </w:p>
    <w:p>
      <w:r>
        <w:t>Cass. Civ. III : 29.3.00</w:t>
      </w:r>
    </w:p>
    <w:p>
      <w:r>
        <w:t>La Cour de Cassation avait déjà levé l'ambiguïté en faisant des voies et réseaux divers des ouvrages relevant de la garantie décennale, même s'ils ne dépendent pas directement d'un bâtiment (Cass. Civ. III : 17.12.97).</w:t>
      </w:r>
    </w:p>
    <w:p>
      <w:r>
        <w:t>Cette fois-ci, la Cour de cassation confirme la qualification d'ouvrage portée aux VRD et en titre la conséquence logique que "les voies et réseaux divers relèvent de l'obligation d'assurance des travaux de bâtiment ou des locateurs d'ouvrage".</w:t>
      </w:r>
    </w:p>
    <w:p>
      <w:r>
        <w:t>Le lotisseur agissant en tant que maître d'ouvrage est bien fondé à actionner les assurances obligatoires de travaux de bâtiment de l'entrepreneur chargé de la réalisation des voiries et réseaux divers.</w:t>
      </w:r>
    </w:p>
    <w:p>
      <w:r>
        <w:t>Le lotisseur, en confiant la réalisation des VRD à un entrepreneur est un maître d'ouvrage qui devra souscrire l'assurance dommages ouvrage de l'article L. 242-1 du Code des assurances. L'acte de transfert de propriété du lot devra mentionner l'existence ou non de cette assurance.</w:t>
      </w:r>
    </w:p>
    <w:p>
      <w:r>
        <w:t>L'ordonnance du 8.6.05 redéfini le champ des assurances obligatoires à compter du 10.06.05 et prévoit une exonération relative lorsque l'ouvrage ne constitue pas l'accessoire d'un ouvrage soumis à l'obligation d'assurance. Ainsi en lotissement, les VRD réalisés dans le cadre global de l'opération d'aménagement par le lotisseur ne sont plus soumis à obligation d'assurance. En pratique, cela signifie que les VRD primaires et secondaires dont la propriété est généralement transférée à l'ASL ne bénéficieront plus de l'assurance dommages ouvrage.</w:t>
      </w:r>
    </w:p>
    <w:p>
      <w:pPr>
        <w:pStyle w:val="Heading1"/>
      </w:pPr>
      <w:r>
        <w:t>Copropriété / Assemblée générale / Présence d'un tiers à l'assemblée générale</w:t>
      </w:r>
    </w:p>
    <w:p>
      <w:r>
        <w:rPr>
          <w:i/>
        </w:rPr>
        <w:t>https://www.anil.org/documentation-experte/analyses-juridiques-jurisprudence/jurisprudence/jurisprudence-2000/copropriete-/-assemblee-generale-/-presence-dun-tiers-a-lassemblee-generale/</w:t>
      </w:r>
    </w:p>
    <w:p>
      <w:r>
        <w:t>Cass. Civ. III : 29.3.00</w:t>
      </w:r>
    </w:p>
    <w:p>
      <w:r>
        <w:t>En l'absence de texte légal interdisant la présence d'un tiers lors de l'assemblée générale, et si aucun membre de l'assemblée ne proteste en demandant une délibération spéciale, la présence d'un tiers lors de l'assemblée générale ne constitue pas, en soi, une cause d'annulation des décisions prises et ce, même s'il a participé à la discussion et aux débats.</w:t>
      </w:r>
    </w:p>
    <w:p>
      <w:pPr>
        <w:pStyle w:val="Heading1"/>
      </w:pPr>
      <w:r>
        <w:t>Agent immobilier / Commission / Résiliation amiable avant contrat</w:t>
      </w:r>
    </w:p>
    <w:p>
      <w:r>
        <w:rPr>
          <w:i/>
        </w:rPr>
        <w:t>https://www.anil.org/documentation-experte/analyses-juridiques-jurisprudence/jurisprudence/jurisprudence-2000/agent-immobilier-/-commission-/-resiliation-amiable-avant-contrat/</w:t>
      </w:r>
    </w:p>
    <w:p>
      <w:r>
        <w:t>Cass. Civ. III : 28.3.00</w:t>
      </w:r>
    </w:p>
    <w:p>
      <w:r>
        <w:t>L'agent immobilier, rédacteur d'une promesse de vente ou d'achat, insère souvent à son profit une clause aux termes de laquelle l'acquéreur ou le vendeur, ou les deux solidairement, s'engagent à payer le montant des honoraires prévus, mais à titre d'indemnité forfaitaire et de clause pénale, pour le cas où les parties décideraient de résilier purement et simplement celui-ci. Or aucune commission ni somme d'argent ne peut être exigée ou acceptée par l'agent immobilier ayant concouru à une opération qui n'a pas été effectivement conclue (loi du 2.1.70 : art. 6).</w:t>
      </w:r>
    </w:p>
    <w:p>
      <w:r>
        <w:t>Une telle clause ne peut donc recevoir effet, dès lors que l'opération n'a pas été effectivement conclue.</w:t>
      </w:r>
    </w:p>
    <w:p>
      <w:pPr>
        <w:pStyle w:val="Heading1"/>
      </w:pPr>
      <w:r>
        <w:t>VEFA / Vices apparents</w:t>
      </w:r>
    </w:p>
    <w:p>
      <w:r>
        <w:rPr>
          <w:i/>
        </w:rPr>
        <w:t>https://www.anil.org/documentation-experte/analyses-juridiques-jurisprudence/jurisprudence/jurisprudence-2000/vefa-/-vices-apparents/</w:t>
      </w:r>
    </w:p>
    <w:p>
      <w:r>
        <w:t>Cass. Civ. III : 22.3.00</w:t>
      </w:r>
    </w:p>
    <w:p>
      <w:r>
        <w:t>En matière de vente d'immeuble à construire, la Cour de cassation vient de rendre une décision importante pour la définition de la responsabilité du vendeur.</w:t>
      </w:r>
    </w:p>
    <w:p>
      <w:r>
        <w:t>Il était jusqu'alors admis que l'acquéreur dispose d'un délai d'un mois après la mise de possession, éventuellement prorogé jusqu'à la réception des travaux pour dénoncer les vices apparents (CC : art. 1642-1).</w:t>
      </w:r>
    </w:p>
    <w:p>
      <w:r>
        <w:t>L'action devait ensuite être introduite à peine de forclusion dans l'année suivant la prise de possession (ou la réception si elle est postérieure - CC : art. 1648).</w:t>
      </w:r>
    </w:p>
    <w:p>
      <w:r>
        <w:t>La Cour de cassation accepte un assouplissement à ces principes : les vices apparents peuvent désormais être dénoncés postérieurement à l'écoulement du délai d'un mois après la prise de possession (ou la réception), mais toujours dans la limite d'une année.</w:t>
      </w:r>
    </w:p>
    <w:p>
      <w:r>
        <w:t>Cette dénonciation postérieure ne peut toutefois concerner que les seuls désordres apparus à l'intérieur du délai d'un mois.</w:t>
      </w:r>
    </w:p>
    <w:p>
      <w:r>
        <w:t>Les désordres relevés après ne sont pas visés et restent soumis à l'action classique en garantie des vices cachés.</w:t>
      </w:r>
    </w:p>
    <w:p>
      <w:r>
        <w:t>Il convient désormais de s'interroger sur la validité des clauses contractuelles insérées dans les actes de vente indiquant que les désordres devront être dénoncés par l'acquéreur dans le délai d'un mois de l'article 1642-1. La Cour de cassation ne se prononce pas sur ce point.</w:t>
      </w:r>
    </w:p>
    <w:p>
      <w:pPr>
        <w:pStyle w:val="Heading1"/>
      </w:pPr>
      <w:r>
        <w:t>Cour Européenne des droits de l'homme / Droit à un procès équitable</w:t>
      </w:r>
    </w:p>
    <w:p>
      <w:r>
        <w:rPr>
          <w:i/>
        </w:rPr>
        <w:t>https://www.anil.org/documentation-experte/analyses-juridiques-jurisprudence/jurisprudence/jurisprudence-2000/cour-europeenne-des-droits-de-lhomme-/-droit-a-un-proces-equitable/</w:t>
      </w:r>
    </w:p>
    <w:p>
      <w:r>
        <w:t>CEDH : 21.3.00</w:t>
      </w:r>
    </w:p>
    <w:p>
      <w:r>
        <w:t>La Cour européenne des droits de l'homme se reconnaît le droit de contrôler si le rejet d'un moyen par la Cour de cassation française est ou non contraire au droit à un procès équitable.</w:t>
      </w:r>
    </w:p>
    <w:p>
      <w:r>
        <w:t>En l'espèce, le défendeur a soulevé devant la Cour de cassation une exception d'irrecevabilité en prétendant que le moyen invoqué par le demandeur était nouveau, ce qu'admet la Cour qui rejette le pourvoi.</w:t>
      </w:r>
    </w:p>
    <w:p>
      <w:r>
        <w:t>Le demandeur saisit alors la Cour européenne, en soutenant qu'il n'a pas bénéficié d'un procès équitable (Convention de sauvegarde des Droits de l'Homme et des Libertés fondamentales : art. 6). La Cour lui donne raison en énonçant que le droit au procès équitable ne peut être effectif que si les observations sont vraiment entendues, c'est-à-dire dûment examinées par le tribunal saisi. L'article 6 implique donc à la charge du Tribunal, l'obligation de se livrer à un examen effectif des moyens.</w:t>
      </w:r>
    </w:p>
    <w:p>
      <w:pPr>
        <w:pStyle w:val="Heading1"/>
      </w:pPr>
      <w:r>
        <w:t>Assurance construction / Travaux sur existant / Dommages / Réparation</w:t>
      </w:r>
    </w:p>
    <w:p>
      <w:r>
        <w:rPr>
          <w:i/>
        </w:rPr>
        <w:t>https://www.anil.org/documentation-experte/analyses-juridiques-jurisprudence/jurisprudence/jurisprudence-2001/assurance-construction-/-travaux-sur-existant-/-dommages-/-reparation/</w:t>
      </w:r>
    </w:p>
    <w:p>
      <w:r>
        <w:t>Cass. Civ. I : 29.2.00</w:t>
      </w:r>
    </w:p>
    <w:p>
      <w:r>
        <w:t>Dans le cadre de travaux de réhabilitation, des malfaçons affectent la partie nouvelle de la construction, mais également la partie ancienne. Les malfaçons relèvent de la garantie décennale puisque les travaux sont des travaux de bâtiment. En revanche, la Cour de cassation impose à l'assureur de réparer, au titre de la responsabilité des constructeurs, l'intégralité des dommages, tant ceux liés à la construction neuve que ceux liés aux éléments existants. Cette jurisprudence se prononce pour la première fois sur l'obligation de l'assureur d'indemniser l'intégralité de la construction alors qu'il s'agissait à l'origine d'une couverture sur les travaux de réhabilitation.</w:t>
      </w:r>
    </w:p>
    <w:p>
      <w:r>
        <w:t>Désormais, pour les contrats conclus à compter du 10.06.05, il est expressément prévu que l'assurance dommages-ouvrage contractée au titre des travaux neufs ne couvre les existants que s'ils sont totalement incorporés à l'ouvrage neuf et qu'ils deviennent techniquement indivisibles.</w:t>
      </w:r>
    </w:p>
    <w:p>
      <w:pPr>
        <w:pStyle w:val="Heading1"/>
      </w:pPr>
      <w:r>
        <w:t>Syndic / Durée du mandat / Terme incertain</w:t>
      </w:r>
    </w:p>
    <w:p>
      <w:r>
        <w:rPr>
          <w:i/>
        </w:rPr>
        <w:t>https://www.anil.org/documentation-experte/analyses-juridiques-jurisprudence/jurisprudence/jurisprudence-2000/syndic-/-duree-du-mandat-/-terme-incertain/</w:t>
      </w:r>
    </w:p>
    <w:p>
      <w:r>
        <w:t>Cass. Civ. III : 23.2.00</w:t>
      </w:r>
    </w:p>
    <w:p>
      <w:r>
        <w:t>Le syndic de copropriété est élu par l'assemblée générale des copropriétaires pour une durée qui ne peut excéder trois ans. De fréquentes décisions d'assemblées générales prévoient que "le syndic est désigné pour X ans qui se termineront lors de l'assemblée générale qui statuera sur les comptes". Cette formulation est imprécise car le terme du mandat est incertain.</w:t>
      </w:r>
    </w:p>
    <w:p>
      <w:r>
        <w:t>La 15ème recommandation de la commission du 6 juin 1996 relative à la copropriété a préconisé davantage de précision dans la rédaction de la durée du mandat.</w:t>
      </w:r>
    </w:p>
    <w:p>
      <w:r>
        <w:t>En l'espèce, un copropriétaire a intenté une action en annulation d'assemblées générales en invoquant l'imprécision du terme du mandat qui rendait le mandat nul.</w:t>
      </w:r>
    </w:p>
    <w:p>
      <w:r>
        <w:t>La Cour de cassation rejette cette argumentation.</w:t>
      </w:r>
    </w:p>
    <w:p>
      <w:r>
        <w:t>Elle apporte ainsi un tempérament à sa jurisprudence, en indiquant que ce type de clause n'entraîne pas la nullité, dès lors qu'elles n'ont pas pour effet de proroger le mandat au-delà de la durée légale de trois ans.</w:t>
      </w:r>
    </w:p>
    <w:p>
      <w:r>
        <w:t>cf. Cass. Civ. III : 22.9.04</w:t>
      </w:r>
    </w:p>
    <w:p>
      <w:pPr>
        <w:pStyle w:val="Heading1"/>
      </w:pPr>
      <w:r>
        <w:t>VEFA / Achèvement / Constatation</w:t>
      </w:r>
    </w:p>
    <w:p>
      <w:r>
        <w:rPr>
          <w:i/>
        </w:rPr>
        <w:t>https://www.anil.org/documentation-experte/analyses-juridiques-jurisprudence/jurisprudence/jurisprudence-2000/vefa-/-achevement-/-constatation/</w:t>
      </w:r>
    </w:p>
    <w:p>
      <w:r>
        <w:t>Cass. Civ. III : 23.2.00</w:t>
      </w:r>
    </w:p>
    <w:p>
      <w:r>
        <w:t>La constatation de l'achèvement par une personne qualifiée n'est pas imposée par la loi en matière de vente en l'état futur d'achèvement.</w:t>
      </w:r>
    </w:p>
    <w:p>
      <w:r>
        <w:t>Des finitions de détails, des vérifications ou des omissions d'équipements non substantiels ne font pas obstacle à la constatation de l'achèvement.</w:t>
      </w:r>
    </w:p>
    <w:p>
      <w:pPr>
        <w:pStyle w:val="Heading1"/>
      </w:pPr>
      <w:r>
        <w:t>Garantie décennale / Interruption de la prescription</w:t>
      </w:r>
    </w:p>
    <w:p>
      <w:r>
        <w:rPr>
          <w:i/>
        </w:rPr>
        <w:t>https://www.anil.org/documentation-experte/analyses-juridiques-jurisprudence/jurisprudence/jurisprudence-2000/garantie-decennale-/-interruption-de-la-prescription/</w:t>
      </w:r>
    </w:p>
    <w:p>
      <w:r>
        <w:t>Cass. Civ. III : 23.2.00</w:t>
      </w:r>
    </w:p>
    <w:p>
      <w:r>
        <w:t>Pour que la prescription dont peut se prévaloir un débiteur soit interrompue, il faut que l'acte interruptif soit adressé au débiteur concerné et non à un tiers (CC : art. 2244).</w:t>
      </w:r>
    </w:p>
    <w:p>
      <w:r>
        <w:t>Le délai de la garantie décennale n'est donc interrompu qu'à la condition que le constructeur, dont on recherche la responsabilité, soit lui-même assigné dans le délai de dix ans de la réception. Il ne suffit donc pas d'assigner l'assurance dommages-ouvrage qui est considéré comme un tiers.</w:t>
      </w:r>
    </w:p>
    <w:p>
      <w:pPr>
        <w:pStyle w:val="Heading1"/>
      </w:pPr>
      <w:r>
        <w:t>Construction illégale / Nouveau permis de construire / Illégalité</w:t>
      </w:r>
    </w:p>
    <w:p>
      <w:r>
        <w:rPr>
          <w:i/>
        </w:rPr>
        <w:t>https://www.anil.org/documentation-experte/analyses-juridiques-jurisprudence/jurisprudence/jurisprudence-2000/construction-illegale-/-nouveau-permis-de-construire-/-illegalite/</w:t>
      </w:r>
    </w:p>
    <w:p>
      <w:r>
        <w:t>CE : 16.2.00</w:t>
      </w:r>
    </w:p>
    <w:p>
      <w:r>
        <w:t>Quel est l'avenir de travaux devant être effectués sur une construction existante lorsque cette dernière n'a pas été régulièrement édifiée ? Cette hypothèse s'est à nouveau présentée devant les tribunaux. Un particulier ayant bénéficié d'une autorisation de construire a méconnu les prescriptions du premier permis de construire, et a notamment modifié des éléments de façade. Quelques années plus tard, il veut surélever le bien sur les murs existants irrégulièrement modifiés.</w:t>
      </w:r>
    </w:p>
    <w:p>
      <w:r>
        <w:t>Le conseil d'Etat répond avec constance que les travaux régulièrement entrepris sur une construction illégale, sont eux même illégaux. Le permis de construire accordé en violation de cette règle doit être annulé. Cette position est critiquée car elle conduit à admettre une imprescriptibilité des travaux irréguliers. Cependant, la règle est confirmée par le conseil d'Etat.</w:t>
      </w:r>
    </w:p>
    <w:p>
      <w:pPr>
        <w:pStyle w:val="Heading1"/>
      </w:pPr>
      <w:r>
        <w:t>Conflit entre dispositions d'ordre public</w:t>
      </w:r>
    </w:p>
    <w:p>
      <w:r>
        <w:rPr>
          <w:i/>
        </w:rPr>
        <w:t>https://www.anil.org/documentation-experte/analyses-juridiques-jurisprudence/jurisprudence/jurisprudence-2000/conflit-entre-dispositions-dordre-public/</w:t>
      </w:r>
    </w:p>
    <w:p>
      <w:r>
        <w:t>Cass. Civ. III : 16.2.00</w:t>
      </w:r>
    </w:p>
    <w:p>
      <w:r>
        <w:t>Une convention intervenue dans le cadre d'une loi d'ordre public peut-elle déroger à des dispositions d'une autre loi, d'ordre public, postérieure ?</w:t>
      </w:r>
    </w:p>
    <w:p>
      <w:r>
        <w:t>En l'espèce, le bailleur d'un logement soumis à la loi de 1948 s'engageait à vie à renoncer à toute augmentation de loyer, en contrepartie de travaux dont la charge financière était supportée par le locataire.</w:t>
      </w:r>
    </w:p>
    <w:p>
      <w:r>
        <w:t>Ultérieurement, la loi du 23 décembre 1986 a assoupli les conditions de sortie de la loi de 1948 et a permis au bailleur de proposer un bail libre de huit ans.</w:t>
      </w:r>
    </w:p>
    <w:p>
      <w:r>
        <w:t>Se prévalant de la convention antérieure, le locataire a refusé cette proposition qui impliquait une augmentation de loyer, mais la Cour de cassation désapprouve cette position et considère qu'il n'est pas possible de déroger à l'avance à des dispositions d'ordre public.</w:t>
      </w:r>
    </w:p>
    <w:p>
      <w:r>
        <w:t>La convention, même régie par une loi d'ordre public antérieure, ne peut conférer aucun droit acquis au locataire.</w:t>
      </w:r>
    </w:p>
    <w:p>
      <w:pPr>
        <w:pStyle w:val="Heading1"/>
      </w:pPr>
      <w:r>
        <w:t>Arrières de loyers / Transfert du bail / Nouveaux locataires</w:t>
      </w:r>
    </w:p>
    <w:p>
      <w:r>
        <w:rPr>
          <w:i/>
        </w:rPr>
        <w:t>https://www.anil.org/documentation-experte/analyses-juridiques-jurisprudence/jurisprudence/jurisprudence-2000/arrieres-de-loyers-/-transfert-du-bail-/-nouveaux-locataires/</w:t>
      </w:r>
    </w:p>
    <w:p>
      <w:r>
        <w:t>Cass. Civ. III : 16.2.00</w:t>
      </w:r>
    </w:p>
    <w:p>
      <w:r>
        <w:t>Lors du décès du locataire, le bail est transféré aux enfants qui vivaient avec lui. Un impayé de loyers existait au moment du décès, le bailleur poursuit alors les nouveaux locataires en paiement de l'arriéré, ce à quoi s'oppose la Cour de cassation. En effet, selon elle, les enfants du défunt sont de nouveaux locataires, ils n'ont pas pris l'engagement de payer l'arriéré, ils ne sont donc pas tenus au paiement. La reprise de l'impayé locatif ne s'opère pas automatiquement par le transfert du bail.</w:t>
      </w:r>
    </w:p>
    <w:p>
      <w:pPr>
        <w:pStyle w:val="Heading1"/>
      </w:pPr>
      <w:r>
        <w:t>Requalification du contrat / Agent immobilier</w:t>
      </w:r>
    </w:p>
    <w:p>
      <w:r>
        <w:rPr>
          <w:i/>
        </w:rPr>
        <w:t>https://www.anil.org/documentation-experte/analyses-juridiques-jurisprudence/jurisprudence/jurisprudence-2001/requalification-du-contrat-/-agent-immobilier/</w:t>
      </w:r>
    </w:p>
    <w:p>
      <w:r>
        <w:t>CA Rennes : 10.2.00</w:t>
      </w:r>
    </w:p>
    <w:p>
      <w:r>
        <w:t>Cet arrêt illustre une nouvelle fois le caractère impératif des dispositions relatives au contrat de construction de maison individuelle.</w:t>
      </w:r>
    </w:p>
    <w:p>
      <w:r>
        <w:t>La Cour d'appel n'a pas hésité à considérer l'agent immobilier comme un véritable constructeur afin de protéger l'acquéreur.</w:t>
      </w:r>
    </w:p>
    <w:p>
      <w:r>
        <w:t>En l'espèce, l'agent immobilier avait procuré au maître de l'ouvrage un terrain, proposé des plans, puis avait établi un devis comprenant la commande, le transport et la fourniture d'éléments préfabriqués d'un chalet.</w:t>
      </w:r>
    </w:p>
    <w:p>
      <w:r>
        <w:t>Il avait ensuite fait intervenir un entrepreneur pour les travaux de terrassement et la pose dans le cadre d'un contrat de louage d'ouvrage liant ce dernier aux acquéreurs.</w:t>
      </w:r>
    </w:p>
    <w:p>
      <w:r>
        <w:t>La Cour d'appel considère que nous sommes en présence d'un contrat de construction de maison individuelle car le maître de l'ouvrage s'est vu proposé un plan pour un prix forfaitaire et ce alors même que le contractant, prétendant n'intervenir qu'en qualité de mandataire ou de maître d'œuvre, se chargeait de l'intégralité de la construction en maîtrisant la conclusion des marchés.</w:t>
      </w:r>
    </w:p>
    <w:p>
      <w:r>
        <w:t>cf. Cass. Civ III 31.1.90 et 5.12.90</w:t>
      </w:r>
    </w:p>
    <w:p>
      <w:pPr>
        <w:pStyle w:val="Heading1"/>
      </w:pPr>
      <w:r>
        <w:t>Installation d'une antenne / Copropriété</w:t>
      </w:r>
    </w:p>
    <w:p>
      <w:r>
        <w:rPr>
          <w:i/>
        </w:rPr>
        <w:t>https://www.anil.org/documentation-experte/analyses-juridiques-jurisprudence/jurisprudence/jurisprudence-2000/installation-dune-antenne-/-copropriete/</w:t>
      </w:r>
    </w:p>
    <w:p>
      <w:r>
        <w:t>Cass. Civ. III : 9.2.00</w:t>
      </w:r>
    </w:p>
    <w:p>
      <w:r>
        <w:t>Lorsque le locataire veut procéder à l'installation d'une antenne, il en propose une description détaillée au bailleur. Si ce dernier souhaite s'y opposer, il doit saisir le juge dans un délai de trois mois. A défaut, le locataire peut installer l'antenne.</w:t>
      </w:r>
    </w:p>
    <w:p>
      <w:r>
        <w:t>Cependant, la Cour de cassation apporte une nuance à cette règle. Elle indique que lorsque le syndicat des copropriétaires a défini des prescriptions particulières pour accorder l'autorisation aux occupants d'installer une antenne sur les parties privatives, le locataire est tenu de se conformer aux conditions du syndicat.</w:t>
      </w:r>
    </w:p>
    <w:p>
      <w:r>
        <w:t>A défaut, ni le syndicat ni le copropriétaire ne sont tenus de s'opposer au locataire en justice, ce dernier doit se soumettre aux prescriptions édictées par l'assemblée générale des copropriétaires.</w:t>
      </w:r>
    </w:p>
    <w:p>
      <w:pPr>
        <w:pStyle w:val="Heading1"/>
      </w:pPr>
      <w:r>
        <w:t>Obligation du bailleur / Vide-ordures / Suppression</w:t>
      </w:r>
    </w:p>
    <w:p>
      <w:r>
        <w:rPr>
          <w:i/>
        </w:rPr>
        <w:t>https://www.anil.org/documentation-experte/analyses-juridiques-jurisprudence/jurisprudence/jurisprudence-2001/obligation-du-bailleur-/-vide-ordures-/-suppression/</w:t>
      </w:r>
    </w:p>
    <w:p>
      <w:r>
        <w:t>Cass. Civ. III : 2.2.00</w:t>
      </w:r>
    </w:p>
    <w:p>
      <w:r>
        <w:t>Le bailleur peut-il supprimer unilatéralement un élément d'équipement mentionné au bail contre la volonté du preneur et cela sans diminution de loyer ?</w:t>
      </w:r>
    </w:p>
    <w:p>
      <w:r>
        <w:t>C'est la question sur laquelle la Cour de cassation a dû se pencher. En l'espèce, le bailleur avait supprimé un vide-ordures à la demande de plusieurs locataires justifiée par les problèmes d'hygiène qu'il occasionnait.</w:t>
      </w:r>
    </w:p>
    <w:p>
      <w:r>
        <w:t>L'un des preneurs mécontents a assigné son bailleur en demandant :</w:t>
      </w:r>
    </w:p>
    <w:p>
      <w:r>
        <w:t>la réduction du loyer;</w:t>
      </w:r>
    </w:p>
    <w:p>
      <w:r>
        <w:t>la remise en service du vide-ordures.</w:t>
      </w:r>
    </w:p>
    <w:p>
      <w:r>
        <w:t>La Cour d'appel a rejeté sa demande et la Cour de cassation l'a confirmée, en mettant en concurrence les deux obligations pesant sur le bailleur issues des articles 1719 et 1723 du Code civil.</w:t>
      </w:r>
    </w:p>
    <w:p>
      <w:r>
        <w:t>L'article 1723 interdit au bailleur pendant la durée du bail de changer la forme de la chose louée; les parties communes, tel que le vide-ordures collectif, y étant comprises.</w:t>
      </w:r>
    </w:p>
    <w:p>
      <w:r>
        <w:t>Mais, l'article 1719 oblige le bailleur à entretenir le bien en état de servir à l'usage pour lequel il a été loué et surtout d'en faire jouir paisiblement le preneur pendant la durée du bail.</w:t>
      </w:r>
    </w:p>
    <w:p>
      <w:r>
        <w:t>La haute juridiction fait prévaloir l'article 1719, en considérant que " l'obligation du bailleur d'assurer une jouissance paisible au preneur peut justifier la suppression du vide-ordures pour satisfaire à des impératifs d'hygiène, sans diminution de loyer ".</w:t>
      </w:r>
    </w:p>
    <w:p>
      <w:pPr>
        <w:pStyle w:val="Heading1"/>
      </w:pPr>
      <w:r>
        <w:t>Cotitularité du bail</w:t>
      </w:r>
    </w:p>
    <w:p>
      <w:r>
        <w:rPr>
          <w:i/>
        </w:rPr>
        <w:t>https://www.anil.org/documentation-experte/analyses-juridiques-jurisprudence/jurisprudence/jurisprudence-2000/cotitularite-du-bail/</w:t>
      </w:r>
    </w:p>
    <w:p>
      <w:r>
        <w:t>Cass. Civ. III : 2.2.00</w:t>
      </w:r>
    </w:p>
    <w:p>
      <w:r>
        <w:t>Les époux sont cotitulaires du bail; à ce titre, toutes les notifications adressées par le bailleur (congé, offre de renouvellement…) doivent être adressées à chacun des époux.</w:t>
      </w:r>
    </w:p>
    <w:p>
      <w:r>
        <w:t>La lettre unique adressée aux époux était jusque-là considérée comme inefficace.</w:t>
      </w:r>
    </w:p>
    <w:p>
      <w:r>
        <w:t>La Cour de cassation, assouplissant sa position, accepte de tempérer les effets trop rigoureux de la cotitularité et admet la régularité de la proposition faite aux époux par une seule lettre, en insistant sur le fait que l'accusé de réception avait été signé par les deux époux.</w:t>
      </w:r>
    </w:p>
    <w:p>
      <w:pPr>
        <w:pStyle w:val="Heading1"/>
      </w:pPr>
      <w:r>
        <w:t>Loi Scrivener / Octroi de prêt / Avis favorable</w:t>
      </w:r>
    </w:p>
    <w:p>
      <w:r>
        <w:rPr>
          <w:i/>
        </w:rPr>
        <w:t>https://www.anil.org/documentation-experte/analyses-juridiques-jurisprudence/jurisprudence/jurisprudence-2000/loi-scrivener-/-octroi-de-pret-/-avis-favorable/</w:t>
      </w:r>
    </w:p>
    <w:p>
      <w:r>
        <w:t>Cass. Civ. III : 2.2.00</w:t>
      </w:r>
    </w:p>
    <w:p>
      <w:r>
        <w:t>Un avis favorable de l'établissement de crédit adressé au titulaire d'une promesse de vente vaut accord de principe au financement de l'opération d'acquisition, mais en aucune manière octroi de prêt.</w:t>
      </w:r>
    </w:p>
    <w:p>
      <w:r>
        <w:t>cf. Cass. Civ III 24.9.03</w:t>
      </w:r>
    </w:p>
    <w:p>
      <w:pPr>
        <w:pStyle w:val="Heading1"/>
      </w:pPr>
      <w:r>
        <w:t>Assurance habitation / Clause / Limitation garantie</w:t>
      </w:r>
    </w:p>
    <w:p>
      <w:r>
        <w:rPr>
          <w:i/>
        </w:rPr>
        <w:t>https://www.anil.org/documentation-experte/analyses-juridiques-jurisprudence/jurisprudence/jurisprudence-2003/assurance-habitation-/-clause-/-limitation-garantie/</w:t>
      </w:r>
    </w:p>
    <w:p>
      <w:r>
        <w:t>Cass. Civ. I : 1.2.00</w:t>
      </w:r>
    </w:p>
    <w:p>
      <w:r>
        <w:t>Suite à un vol commis de nuit dans un appartement alors que l'assuré était présent et avait laissé une fenêtre entrouverte, l'assurance lui refuse la garantie, en invoquant une clause du contrat d'assurance-habitation.</w:t>
      </w:r>
    </w:p>
    <w:p>
      <w:r>
        <w:t>Cette clause imposait à l'assuré " d'utiliser tous les moyens de fermeture et de protection (volets, persiennes) de nuit ou en cas d'absence supérieure à 15 heures ". L'assuré conteste ce refus de garantie et engage une action en justice en s'appuyant notamment sur une recommandation des clauses abusives de 1985 qui avait qualifié ce type de clause d'abusive.</w:t>
      </w:r>
    </w:p>
    <w:p>
      <w:r>
        <w:t>La Cour de cassation considère que la clause en question n'impose à l'assuré que de simples précautions élémentaires contre le vol et n'apporte pas de restriction excessive à sa liberté.</w:t>
      </w:r>
    </w:p>
    <w:p>
      <w:pPr>
        <w:pStyle w:val="Heading1"/>
      </w:pPr>
      <w:r>
        <w:t>Loyer général / Accord collectif de location / Portée et validité</w:t>
      </w:r>
    </w:p>
    <w:p>
      <w:r>
        <w:rPr>
          <w:i/>
        </w:rPr>
        <w:t>https://www.anil.org/documentation-experte/analyses-juridiques-jurisprudence/jurisprudence/jurisprudence-2000/loyer-general-/-accord-collectif-de-location-/-portee-et-validite/</w:t>
      </w:r>
    </w:p>
    <w:p>
      <w:r>
        <w:t>Cass. Civ. III : 19.1.00</w:t>
      </w:r>
    </w:p>
    <w:p>
      <w:r>
        <w:t>Bailleurs et locataires peuvent valablement conclure des accords collectifs de location, ces derniers s'appliquent ensuite de façon globale à l'ensemble des locataires. Cependant, il convient d'être très vigilants sur le contenu de ces accords : ils peuvent être prévus sur des points particuliers, en l'espèce sur les charges récupérables, mais ils ne peuvent en aucun cas déroger aux règles locatives d'ordre public, ni même contenir une renonciation à un droit d'ordre public.</w:t>
      </w:r>
    </w:p>
    <w:p>
      <w:r>
        <w:t>Si le contenu de l'accord est contraire à la loi, l'accord ne peut recevoir application.</w:t>
      </w:r>
    </w:p>
    <w:p>
      <w:r>
        <w:t>cf. Cass. Civ. III 10.7.96</w:t>
      </w:r>
    </w:p>
    <w:p>
      <w:pPr>
        <w:pStyle w:val="Heading1"/>
      </w:pPr>
      <w:r>
        <w:t>Supplément de loyer de solidarité</w:t>
      </w:r>
    </w:p>
    <w:p>
      <w:r>
        <w:rPr>
          <w:i/>
        </w:rPr>
        <w:t>https://www.anil.org/documentation-experte/analyses-juridiques-jurisprudence/jurisprudence/jurisprudence-2000/supplement-de-loyer-de-solidarite/</w:t>
      </w:r>
    </w:p>
    <w:p>
      <w:r>
        <w:t>Cass. Civ. III : 19.1.00</w:t>
      </w:r>
    </w:p>
    <w:p>
      <w:r>
        <w:t>Le supplément de loyer de solidarité s'applique aux logements appartenant aux organismes HLM construits, améliorés ou acquis et améliorés avec le concours financier de l'Etat. Les bailleurs sont en droit de l'exiger dès lors qu'au cours du bail, les ressources des locataires excèdent d'au moins 20 % les plafonds de ressources en vigueur pour l'attribution d'un logement HLM.</w:t>
      </w:r>
    </w:p>
    <w:p>
      <w:r>
        <w:t>Le locataire dont le logement a été racheté par un organisme HLM ne peut faire obstacle à l'application du SLS en faisant valoir l'existence d'un bail en cours conclu avec le précédent propriétaire. Ce bail n'est pas opposable à l'organisme HLM qui, en vertu d'une prérogative de puissance publique, est en droit d'imposer le supplément de loyer de solidarité.</w:t>
      </w:r>
    </w:p>
    <w:p>
      <w:pPr>
        <w:pStyle w:val="Heading1"/>
      </w:pPr>
      <w:r>
        <w:t>Loi Scrivener / Sort du contrat d'assurance en cas de déchéance du contrat de prêt</w:t>
      </w:r>
    </w:p>
    <w:p>
      <w:r>
        <w:rPr>
          <w:i/>
        </w:rPr>
        <w:t>https://www.anil.org/documentation-experte/analyses-juridiques-jurisprudence/jurisprudence/jurisprudence-2000/loi-scrivener-/-sort-du-contrat-dassurance-en-cas-de-decheance-du-contrat-de-pret/</w:t>
      </w:r>
    </w:p>
    <w:p>
      <w:r>
        <w:t>Cass. Civ. I : 18.1.00</w:t>
      </w:r>
    </w:p>
    <w:p>
      <w:r>
        <w:t>Pour garantir le remboursement d'un prêt, deux personnes adhèrent à un contrat d'assurance de groupe "décès, incapacité de travail, invalidité".</w:t>
      </w:r>
    </w:p>
    <w:p>
      <w:r>
        <w:t>Ayant cessé de régler les échéances du remboursement du prêt fin 1986, mais s'étant trouvé en état d'incapacité de travail à compter du 1er juillet 1987, les acquéreurs en informent l'assureur. Celui-ci, invoquant la réalisation du contrat de prêt par l'effet de la déchéance du terme, considère n'être tenu à aucune prestation de garantie, la résiliation du contrat de prêt entraînant la résiliation du contrat d'assurance.</w:t>
      </w:r>
    </w:p>
    <w:p>
      <w:r>
        <w:t>Telle n'est pas l'analyse de la Cour de cassation, qui affirme que la déchéance du terme du prêt garanti par un contrat d'assurance n'emporte pas à elle seule extinction du contrat d'assurance. En l'espèce, l'assureur devra donc respecter son engagement.</w:t>
      </w:r>
    </w:p>
    <w:p>
      <w:r>
        <w:t>La Cour ne semble pas considérer comme illicite la clause au contrat liant la durée des contrats de prêts et d'assurance, et prévoyant la résiliation du contrat d'assurance de plein droit en cas d'exigibilité du prêt avant le terme prévu initialement.</w:t>
      </w:r>
    </w:p>
    <w:p>
      <w:r>
        <w:t>cf. Cass. Civ. : 26.4.00</w:t>
      </w:r>
    </w:p>
    <w:p>
      <w:pPr>
        <w:pStyle w:val="Heading1"/>
      </w:pPr>
      <w:r>
        <w:t>Assurance responsabilité / Défaut / Maître d'ouvrage /Négligence</w:t>
      </w:r>
    </w:p>
    <w:p>
      <w:r>
        <w:rPr>
          <w:i/>
        </w:rPr>
        <w:t>https://www.anil.org/documentation-experte/analyses-juridiques-jurisprudence/jurisprudence/jurisprudence-2000/assurance-responsabilite-/-defaut-/-maitre-douvrage-/negligence/</w:t>
      </w:r>
    </w:p>
    <w:p>
      <w:r>
        <w:t>Cass. Civ. III : 12.1.00</w:t>
      </w:r>
    </w:p>
    <w:p>
      <w:r>
        <w:t>Le maître de l'ouvrage, qui n'exige pas une assurance responsabilité de ses entrepreneurs, ne commet pas une négligence fautive privant le premier entrepreneur et son assureur de tous recours contre l'assureur du co-responsable.</w:t>
      </w:r>
    </w:p>
    <w:p>
      <w:pPr>
        <w:pStyle w:val="Heading1"/>
      </w:pPr>
      <w:r>
        <w:t>HLM / Attribution de logements par le service administratif</w:t>
      </w:r>
    </w:p>
    <w:p>
      <w:r>
        <w:rPr>
          <w:i/>
        </w:rPr>
        <w:t>https://www.anil.org/documentation-experte/analyses-juridiques-jurisprudence/jurisprudence/jurisprudence-2001/hlm-/-attribution-de-logements-par-le-service-administratif/</w:t>
      </w:r>
    </w:p>
    <w:p>
      <w:r>
        <w:t>CAA Paris : 30.12.99</w:t>
      </w:r>
    </w:p>
    <w:p>
      <w:r>
        <w:t>Un office public départemental d'habitation à loyer modéré laissait irrégulièrement le soin à son service administratif de prendre les décisions nominatives d'attribution de logements.</w:t>
      </w:r>
    </w:p>
    <w:p>
      <w:r>
        <w:t>Le juge administratif prononce la nullité des décisions. En effet, les logements HLM (CCH : art. L. 441-1) sont attribués nominativement par une commission d'attribution dont le maire de la commune est membre de droit. La Cour précise également que la décision d'attribution intervenant avant la conclusion des baux de location a un caractère détachable du bail locatif; en conséquence, le juge compétent est bien le juge administratif.</w:t>
      </w:r>
    </w:p>
    <w:p>
      <w:pPr>
        <w:pStyle w:val="Heading1"/>
      </w:pPr>
      <w:r>
        <w:t>Assurance construction / Architectes / Sol défectueux / Faute</w:t>
      </w:r>
    </w:p>
    <w:p>
      <w:r>
        <w:rPr>
          <w:i/>
        </w:rPr>
        <w:t>https://www.anil.org/documentation-experte/analyses-juridiques-jurisprudence/jurisprudence/jurisprudence-2000/assurance-construction-/-architectes-/-sol-defectueux-/-faute/</w:t>
      </w:r>
    </w:p>
    <w:p>
      <w:r>
        <w:t>Cass. Civ. III : 15.12.99</w:t>
      </w:r>
    </w:p>
    <w:p>
      <w:r>
        <w:t>On sait que l'architecte, dans le cadre du contrat qui le lie au maître de l'ouvrage, peut être condamné pour faute contractuelle s'il n'a pas correctement exercé sa mission.</w:t>
      </w:r>
    </w:p>
    <w:p>
      <w:r>
        <w:t>Les faits soumis à la Cour de cassation sont un peu différents puisque c'est l'assureur du maître de l'ouvrage, suite à des désordres, qui s'est retourné en garantie contre l'architecte au titre de la responsabilité délictuelle. Cette dernière est retenue par la cour suprême pour condamner l'architecte qui n'avait pas tenu compte de la nature du sol dans la conception du projet.</w:t>
      </w:r>
    </w:p>
    <w:p>
      <w:pPr>
        <w:pStyle w:val="Heading1"/>
      </w:pPr>
      <w:r>
        <w:t>CCMI / Garantie de livraison / Consignation du prix</w:t>
      </w:r>
    </w:p>
    <w:p>
      <w:r>
        <w:rPr>
          <w:i/>
        </w:rPr>
        <w:t>https://www.anil.org/documentation-experte/analyses-juridiques-jurisprudence/jurisprudence/jurisprudence-2000/ccmi-/-garantie-de-livraison-/-consignation-du-prix/</w:t>
      </w:r>
    </w:p>
    <w:p>
      <w:r>
        <w:t>Cass. Civ. III : 15.12.99</w:t>
      </w:r>
    </w:p>
    <w:p>
      <w:r>
        <w:t>Pour calculer la somme due par le garant au maître de l'ouvrage au titre de la garantie de livraison, il faut prendre en considération la somme consignée par le maître de l'ouvrage lors de la défaillance du constructeur.</w:t>
      </w:r>
    </w:p>
    <w:p>
      <w:r>
        <w:t>En effet, le garant n'a pas à prendre à sa charge l'achèvement des travaux ou les réparations indispensables si le maître de l'ouvrage peut disposer de la somme nécessaire à la bonne exécution de la construction en la prélevant sur le montant consigné.</w:t>
      </w:r>
    </w:p>
    <w:p>
      <w:pPr>
        <w:pStyle w:val="Heading1"/>
      </w:pPr>
      <w:r>
        <w:t>Loi de 89 / Réduction du préavis / Fin de CDD</w:t>
      </w:r>
    </w:p>
    <w:p>
      <w:r>
        <w:rPr>
          <w:i/>
        </w:rPr>
        <w:t>https://www.anil.org/documentation-experte/analyses-juridiques-jurisprudence/jurisprudence/jurisprudence-2000/loi-de-89-/-reduction-du-preavis-/-fin-de-cdd/</w:t>
      </w:r>
    </w:p>
    <w:p>
      <w:r>
        <w:t>Cass. Civ. III : 8.12.99</w:t>
      </w:r>
    </w:p>
    <w:p>
      <w:r>
        <w:t>Le délai de préavis applicable au congé donné par un locataire est de trois mois. Toutefois, celui-ci est réduit à un mois en cas de perte d'emploi (loi du 6.7.89 : art.15 I).</w:t>
      </w:r>
    </w:p>
    <w:p>
      <w:r>
        <w:t>La non reconduction du contrat de travail à durée déterminée d'un locataire lui permet de bénéficier du préavis réduit à un mois.</w:t>
      </w:r>
    </w:p>
    <w:p>
      <w:pPr>
        <w:pStyle w:val="Heading1"/>
      </w:pPr>
      <w:r>
        <w:t>Loi Scrivener / Condition suspensive / Conformité d'au moins une demande de prêt</w:t>
      </w:r>
    </w:p>
    <w:p>
      <w:r>
        <w:rPr>
          <w:i/>
        </w:rPr>
        <w:t>https://www.anil.org/documentation-experte/analyses-juridiques-jurisprudence/jurisprudence/jurisprudence-2000/loi-scrivener-/-condition-suspensive-/-conformite-dau-moins-une-demande-de-pret/</w:t>
      </w:r>
    </w:p>
    <w:p>
      <w:r>
        <w:t>Cass. Civ. III : 8.12.99</w:t>
      </w:r>
    </w:p>
    <w:p>
      <w:r>
        <w:t>Sous le visa de l'article 1178 du Code civil, la Cour de cassation énonce qu'en l'absence de stipulations contractuelles contraires, le bénéficiaire d'une promesse de vente sous condition suspensive d'obtention d'un prêt effectue toutes les diligences requises et n'empêche pas l'accomplissement de la condition, lorsqu'il présente au moins une demande d'emprunt conforme aux caractéristiques stipulées dans la promesse et restée infructueuse.</w:t>
      </w:r>
    </w:p>
    <w:p>
      <w:r>
        <w:t>Est donc cassé, pour violation de ce texte, l'arrêt de la Cour d'appel qui a débouté le bénéficiaire de la promesse de sa demande de restitution de l'indemnité d'immobilisation.</w:t>
      </w:r>
    </w:p>
    <w:p>
      <w:r>
        <w:t>Cette décision doit être rapprochée d'un arrêt récent (Civ. III : 21.7.98) qui avait décidé que le promettant pouvait conserver l'indemnité d'immobilisation du bénéficiaire puisque celui-ci n'avait pas rapporté la preuve que ses trois demandes de prêt étaient toutes conformes aux stipulations de la promesse.</w:t>
      </w:r>
    </w:p>
    <w:p>
      <w:r>
        <w:t>A contrario ces décisions présentent un réel intérêt dans la mesure où la Cour de cassation consacre ainsi la validité des clauses qui subordonneraient la restitution de l'indemnité d'immobilisation à la justification de plusieurs refus de prêt. Et ce, malgré l'hostilité affichée à ces clauses par les juges du fond, la commission des clauses abusives et une partie de la doctrine.</w:t>
      </w:r>
    </w:p>
    <w:p>
      <w:pPr>
        <w:pStyle w:val="Heading1"/>
      </w:pPr>
      <w:r>
        <w:t>Bail à usage exclusif du mari / Solidarité</w:t>
      </w:r>
    </w:p>
    <w:p>
      <w:r>
        <w:rPr>
          <w:i/>
        </w:rPr>
        <w:t>https://www.anil.org/documentation-experte/analyses-juridiques-jurisprudence/jurisprudence/jurisprudence-2000/bail-a-usage-exclusif-du-mari-/-solidarite/</w:t>
      </w:r>
    </w:p>
    <w:p>
      <w:r>
        <w:t>Cass. Civ. II : 24.11.99</w:t>
      </w:r>
    </w:p>
    <w:p>
      <w:r>
        <w:t>La conclusion d'un bail par le mari après l'ordonnance de non-conciliation pour son usage exclusif, et par conséquent, non destiné à l'entretien du ménage n'oblige pas l'épouse solidairement.</w:t>
      </w:r>
    </w:p>
    <w:p>
      <w:pPr>
        <w:pStyle w:val="Heading1"/>
      </w:pPr>
      <w:r>
        <w:t>Loi Scrivener / TEG / Frais hypothécaires</w:t>
      </w:r>
    </w:p>
    <w:p>
      <w:r>
        <w:rPr>
          <w:i/>
        </w:rPr>
        <w:t>https://www.anil.org/documentation-experte/analyses-juridiques-jurisprudence/jurisprudence/jurisprudence-2000/loi-scrivener-/-teg-/-frais-hypothecaires/</w:t>
      </w:r>
    </w:p>
    <w:p>
      <w:r>
        <w:t>Cass. Civ. I : 23.11.99</w:t>
      </w:r>
    </w:p>
    <w:p>
      <w:r>
        <w:t>Lors de l'offre de prêt faite à l'emprunteur immobilier, le taux effectif global du prêt doit être clairement indiqué. Le défaut de cette mention, ou le défaut de fourniture du tableau d'amortissement entraîne comme sanction pour le prêteur la déchéance du droit aux intérêts et non la nullité du prêt. Cette solution n'est pas nouvelle, elle est rappelée par la cour suprême.</w:t>
      </w:r>
    </w:p>
    <w:p>
      <w:r>
        <w:t>L'intérêt de la décision résulte de l'application de la sanction pour défaut d'insertion dans le taux effectif global des frais relatifs à la garantie hypothécaire. En effet, un prêteur peut difficilement arguer de son ignorance de ce coût pour ne pas l'inclure dans le taux effectif global.</w:t>
      </w:r>
    </w:p>
    <w:p>
      <w:r>
        <w:t>cf. Cass. Civ. I 23.11.04</w:t>
      </w:r>
    </w:p>
    <w:p>
      <w:pPr>
        <w:pStyle w:val="Heading1"/>
      </w:pPr>
      <w:r>
        <w:t>Accédants en difficulté / Notifcation de la décision de la commission de surendettement</w:t>
      </w:r>
    </w:p>
    <w:p>
      <w:r>
        <w:rPr>
          <w:i/>
        </w:rPr>
        <w:t>https://www.anil.org/documentation-experte/analyses-juridiques-jurisprudence/jurisprudence/jurisprudence-2000/accedants-en-difficulte-/-notifcation-de-la-decision-de-la-commission-de-surendettement/</w:t>
      </w:r>
    </w:p>
    <w:p>
      <w:r>
        <w:t>Cass. Civ. I : 23.11.99</w:t>
      </w:r>
    </w:p>
    <w:p>
      <w:r>
        <w:t>Cet arrêt a le mérite de rappeler que la décision de la Commission de surendettement se prononçant sur la recevabilité d'un débiteur doit lui être notifiée, ainsi qu'à ses créanciers, par lettre recommandée avec demande d'avis de réception (Code de la consommation : art. R.331-8). Seule cette formalité peut faire courir le délai légal de quinze jours pour former un recours contre cette décision. Doit donc être cassée, pour violation de ce texte, la décision du juge de l'exécution ayant déclaré irrecevable le recours exercé par une banque après avoir relevé que la notification n'avait été faite que par lettre simple de sorte que le délai de recours n'avait pu commencer à courir.</w:t>
      </w:r>
    </w:p>
    <w:p>
      <w:pPr>
        <w:pStyle w:val="Heading1"/>
      </w:pPr>
      <w:r>
        <w:t>Charges / Action en recouvrement / Prescription</w:t>
      </w:r>
    </w:p>
    <w:p>
      <w:r>
        <w:rPr>
          <w:i/>
        </w:rPr>
        <w:t>https://www.anil.org/documentation-experte/analyses-juridiques-jurisprudence/jurisprudence/jurisprudence-2000/charges-/-action-en-recouvrement-/-prescription/</w:t>
      </w:r>
    </w:p>
    <w:p>
      <w:r>
        <w:t>Cass. Civ. III : 17.11.99</w:t>
      </w:r>
    </w:p>
    <w:p>
      <w:r>
        <w:t>L'action en recouvrement des charges de copropriété impayées ne rentre pas dans le champ d'application de la prescription quinquennale (Code civil : art. 2277). La cour de Cassation le rappelle une fois encore dans cet arrêt, cette décision étant justifiée par le fait que les charges de copropriété sont nécessairement indéterminées et d'un montant variable.</w:t>
      </w:r>
    </w:p>
    <w:p>
      <w:r>
        <w:t>Par conséquent et, sans préjudice de l'application des textes spéciaux fixant des délais plus courts, les actions personnelles nées de l'application de la loi du 10 juillet 1965, entre des copropriétaires ou entre un copropriétaire et le syndicat, se prescrivent par un délai de dix ans.</w:t>
      </w:r>
    </w:p>
    <w:p>
      <w:r>
        <w:t>cf. Cass. Civ. III 11.5.00</w:t>
      </w:r>
    </w:p>
    <w:p>
      <w:pPr>
        <w:pStyle w:val="Heading1"/>
      </w:pPr>
      <w:r>
        <w:t>Vente de lot / Information de l'acquéreur / Obligations légales du syndic</w:t>
      </w:r>
    </w:p>
    <w:p>
      <w:r>
        <w:rPr>
          <w:i/>
        </w:rPr>
        <w:t>https://www.anil.org/documentation-experte/analyses-juridiques-jurisprudence/jurisprudence/jurisprudence-2000/vente-de-lot-/-information-de-lacquereur-/-obligations-legales-du-syndic/</w:t>
      </w:r>
    </w:p>
    <w:p>
      <w:r>
        <w:t>Cass. Civ. III : 17.11.99</w:t>
      </w:r>
    </w:p>
    <w:p>
      <w:r>
        <w:t>Cette décision présente l'intérêt pratique de fixer les limites de l'obligation d'information du syndic. La Cour de cassation considère, en effet, que le syndic satisfait à ses obligations légales relatives à l'information de l'acquéreur en fournissant les renseignements prévus (décret du 17.3.67 : art.5) et qu'il n'a pas à remplir une mission d'information plus étendue. Il ne peut donc lui être reproché de n'avoir pas signalé au notaire les infiltrations d'eau provenant de l'appartement, objet de la vente.</w:t>
      </w:r>
    </w:p>
    <w:p>
      <w:pPr>
        <w:pStyle w:val="Heading1"/>
      </w:pPr>
      <w:r>
        <w:t>Exception de nullité / Recevabilité / Contrat non exécuté</w:t>
      </w:r>
    </w:p>
    <w:p>
      <w:r>
        <w:rPr>
          <w:i/>
        </w:rPr>
        <w:t>https://www.anil.org/documentation-experte/analyses-juridiques-jurisprudence/jurisprudence/jurisprudence-2000/exception-de-nullite-/-recevabilite-/-contrat-non-execute/</w:t>
      </w:r>
    </w:p>
    <w:p>
      <w:r>
        <w:t>Cass. Civ I : 9.11.99</w:t>
      </w:r>
    </w:p>
    <w:p>
      <w:r>
        <w:t>A la suite de la défaillance d'un emprunteur, la banque poursuit les cautions en paiement des sommes dues. Les cautions se prévalant d'un vice de forme (acceptation du prêt avant l'expiration du délai de réflexion de dix jours suivant la réception), demandent la nullité du contrat de prêt.</w:t>
      </w:r>
    </w:p>
    <w:p>
      <w:r>
        <w:t>La Cour de cassation refuse de recevoir cet argument considérant que l'exception de nullité ne peut jouer que pour faire échec à la demande d'exécution d'un acte juridique qui n'a pas été encore exécuté.</w:t>
      </w:r>
    </w:p>
    <w:p>
      <w:r>
        <w:t>Cette décision est fortement critiquée par la doctrine dans la mesure où elle conduit l'emprunteur à s'inquiéter de l'existence de toutes irrégularités du contrat avant de payer la première échéance, l'exécution du contrat couvrant les irrégularités. Elle va à l'encontre du caractère d'ordre public de la loi et pourrait favoriser le non-respect de la loi par les prêteurs.</w:t>
      </w:r>
    </w:p>
    <w:p>
      <w:pPr>
        <w:pStyle w:val="Heading1"/>
      </w:pPr>
      <w:r>
        <w:t>Surendettement / Réduction du solde du crédit / Logement principal</w:t>
      </w:r>
    </w:p>
    <w:p>
      <w:r>
        <w:rPr>
          <w:i/>
        </w:rPr>
        <w:t>https://www.anil.org/documentation-experte/analyses-juridiques-jurisprudence/jurisprudence/jurisprudence-2000/surendettement-/-reduction-du-solde-du-credit-/-logement-principal/</w:t>
      </w:r>
    </w:p>
    <w:p>
      <w:r>
        <w:t>Cass. Civ. I : 9.11.99</w:t>
      </w:r>
    </w:p>
    <w:p>
      <w:r>
        <w:t>Les débiteurs surendettés ayant contracté un crédit-relais et un prêt complémentaire pour l'achat de leur futur logement ne peuvent bénéficier d'une réduction du solde de ces crédits.</w:t>
      </w:r>
    </w:p>
    <w:p>
      <w:r>
        <w:t>En effet, la réduction de la fraction d'un prêt immobilier restant due à un établissement de crédit ne peut être recommandée par la commission de surendettement que si, au jour de la vente amiable ou forcée de l'immeuble, celui-ci constitue le logement principal du débiteur.</w:t>
      </w:r>
    </w:p>
    <w:p>
      <w:r>
        <w:t>cf. Cass. Civ. I. : 15.7.99</w:t>
      </w:r>
    </w:p>
    <w:p>
      <w:r>
        <w:t>cf. Cass. Civ. I : 21.2.95</w:t>
      </w:r>
    </w:p>
    <w:p>
      <w:r>
        <w:t>cf. Cass. Civ. I : 19.5.99</w:t>
      </w:r>
    </w:p>
    <w:p>
      <w:pPr>
        <w:pStyle w:val="Heading1"/>
      </w:pPr>
      <w:r>
        <w:t>Loyer général / Vente par adjudication / Bail / Opposabilité</w:t>
      </w:r>
    </w:p>
    <w:p>
      <w:r>
        <w:rPr>
          <w:i/>
        </w:rPr>
        <w:t>https://www.anil.org/documentation-experte/analyses-juridiques-jurisprudence/jurisprudence/jurisprudence-2000/loyer-general-/-vente-par-adjudication-/-bail-/-opposabilite/</w:t>
      </w:r>
    </w:p>
    <w:p>
      <w:r>
        <w:t>Cass. Civ. III : 29.9.99</w:t>
      </w:r>
    </w:p>
    <w:p>
      <w:r>
        <w:t>Quelles sont les conséquences d'une vente par adjudication sur les contrats de location en cours ? Telle était la question posée par cet arrêt. Les textes prévoient que le bail est opposable au nouvel acquéreur s'il a date certaine ou s'il est authentique. En dehors de cette hypothèse, le bail est-il opposable à l'adjudicataire ? Il est seulement prévu que le juge peut annuler le contrat qui n'a pas date certaine. Cette disposition est prévue pour éviter les fraudes. Or tel n'est pas le cas si l'acquéreur avait une parfaite connaissance de l'existence du bail avant la vente : le bail, bien que non enregistré, est opposable à l'acquéreur.</w:t>
      </w:r>
    </w:p>
    <w:p>
      <w:pPr>
        <w:pStyle w:val="Heading1"/>
      </w:pPr>
      <w:r>
        <w:t>Promesse de vente / Procuration / Renonciation à solliciter un prêt</w:t>
      </w:r>
    </w:p>
    <w:p>
      <w:r>
        <w:rPr>
          <w:i/>
        </w:rPr>
        <w:t>https://www.anil.org/documentation-experte/analyses-juridiques-jurisprudence/jurisprudence/jurisprudence-2000/promesse-de-vente-/-procuration-/-renonciation-a-solliciter-un-pret/</w:t>
      </w:r>
    </w:p>
    <w:p>
      <w:r>
        <w:t>CA Paris : 22.9.99</w:t>
      </w:r>
    </w:p>
    <w:p>
      <w:r>
        <w:t>Toute promesse de vente, indiquant que le prix sera payé sans recourir à un prêt, doit comporter une mention manuscrite de l'acquéreur reconnaissant sa renonciation au bénéfice de la condition suspensive d'obtention de prêt.</w:t>
      </w:r>
    </w:p>
    <w:p>
      <w:r>
        <w:t>Lorsqu'un époux donne procuration à son conjoint pour accepter une promesse unilatérale de vente, celle-ci doit comporter une mention manuscrite de renonciation du mandant à cette protection. A défaut, la promesse est réputée conclue sous la condition d'obtention d'un prêt.</w:t>
      </w:r>
    </w:p>
    <w:p>
      <w:r>
        <w:t>Il convient donc de viser dans la procuration toutes les réglementations qui peuvent recevoir application, de manière à interdire au mandant de se prévaloir d'un défaut de pouvoir de son mandataire, pour refuser d'exécuter les obligations souscrites en son nom.</w:t>
      </w:r>
    </w:p>
    <w:p>
      <w:pPr>
        <w:pStyle w:val="Heading1"/>
      </w:pPr>
      <w:r>
        <w:t>Loi de 89 / Loi Carrez / Congé pour vente</w:t>
      </w:r>
    </w:p>
    <w:p>
      <w:r>
        <w:rPr>
          <w:i/>
        </w:rPr>
        <w:t>https://www.anil.org/documentation-experte/analyses-juridiques-jurisprudence/jurisprudence/jurisprudence-2000/loi-de-89-/-loi-carrez-/-conge-pour-vente/</w:t>
      </w:r>
    </w:p>
    <w:p>
      <w:r>
        <w:t>CA Paris : 14.9.99</w:t>
      </w:r>
    </w:p>
    <w:p>
      <w:r>
        <w:t>Toute promesse unilatérale de vente ou d'achat, tout contrat réalisant ou constatant la vente d'un lot ou d'une fraction de lot mentionne la superficie de la partie privative de ce lot ou de cette fraction de lot. La nullité de l'acte peut être invoquée sur le fondement de l'absence de toute mention de superficie (loi du 10.7.65 : art. 46).</w:t>
      </w:r>
    </w:p>
    <w:p>
      <w:r>
        <w:t>En revanche, la nullité du congé pour vente ne peut être prononcée pour défaut d'indication de la superficie du lot. En effet, la mention de la superficie n'est obligatoire que dans les contrats. Or l'offre de vente est une simple manifestation de volonté unilatérale du bailleur, elle résulte de la loi et non de la rencontre de volonté du bailleur et du locataire. La superficie du lot vendu n'a donc pas lieu d'être indiquée dans le congé pour vente.</w:t>
      </w:r>
    </w:p>
    <w:p>
      <w:r>
        <w:t>Par précaution et dans l'attente d'une décision de la cour de cassation, il est recommandé de continuer à indiquer la superficie.</w:t>
      </w:r>
    </w:p>
    <w:p>
      <w:pPr>
        <w:pStyle w:val="Heading1"/>
      </w:pPr>
      <w:r>
        <w:t>Loi de 89 / Délai de préavis / Perte d'emploi</w:t>
      </w:r>
    </w:p>
    <w:p>
      <w:r>
        <w:rPr>
          <w:i/>
        </w:rPr>
        <w:t>https://www.anil.org/documentation-experte/analyses-juridiques-jurisprudence/jurisprudence/jurisprudence-2000/loi-de-89-/-delai-de-preavis-/-perte-demploi/</w:t>
      </w:r>
    </w:p>
    <w:p>
      <w:r>
        <w:t>Cass. Civ. III : 21.7.99</w:t>
      </w:r>
    </w:p>
    <w:p>
      <w:r>
        <w:t>La perte d'emploi justifiant un délai de préavis abrégé suppose que le locataire ait fait l'objet, à la date du congé, d'une décision de licenciement. L'éventualité ou la probabilité d'un licenciement ne rentre donc pas dans le champ d'application de la loi du 6 juillet 1989 (art.15-I).</w:t>
      </w:r>
    </w:p>
    <w:p>
      <w:r>
        <w:t>Ainsi, à défaut d'un licenciement avéré et définitif, antérieur au congé, le locataire n'est pas autorisé à se prévaloir d'un délai de préavis réduit à un mois.</w:t>
      </w:r>
    </w:p>
    <w:p>
      <w:pPr>
        <w:pStyle w:val="Heading1"/>
      </w:pPr>
      <w:r>
        <w:t>CCMI / Prix forfaitaire et définitif / Diminution du prix</w:t>
      </w:r>
    </w:p>
    <w:p>
      <w:r>
        <w:rPr>
          <w:i/>
        </w:rPr>
        <w:t>https://www.anil.org/documentation-experte/analyses-juridiques-jurisprudence/jurisprudence/jurisprudence-2000/ccmi-/-prix-forfaitaire-et-definitif-/-diminution-du-prix/</w:t>
      </w:r>
    </w:p>
    <w:p>
      <w:r>
        <w:t>Cass. Civ. III : 21.7.99</w:t>
      </w:r>
    </w:p>
    <w:p>
      <w:r>
        <w:t>Le fait pour le constructeur d'accepter que le maître de l'ouvrage fournisse les carrelages compris dans le prix forfaitaire et définitif doit entraîner une réfaction de celui-ci.</w:t>
      </w:r>
    </w:p>
    <w:p>
      <w:r>
        <w:t>En l'espèce, le contrat prévoyait que le constructeur fournissait les carrelages. Puis, il a accepté par lettre que le maître de l'ouvrage fournisse lui-même les carrelages. Il ne pouvait donc pas opposer ensuite au maître de l'ouvrage le forfait, alors qu'il y avait une diminution des fournitures.</w:t>
      </w:r>
    </w:p>
    <w:p>
      <w:pPr>
        <w:pStyle w:val="Heading1"/>
      </w:pPr>
      <w:r>
        <w:t>Dépôt de garantie / Restitution / Anciens francs</w:t>
      </w:r>
    </w:p>
    <w:p>
      <w:r>
        <w:rPr>
          <w:i/>
        </w:rPr>
        <w:t>https://www.anil.org/documentation-experte/analyses-juridiques-jurisprudence/jurisprudence/jurisprudence-2000/depot-de-garantie-/-restitution-/-anciens-francs/</w:t>
      </w:r>
    </w:p>
    <w:p>
      <w:r>
        <w:t>Cass. Civ. III : 21.7.99</w:t>
      </w:r>
    </w:p>
    <w:p>
      <w:r>
        <w:t>Les contrats de location conclus antérieurement au 1er janvier 1960 ont été rédigés en anciens francs, de même le dépôt de garantie a-t-il été versé selon la même règle. Lors du départ du locataire, quel est le montant du dépôt de garantie à restituer au locataire ? Une somme actualisée ?</w:t>
      </w:r>
    </w:p>
    <w:p>
      <w:r>
        <w:t>La Cour de Cassation reprend le principe énoncé à l'époque, à savoir que les obligations libellées en francs antérieurement au 1er janvier 1960 sont converties de plein droit en nouvelle unité monétaire (Ordonnance du 27.12.58 : art. 3 al. 2).</w:t>
      </w:r>
    </w:p>
    <w:p>
      <w:r>
        <w:t>Ainsi, un locataire ayant versé une somme de 2.300 F en 1951 se verra restituer une somme de 23 F.</w:t>
      </w:r>
    </w:p>
    <w:p>
      <w:pPr>
        <w:pStyle w:val="Heading1"/>
      </w:pPr>
      <w:r>
        <w:t>Agent immobilier / Devoir de conseil / Condition suspensive / Vente d'un bien</w:t>
      </w:r>
    </w:p>
    <w:p>
      <w:r>
        <w:rPr>
          <w:i/>
        </w:rPr>
        <w:t>https://www.anil.org/documentation-experte/analyses-juridiques-jurisprudence/jurisprudence/jurisprudence-2000/agent-immobilier-/-devoir-de-conseil-/-condition-suspensive-/-vente-dun-bien/</w:t>
      </w:r>
    </w:p>
    <w:p>
      <w:r>
        <w:t>Cass. Civ. I : 15.7.99</w:t>
      </w:r>
    </w:p>
    <w:p>
      <w:r>
        <w:t>Un agent immobilier, concomitamment à la signature d'un acte de vente, s'est fait consentir par l'acquéreur un mandat de vente de son propre appartement. Par suite, en tant que professionnel de l'immobilier averti des risques de ce genre d'opération, il a commis une faute, en ne conseillant pas l'acquéreur qui projetait de financer son acquisition avec les fonds provenant de la vente de son appartement actuel d'insérer une condition suspensive relative à la vente de son bien dans l'acte de vente. Il aurait dû alerter son client sur l'incertitude de la vente de son appartement avant l'arrivée de la date prévue pour la réitération de la première vente.</w:t>
      </w:r>
    </w:p>
    <w:p>
      <w:pPr>
        <w:pStyle w:val="Heading1"/>
      </w:pPr>
      <w:r>
        <w:t>Accédants en difficulté / Cautions / Non-application de la mesure de réduction à la caution</w:t>
      </w:r>
    </w:p>
    <w:p>
      <w:r>
        <w:rPr>
          <w:i/>
        </w:rPr>
        <w:t>https://www.anil.org/documentation-experte/analyses-juridiques-jurisprudence/jurisprudence/jurisprudence-2000/accedants-en-difficulte-/-cautions-/-non-application-de-la-mesure-de-reduction-a-la-caution/</w:t>
      </w:r>
    </w:p>
    <w:p>
      <w:r>
        <w:t>Cass. Civ. I : 15.7.99</w:t>
      </w:r>
    </w:p>
    <w:p>
      <w:r>
        <w:t>Le Code de la consommation (article L.331-7, al.1, 4°) permet au débiteur surendetté, après la vente forcée de son logement principal, d'obtenir la réduction du montant du solde du prêt restant dû, si le prix de vente ne suffit pas à rembourser l'emprunt qui a financé son acquisition. Toutefois, la Cour de cassation estime, sur la base de cet article et des articles 2028 et 2029 du Code civil, que cette mesure de réduction ne s'applique pas à la créance de la caution qui a payé la dette du débiteur principal.</w:t>
      </w:r>
    </w:p>
    <w:p>
      <w:r>
        <w:t>Cet arrêt, s'il se montre plus protecteur des intérêts des cautions et du droit des sûretés, laisse par conséquent, les débiteurs surendettés dans une situation délicate, dès lors que leurs cautions auront déjà payé leurs créanciers avant l'obtention de la réduction de leur passif. En effet, malgré la réduction, voire la suppression des obligations souscrites auprès du créancier désintéressé, ils devront néanmoins rembourser intégralement les cautions exerçant leurs recours personnels.</w:t>
      </w:r>
    </w:p>
    <w:p>
      <w:r>
        <w:t>cf. Cass. Civ. I : 13.11.96</w:t>
      </w:r>
    </w:p>
    <w:p>
      <w:pPr>
        <w:pStyle w:val="Heading1"/>
      </w:pPr>
      <w:r>
        <w:t>Loi de 89 / Vente en bloc / Congé pour vente / Local occupé par le locataire</w:t>
      </w:r>
    </w:p>
    <w:p>
      <w:r>
        <w:rPr>
          <w:i/>
        </w:rPr>
        <w:t>https://www.anil.org/documentation-experte/analyses-juridiques-jurisprudence/jurisprudence/jurisprudence-2000/loi-de-89-/-vente-en-bloc-/-conge-pour-vente-/-local-occupe-par-le-locataire/</w:t>
      </w:r>
    </w:p>
    <w:p>
      <w:r>
        <w:t>Cass. Civ. III : 13.7.99</w:t>
      </w:r>
    </w:p>
    <w:p>
      <w:r>
        <w:t>Lorsqu'un propriétaire désire vendre l'ensemble de sa propriété (vente "en bloc") alors qu'il en loue une partie (en l'espèce, une maison de gardien), il doit faire connaître au locataire les conditions de la vente projetée pour le local loué. La proposition de vente d'un ensemble de biens à un prix global méconnaît donc le droit de préemption reconnu au locataire (loi de 89 : art.15-II) sur le logement loué et le congé pour vente est nul.</w:t>
      </w:r>
    </w:p>
    <w:p>
      <w:pPr>
        <w:pStyle w:val="Heading1"/>
      </w:pPr>
      <w:r>
        <w:t>Charges de copropriété / Impayé / Responsabilité / Syndic</w:t>
      </w:r>
    </w:p>
    <w:p>
      <w:r>
        <w:rPr>
          <w:i/>
        </w:rPr>
        <w:t>https://www.anil.org/documentation-experte/analyses-juridiques-jurisprudence/jurisprudence/jurisprudence-2000/charges-de-copropriete-/-impaye-/-responsabilite-/-syndic/</w:t>
      </w:r>
    </w:p>
    <w:p>
      <w:r>
        <w:t>Cass. Civ. III : 13.7.99</w:t>
      </w:r>
    </w:p>
    <w:p>
      <w:r>
        <w:t>Un copropriétaire n'avait pas réglé ses charges de copropriété, le syndic quant à lui n'avait pas réglé la prime de l'assurance de l'immeuble. Suite à un incendie, l'assureur refuse son indemnisation. Le copropriétaire, gêné par le retard pris pour les travaux suite à l'incendie, assigne le syndic en réparation. La Cour d'appel condamne le syndic pour l'intégralité du dommage, la cour suprême ne suit pas ce raisonnement. En effet, selon elle, le défaut de paiement du copropriétaire peut également entraîner sa responsabilité.</w:t>
      </w:r>
    </w:p>
    <w:p>
      <w:pPr>
        <w:pStyle w:val="Heading1"/>
      </w:pPr>
      <w:r>
        <w:t>Vendeur professionnel / Viches cachés/ Dommages et intérêts</w:t>
      </w:r>
    </w:p>
    <w:p>
      <w:r>
        <w:rPr>
          <w:i/>
        </w:rPr>
        <w:t>https://www.anil.org/documentation-experte/analyses-juridiques-jurisprudence/jurisprudence/jurisprudence-2000/vendeur-professionnel-/-viches-caches/-dommages-et-interets/</w:t>
      </w:r>
    </w:p>
    <w:p>
      <w:r>
        <w:t>Cass. Civ. I : 6.7.99</w:t>
      </w:r>
    </w:p>
    <w:p>
      <w:r>
        <w:t>Suite à une vente d'ardoises, l'acquéreur s'aperçoit d'un vice qui était caché lors de la vente. Il assigne le vendeur au titre de la garantie des vices cachés, en demandant outre la restitution du prix, le paiement de dommages et intérêts pour la réfection des travaux. La Cour de cassation approuve cette démarche, car le vendeur est tenu, au titre des vices cachés, tant à la restitution du prix qu'à tous dommages et intérêts (Code civil : art. 1645)</w:t>
      </w:r>
    </w:p>
    <w:p>
      <w:pPr>
        <w:pStyle w:val="Heading1"/>
      </w:pPr>
      <w:r>
        <w:t>Manquement du bailleur à ses obligations / Modification de la surface corrigée</w:t>
      </w:r>
    </w:p>
    <w:p>
      <w:r>
        <w:rPr>
          <w:i/>
        </w:rPr>
        <w:t>https://www.anil.org/documentation-experte/analyses-juridiques-jurisprudence/jurisprudence/jurisprudence-2000/manquement-du-bailleur-a-ses-obligations-/-modification-de-la-surface-corrigee/</w:t>
      </w:r>
    </w:p>
    <w:p>
      <w:r>
        <w:t>Cass. Civ III : 30.6.99</w:t>
      </w:r>
    </w:p>
    <w:p>
      <w:r>
        <w:t>Dans la réglementation HLM, la détermination du loyer est réalisée selon les règles particulières de la surface corrigée.</w:t>
      </w:r>
    </w:p>
    <w:p>
      <w:r>
        <w:t>Ces règles sont précisées par la loi du 1er septembre 1948 qui détermine également les modalités de révision du loyer en cas de modification totale ou partielle des éléments ayant servi de base à la détermination du loyer.</w:t>
      </w:r>
    </w:p>
    <w:p>
      <w:r>
        <w:t>La demande peut être formée par l'une ou l'autre des parties.</w:t>
      </w:r>
    </w:p>
    <w:p>
      <w:pPr>
        <w:pStyle w:val="Heading1"/>
      </w:pPr>
      <w:r>
        <w:t>Honoraires du syndic / Remise des comptes</w:t>
      </w:r>
    </w:p>
    <w:p>
      <w:r>
        <w:rPr>
          <w:i/>
        </w:rPr>
        <w:t>https://www.anil.org/documentation-experte/analyses-juridiques-jurisprudence/jurisprudence/jurisprudence-2000/honoraires-du-syndic-/-remise-des-comptes/</w:t>
      </w:r>
    </w:p>
    <w:p>
      <w:r>
        <w:t>CA Paris : 17.6.99</w:t>
      </w:r>
    </w:p>
    <w:p>
      <w:r>
        <w:t>La remise des comptes au nouveau syndic par l'ancien est une obligation légale (loi du 10 juillet 1965 : art. 18); en tant que telle, elle ne peut ouvrir droit à une rémunération particulière. De plus, en l'espèce, le contrat de syndic ne prévoit pas une telle rémunération, la solution aurait-elle pu être différente si le contrat de syndic avait prévu la perception d'un honoraire pour cette transmission de documents ?</w:t>
      </w:r>
    </w:p>
    <w:p>
      <w:r>
        <w:t>La Commission des clauses abusives recommande que soient éliminées des contrats les clauses qui ont pour effet de mettre à la charge du syndicat, en cas de non renouvellement ou de résiliation du contrat de syndic, une indemnité forfaitaire ne correspondant pas à une prestation effective.</w:t>
      </w:r>
    </w:p>
    <w:p>
      <w:r>
        <w:t>En tout état de cause donc, lorsque le syndic prévoit au contrat une rémunération, celle-ci doit être proportionnée au travail fourni (Recommandation n° 96-01 du 17.11.95).</w:t>
      </w:r>
    </w:p>
    <w:p>
      <w:pPr>
        <w:pStyle w:val="Heading1"/>
      </w:pPr>
      <w:r>
        <w:t>TVA / Erreur sur le régime fiscal de la vente</w:t>
      </w:r>
    </w:p>
    <w:p>
      <w:r>
        <w:rPr>
          <w:i/>
        </w:rPr>
        <w:t>https://www.anil.org/documentation-experte/analyses-juridiques-jurisprudence/jurisprudence/jurisprudence-2000/tva-/-erreur-sur-le-regime-fiscal-de-la-vente/</w:t>
      </w:r>
    </w:p>
    <w:p>
      <w:r>
        <w:t>CAA Marseille : 17.6.99</w:t>
      </w:r>
    </w:p>
    <w:p>
      <w:r>
        <w:t>La TVA, appliquée à tort à la vente d'un immeuble achevé depuis plus de cinq ans, est définitivement acquise au Trésor, dès lors qu'elle a été régulièrement facturée.</w:t>
      </w:r>
    </w:p>
    <w:p>
      <w:r>
        <w:t>Selon la Cour, la mention dans l'acte authentique d'un prix de vente comprenant la TVA équivaut à sa facturation au sens de l'article 283-3° du CGI et il appartient seulement aux vendeurs, s'ils s'y croient fondés, de rechercher la responsabilité du notaire, rédacteur de l'acte, devant les juridictions compétentes.</w:t>
      </w:r>
    </w:p>
    <w:p>
      <w:pPr>
        <w:pStyle w:val="Heading1"/>
      </w:pPr>
      <w:r>
        <w:t>Dépôt de garantie versé au mandataire / Restitution par le bailleur</w:t>
      </w:r>
    </w:p>
    <w:p>
      <w:r>
        <w:rPr>
          <w:i/>
        </w:rPr>
        <w:t>https://www.anil.org/documentation-experte/analyses-juridiques-jurisprudence/jurisprudence/jurisprudence-2000/depot-de-garantie-verse-au-mandataire-/-restitution-par-le-bailleur/</w:t>
      </w:r>
    </w:p>
    <w:p>
      <w:r>
        <w:t>Cass. Civ. III : 16.6.99</w:t>
      </w:r>
    </w:p>
    <w:p>
      <w:r>
        <w:t>Un locataire actionnant son bailleur en restitution du dépôt de garantie versé au gérant est débouté au motif que n'est pas rapportée la preuve d'une faute du bailleur.</w:t>
      </w:r>
    </w:p>
    <w:p>
      <w:r>
        <w:t>La Cour casse cette décision pour défaut de réponse à l'argument du preneur, faisant valoir qu'il était sans lien de droit avec le mandataire et que l'insolvabilité de ce dernier n'avait aucune incidence sur la relation contractuelle entre bailleur et preneur et sur l'obligation du bailleur de restituer le dépôt de garantie.</w:t>
      </w:r>
    </w:p>
    <w:p>
      <w:pPr>
        <w:pStyle w:val="Heading1"/>
      </w:pPr>
      <w:r>
        <w:t>Garanties / Castor / Vente d'immeuble inachevé</w:t>
      </w:r>
    </w:p>
    <w:p>
      <w:r>
        <w:rPr>
          <w:i/>
        </w:rPr>
        <w:t>https://www.anil.org/documentation-experte/analyses-juridiques-jurisprudence/jurisprudence/jurisprudence-2000/garanties-/-castor-/-vente-dimmeuble-inacheve/</w:t>
      </w:r>
    </w:p>
    <w:p>
      <w:r>
        <w:t>Cass. Civ. III : 9.6.99</w:t>
      </w:r>
    </w:p>
    <w:p>
      <w:r>
        <w:t>Le particulier qui vend avant achèvement l'immeuble qu'il a construit lui-même et qui ne s'engage pas à l'achever après la vente, n'est pas réputé constructeur et n'est donc pas tenu de garantir les désordres affectant l'immeuble sur le fondement du droit de la construction.</w:t>
      </w:r>
    </w:p>
    <w:p>
      <w:r>
        <w:t>L'acquéreur ne pourra agir contre le vendeur qu'en garantie des vices cachés. Les chances de succès d'une telle action sont moindres, puisqu'il faut que les désordres ou malfaçons rendent la chose impropre à sa destination ou en diminuent tellement l'usage qu'il ne l'aurait pas acquis ou pas à ce prix. Encore faut-il que l'acquéreur agisse dans un bref délai et qu'aucune clause exonératoire des vices ne soit incluse dans la vente.</w:t>
      </w:r>
    </w:p>
    <w:p>
      <w:pPr>
        <w:pStyle w:val="Heading1"/>
      </w:pPr>
      <w:r>
        <w:t>Contrat d'entreprise / Pénalités de retard / Mise en demeure préalable</w:t>
      </w:r>
    </w:p>
    <w:p>
      <w:r>
        <w:rPr>
          <w:i/>
        </w:rPr>
        <w:t>https://www.anil.org/documentation-experte/analyses-juridiques-jurisprudence/jurisprudence/jurisprudence-2000/contrat-dentreprise-/-penalites-de-retard-/-mise-en-demeure-prealable/</w:t>
      </w:r>
    </w:p>
    <w:p>
      <w:r>
        <w:t>Cass. Civ. III : 9.6.99</w:t>
      </w:r>
    </w:p>
    <w:p>
      <w:r>
        <w:t>Lorsque les stipulations contractuelles fixent le terme du contrat et l'application de pénalités de retard, le maître d'ouvrage n'est pas tenu de mettre en demeure l'entreprise à l'arrivée du terme convenu.</w:t>
      </w:r>
    </w:p>
    <w:p>
      <w:pPr>
        <w:pStyle w:val="Heading1"/>
      </w:pPr>
      <w:r>
        <w:t>Loi de 86 / Impossibilité d'une soumission conventionnelle à la loi du 1.9.48</w:t>
      </w:r>
    </w:p>
    <w:p>
      <w:r>
        <w:rPr>
          <w:i/>
        </w:rPr>
        <w:t>https://www.anil.org/documentation-experte/analyses-juridiques-jurisprudence/jurisprudence/jurisprudence-2000/loi-de-86-/-impossibilite-dune-soumission-conventionnelle-a-la-loi-du-1948/</w:t>
      </w:r>
    </w:p>
    <w:p>
      <w:r>
        <w:t>Cass. Civ. III : 2.6.99</w:t>
      </w:r>
    </w:p>
    <w:p>
      <w:r>
        <w:t>Reprenant le principe selon lequel "on ne peut déroger par des conventions particulières aux lois qui intéressent l'ordre public et les bonnes mœurs" (Code Civil : art. 6), la Cour de Cassation considère que les locaux vacants, à compter de la publication de la loi du 23 décembre 1986, ne sont pas soumis aux dispositions de la loi du 1er septembre 1948 mais sont régis par la loi du 23 décembre 1986 (chapitres 1er à 3 du titre I).</w:t>
      </w:r>
    </w:p>
    <w:p>
      <w:r>
        <w:t>La Cour casse également l'arrêt pour avoir estimé que les statuts locatifs organisés par les lois du 1er septembre 1948, 23 décembre 1986 et 6 juillet 1989 étaient d'ordre public protecteur du locataire alors que, selon elle, les dispositions de la loi du 23 décembre 1986 (art. 25) ne sont pas destinées à assurer la seule protection du preneur. Les parties ne pouvaient donc soumettre leur convention à un statut différent de celui qui s'imposait à elles.</w:t>
      </w:r>
    </w:p>
    <w:p>
      <w:r>
        <w:t>Cet arrêt est important puisqu'il rappelle, d'une part, que les lois d'ordre public ne sont pas destinées à assurer la protection d'une seule partie et d'autre part, qu'il n'est pas possible d'y déroger à l'avance (la renonciation postérieure restant admise sous certaines conditions).</w:t>
      </w:r>
    </w:p>
    <w:p>
      <w:r>
        <w:t>Le raisonnement de la Cour devrait normalement s'appliquer dans le cadre de la loi du 6 juillet 1989 qui pose comme principe que "les droits et obligations réciproques des bailleurs et des locataires doivent être équilibrés dans leurs relations individuelles ou collectives" (art.1, al.3), la possibilité d'affirmer que ce texte est plus favorable aux intérêts du preneur étant alors exclue.</w:t>
      </w:r>
    </w:p>
    <w:p>
      <w:pPr>
        <w:pStyle w:val="Heading1"/>
      </w:pPr>
      <w:r>
        <w:t>Accédants en difficulté / Vente forcée / Logement principal / Recommandations de la commission de surendettement</w:t>
      </w:r>
    </w:p>
    <w:p>
      <w:r>
        <w:rPr>
          <w:i/>
        </w:rPr>
        <w:t>https://www.anil.org/documentation-experte/analyses-juridiques-jurisprudence/jurisprudence/jurisprudence-2000/accedants-en-difficulte-/-vente-forcee-/-logement-principal-/-recommandations-de-la-commission-de-surendettement/</w:t>
      </w:r>
    </w:p>
    <w:p>
      <w:r>
        <w:t>Cass. Civ. I : 19.5.99</w:t>
      </w:r>
    </w:p>
    <w:p>
      <w:r>
        <w:t>La Commission de surendettement peut, en cas de vente forcée du logement principal, recommander la réduction du montant de la fraction des prêts restant à rembourser après la vente (Code de la consommation : art. L. 331-7-4°). Comment interpréter ce terme "logement principal"?</w:t>
      </w:r>
    </w:p>
    <w:p>
      <w:r>
        <w:t>Le bénéfice de ce texte avait été accordé à une débitrice qui, bien que ne résidant plus dans l'immeuble, restait tenue de rembourser le crédit souscrit par la communauté. De ce fait, le bien continuait de constituer son logement principal. Lui refuser le bénéfice de la mesure de réduction reviendrait à l'admettre au profit de l'ancien époux de celle-ci, demeuré dans les lieux et défaillant dans le remboursement des échéances.</w:t>
      </w:r>
    </w:p>
    <w:p>
      <w:r>
        <w:t>La Cour casse cette décision, au motif que la débitrice n'habitant plus l'immeuble au jour de sa vente, il en résultait que le bien ne constituait plus son logement principal.</w:t>
      </w:r>
    </w:p>
    <w:p>
      <w:r>
        <w:t>cf. Cass. Civ. I : 9.11.99</w:t>
      </w:r>
    </w:p>
    <w:p>
      <w:r>
        <w:t>cf. Cass. Civ. I : 15.7.99</w:t>
      </w:r>
    </w:p>
    <w:p>
      <w:r>
        <w:t>cf. Cass. Civ. I : 21.2.95</w:t>
      </w:r>
    </w:p>
    <w:p>
      <w:pPr>
        <w:pStyle w:val="Heading1"/>
      </w:pPr>
      <w:r>
        <w:t>Parties communes / Assemblée générale / Demande de permis de construire sur un immeuble en copropriété</w:t>
      </w:r>
    </w:p>
    <w:p>
      <w:r>
        <w:rPr>
          <w:i/>
        </w:rPr>
        <w:t>https://www.anil.org/documentation-experte/analyses-juridiques-jurisprudence/jurisprudence/jurisprudence-2000/parties-communes-/-assemblee-generale-/-demande-de-permis-de-construire-sur-un-immeuble-en-copropriete/</w:t>
      </w:r>
    </w:p>
    <w:p>
      <w:r>
        <w:t>Conseil d'Etat : 5.5.99</w:t>
      </w:r>
    </w:p>
    <w:p>
      <w:r>
        <w:t>La demande de permis de construire est réalisée par le propriétaire ou par une personne habilitée à construire.</w:t>
      </w:r>
    </w:p>
    <w:p>
      <w:r>
        <w:t>Si les travaux affectent les parties communes d'un immeuble, ils sont soumis à l'autorisation de l'assemblée générale de la copropriété.</w:t>
      </w:r>
    </w:p>
    <w:p>
      <w:r>
        <w:t>Une SCI chargée de construire un immeuble vendu en l'état futur d'achèvement demande un permis modificatif visant à la suppression d'emplacements pour le stationnement qualifiés de parties communes par le règlement de copropriété.</w:t>
      </w:r>
    </w:p>
    <w:p>
      <w:r>
        <w:t>L'immeuble était déjà sous le statut de la copropriété, au jour de la demande de permis modificatif. La SCI aurait donc dû obtenir, préalablement à sa démarche administrative, une autorisation de la copropriété.</w:t>
      </w:r>
    </w:p>
    <w:p>
      <w:r>
        <w:t>A défaut d'avoir justifié d'un titre l'habilitant, le tribunal administratif est en droit d'annuler le permis modificatif délivré à tort.</w:t>
      </w:r>
    </w:p>
    <w:p>
      <w:r>
        <w:t>Cette décision permet de rappeler un principe plus large et que doivent connaître tous les copropriétaires souhaitant réaliser des travaux affectant les parties communes. Le copropriétaire pétitionnaire du permis de construire doit obtenir l'autorisation préalable de l'assemblée générale et produire ces éléments à l'appui de sa demande. A défaut, l'autorité administrative peut refuser de délivrer le permis de construire.</w:t>
      </w:r>
    </w:p>
    <w:p>
      <w:pPr>
        <w:pStyle w:val="Heading1"/>
      </w:pPr>
      <w:r>
        <w:t>Assurance dommages-ouvrage / Prescription / Modalités d'application</w:t>
      </w:r>
    </w:p>
    <w:p>
      <w:r>
        <w:rPr>
          <w:i/>
        </w:rPr>
        <w:t>https://www.anil.org/documentation-experte/analyses-juridiques-jurisprudence/jurisprudence/jurisprudence-2000/assurance-dommages-ouvrage-/-prescription-/-modalites-dapplication/</w:t>
      </w:r>
    </w:p>
    <w:p>
      <w:r>
        <w:t>Cass. Civ. I : 4.5.99</w:t>
      </w:r>
    </w:p>
    <w:p>
      <w:r>
        <w:t>Cet arrêt rappelle utilement les règles applicables en matière d'assurance pour déclarer les sinistres : l'assurance dommages-ouvrage couvre les désordres survenus dans le délai de dix ans à compter de la réception des travaux. Il s'agit d'un délai d'épreuve. En revanche, l'assuré dispose, à compter de la connaissance des désordres, d'un délai de prescription de deux ans pour réclamer l'application de son assurance : il s'agit du délai de la prescription biennale prévu en assurance pour déclarer un sinistre.</w:t>
      </w:r>
    </w:p>
    <w:p>
      <w:r>
        <w:t>Si on applique cette règle, un sinistre survenu deux mois avant l'expiration du délai décennal pourra être déclaré onze ans et neuf mois après la réception des travaux. Cela ne modifie en rien le délai d'épreuve de 10 ans.</w:t>
      </w:r>
    </w:p>
    <w:p>
      <w:r>
        <w:t>cf. Cass. Civ. I 29.4.03</w:t>
      </w:r>
    </w:p>
    <w:p>
      <w:pPr>
        <w:pStyle w:val="Heading1"/>
      </w:pPr>
      <w:r>
        <w:t>Généralité / Assurance / Clauses d'exclusion / Nécessité d'une clause "formelle et limitée"</w:t>
      </w:r>
    </w:p>
    <w:p>
      <w:r>
        <w:rPr>
          <w:i/>
        </w:rPr>
        <w:t>https://www.anil.org/documentation-experte/analyses-juridiques-jurisprudence/jurisprudence/jurisprudence-2000/generalite-/-assurance-/-clauses-dexclusion-/-necessite-dune-clause-formelle-et-limitee/</w:t>
      </w:r>
    </w:p>
    <w:p>
      <w:r>
        <w:t>Cass. Civ. I : 4.5.99</w:t>
      </w:r>
    </w:p>
    <w:p>
      <w:r>
        <w:t>Posant le principe (code des assurances : art. L. 113-1) selon lequel les clauses d'exclusion doivent être formelles et limitées, de façon à permettre à l'assuré de connaître exactement l'étendue de sa garantie, la Cour de Cassation considère que, s'agissant d'une assurance de prévoyance garantissant le risque maladie, une clause d'exclusion qui se réfère, non pas à une maladie clairement mentionnée dans le contrat, mais à des maladies non précisées mais seulement déterminées par leur mode de contamination, n'est pas formelle et limitée. Il s'agissait, en l'espèce, d'une clause excluant de la garantie "les maladies sexuellement transmissibles".</w:t>
      </w:r>
    </w:p>
    <w:p>
      <w:pPr>
        <w:pStyle w:val="Heading1"/>
      </w:pPr>
      <w:r>
        <w:t>CCMI / Garantie de livraison</w:t>
      </w:r>
    </w:p>
    <w:p>
      <w:r>
        <w:rPr>
          <w:i/>
        </w:rPr>
        <w:t>https://www.anil.org/documentation-experte/analyses-juridiques-jurisprudence/jurisprudence/jurisprudence-2000/ccmi-/-garantie-de-livraison/</w:t>
      </w:r>
    </w:p>
    <w:p>
      <w:r>
        <w:t>CA Bordeaux : 14.4.99</w:t>
      </w:r>
    </w:p>
    <w:p>
      <w:r>
        <w:t>Si la maison a atteint le stade du hors d'eau, le garant peut proposer au maître de l'ouvrage de conclure lui-même des marchés de travaux avec des entreprises qui se chargeront de l'achèvement (CCH : art. L.231-6 III al.2). Mais le maître de l'ouvrage ne peut pas faire procéder aux travaux rendus nécessaires par la défaillance du constructeur sans l'accord du garant, sinon celui-ci est en droit de refuser d'effectuer les versements correspondants.</w:t>
      </w:r>
    </w:p>
    <w:p>
      <w:pPr>
        <w:pStyle w:val="Heading1"/>
      </w:pPr>
      <w:r>
        <w:t>CCMI / Garantie de livraison / Franchise / Paiement / Défaillance constructeur</w:t>
      </w:r>
    </w:p>
    <w:p>
      <w:r>
        <w:rPr>
          <w:i/>
        </w:rPr>
        <w:t>https://www.anil.org/documentation-experte/analyses-juridiques-jurisprudence/jurisprudence/jurisprudence-2000/ccmi-/-garantie-de-livraison-/-franchise-/-paiement-/-defaillance-constructeur/</w:t>
      </w:r>
    </w:p>
    <w:p>
      <w:r>
        <w:t>CA Rennes : 8.4.99</w:t>
      </w:r>
    </w:p>
    <w:p>
      <w:r>
        <w:t>La garantie due en cas de défaillance du constructeur peut être assortie d'une franchise n'excédant pas 5 % du prix convenu. Cette franchise s'applique uniquement au coût des dépassements du prix convenu dès lors qu'ils sont nécessaires à l'achèvement de la construction et non aux conséquences du fait du constructeur ayant abouti à un paiement anticipé ou à un supplément de prix (CCH : art.L.231-6).</w:t>
      </w:r>
    </w:p>
    <w:p>
      <w:r>
        <w:t>Si les paiements anticipés sont dus à l'ambiguïté de la rédaction de la grille de paiement imputable au constructeur, ils ont pour origine " un fait du constructeur " et le garant ne peut se prévaloir de la franchise de 5 %.</w:t>
      </w:r>
    </w:p>
    <w:p>
      <w:r>
        <w:t>En l'espèce, la grille de paiement figurant au contrat de construction stipulant un paiement de 90 % à l'achèvement des carrelages, ne correspond à aucune définition juridique précise, ni à un stade déterminé de l'avancement de la construction.</w:t>
      </w:r>
    </w:p>
    <w:p>
      <w:r>
        <w:t>De plus, le garant ne peut utilement invoquer les conditions particulières mentionnées dans l'attestation de garantie " stipulant que le maître de l'ouvrage engage sa seule responsabilité en cas de versement de fonds au delà de ceux des pourcentages définis ", dès lors qu'il n'a, à l'évidence, procédé à aucun contrôle de la régularité de la grille de paiement contenue dans le contrat de construction, ce qui paraît une diligence minimale de la part d'un garant et constitue une faute exclusive de toute responsabilité du maître d'ouvrage.</w:t>
      </w:r>
    </w:p>
    <w:p>
      <w:r>
        <w:t>Il appartient au garant de rapporter la preuve que le sur-coût de la construction correspond à des dépassements du prix convenu, nécessaires pour l'achèvement de la construction et non aux conséquences du fait du constructeur ayant abouti à un paiement anticipé.</w:t>
      </w:r>
    </w:p>
    <w:p>
      <w:pPr>
        <w:pStyle w:val="Heading1"/>
      </w:pPr>
      <w:r>
        <w:t>Expulsion / Clauses résolutoires / Droit transitoire</w:t>
      </w:r>
    </w:p>
    <w:p>
      <w:r>
        <w:rPr>
          <w:i/>
        </w:rPr>
        <w:t>https://www.anil.org/documentation-experte/analyses-juridiques-jurisprudence/jurisprudence/jurisprudence-2000/expulsion-/-clauses-resolutoires-/-droit-transitoire/</w:t>
      </w:r>
    </w:p>
    <w:p>
      <w:r>
        <w:t>CA Paris : 2.4.99 et 5.5.99</w:t>
      </w:r>
    </w:p>
    <w:p>
      <w:r>
        <w:t>Le locataire peut demander des délais de paiement au juge, qui peut les lui accorder d'office, même s'il n'a pas réagi dans les deux premiers mois après la délivrance d'un commandement de payer visant la clause résolutoire insérée dans son bail, ce en vertu de la loi contre l'exclusion du 29 juillet 1998, qui est venue modifier l'article 24 de la loi du 6 juillet 1989.</w:t>
      </w:r>
    </w:p>
    <w:p>
      <w:r>
        <w:t>Pour autant, la loi nouvelle ne peut remettre en cause les effets passés des contrats conclus avant son entrée en vigueur. Le principe de non rétroactivité des lois posé par l'article 2 du Code civil l'interdit et le preneur, en l'état d'une clause résolutoire acquise en 1997, ne peut revendiquer en appel la suspension de cette clause par application de l'article 114 de la loi de 1998.</w:t>
      </w:r>
    </w:p>
    <w:p>
      <w:r>
        <w:t>Par contre, si la clause résolutoire n'est pas encore acquise, différente est la solution en vertu du principe d'application immédiate de la loi nouvelle, rappelé par la Cour de Paris dans la deuxième espèce.</w:t>
      </w:r>
    </w:p>
    <w:p>
      <w:r>
        <w:t>Lorsque l'expiration du délai de deux mois intervient après son entrée en vigueur, la demande d'acquisition de la clause résolutoire formulée également postérieurement, est soumise à la loi nouvelle.</w:t>
      </w:r>
    </w:p>
    <w:p>
      <w:pPr>
        <w:pStyle w:val="Heading1"/>
      </w:pPr>
      <w:r>
        <w:t>VEFA / Responsabilité du vendeur / Remise d'ouvrage exempt de vice</w:t>
      </w:r>
    </w:p>
    <w:p>
      <w:r>
        <w:rPr>
          <w:i/>
        </w:rPr>
        <w:t>https://www.anil.org/documentation-experte/analyses-juridiques-jurisprudence/jurisprudence/jurisprudence-1999/vefa-/-responsabilite-du-vendeur-/-remise-douvrage-exempt-de-vice/</w:t>
      </w:r>
    </w:p>
    <w:p>
      <w:r>
        <w:t>Cass. Civ. III : 31.3.99</w:t>
      </w:r>
    </w:p>
    <w:p>
      <w:r>
        <w:t>Cette décision donne un éclairage et un fondement nouveaux quant à la responsabilité du vendeur d'immeuble à construire. Suite à des désordres non couverts par la garantie biennale ou décennale, sur les réseaux et voiries d'une copropriété, le vendeur assigné fait valoir que sa responsabilité contractuelle de droit commun ne peut pas être mise en jeu, à moins que la copropriété puisse retenir une faute contractuelle, auquel cas sa responsabilité pourrait être engagée.</w:t>
      </w:r>
    </w:p>
    <w:p>
      <w:r>
        <w:t>Ce n'est pas l'argument retenu par la Cour suprême, qui admet la responsabilité du vendeur sur la base d'un manquement à l'obligation de remettre un ouvrage, objet du contrat, exempt de vices. C'est donc la seule obligation de résultat qui peut fonder une demande des copropriétaires contre le vendeur d'immeuble à construire en réparation des désordres.</w:t>
      </w:r>
    </w:p>
    <w:p>
      <w:pPr>
        <w:pStyle w:val="Heading1"/>
      </w:pPr>
      <w:r>
        <w:t>Contestation du montant d'une facture d'eau / Charge de la preuve</w:t>
      </w:r>
    </w:p>
    <w:p>
      <w:r>
        <w:rPr>
          <w:i/>
        </w:rPr>
        <w:t>https://www.anil.org/documentation-experte/analyses-juridiques-jurisprudence/jurisprudence/jurisprudence-2000/contestation-du-montant-dune-facture-deau-/-charge-de-la-preuve/</w:t>
      </w:r>
    </w:p>
    <w:p>
      <w:r>
        <w:t>Cass. Civ. I : 30.3.99</w:t>
      </w:r>
    </w:p>
    <w:p>
      <w:r>
        <w:t>En cas de contestation du montant élevé d'une facture d'eau par un particulier, ce n'est pas à la Compagnie Générale des Eaux d'apporter la preuve que des modifications substantielles sont intervenues dans la consommation d'eau du client ou qu'une fuite d'eau après compteur existait sur les installations.</w:t>
      </w:r>
    </w:p>
    <w:p>
      <w:pPr>
        <w:pStyle w:val="Heading1"/>
      </w:pPr>
      <w:r>
        <w:t>Travaux / Troubles de voisinage / Responsabilité</w:t>
      </w:r>
    </w:p>
    <w:p>
      <w:r>
        <w:rPr>
          <w:i/>
        </w:rPr>
        <w:t>https://www.anil.org/documentation-experte/analyses-juridiques-jurisprudence/jurisprudence/jurisprudence-1999/travaux-/-troubles-de-voisinage-/-responsabilite/</w:t>
      </w:r>
    </w:p>
    <w:p>
      <w:r>
        <w:t>Cass. Civ. III : 24.3.99</w:t>
      </w:r>
    </w:p>
    <w:p>
      <w:r>
        <w:t>Cet arrêt apporte une réponse claire au problème posé par la mise en jeu des responsabilités en cas de trouble anormal de voisinage causé par des travaux immobiliers. Le maître de l'ouvrage, attaqué par son voisin, peut-il s'exonérer de sa responsabilité, au détriment de l'entrepreneur.</w:t>
      </w:r>
    </w:p>
    <w:p>
      <w:r>
        <w:t>La Cour de cassation répond par la négative, l'entrepreneur ne peut être tenu pour responsable en dehors d'une faute de sa part. S'il est attaqué par un voisin, l'entrepreneur pourra toujours recourir contre le maître de l'ouvrage, sauf à ce dernier à prouver une faute du professionnel.</w:t>
      </w:r>
    </w:p>
    <w:p>
      <w:pPr>
        <w:pStyle w:val="Heading1"/>
      </w:pPr>
      <w:r>
        <w:t>Jouissance paisible / Résiliation indivisible du bail</w:t>
      </w:r>
    </w:p>
    <w:p>
      <w:r>
        <w:rPr>
          <w:i/>
        </w:rPr>
        <w:t>https://www.anil.org/documentation-experte/analyses-juridiques-jurisprudence/jurisprudence/jurisprudence-2000/jouissance-paisible-/-resiliation-indivisible-du-bail/</w:t>
      </w:r>
    </w:p>
    <w:p>
      <w:r>
        <w:t>CA Dijon : 18.3.99</w:t>
      </w:r>
    </w:p>
    <w:p>
      <w:r>
        <w:t>La résiliation indivisible du bail peut être prononcée à l'égard de deux époux pour manquement de l'un d'eux à son obligation de jouissance paisible des lieux loués. Le fait que l'épouse soit cotitulaire du bail en application de l'article 1751 du Code civil ne saurait, en effet, modifier le droit du propriétaire à faire prononcer une telle résiliation, dès lors que la femme n'a pas introduit d'instance en divorce ou séparation de corps et sollicité du juge aux affaires familiales l'attribution exclusive de ce droit au bail.</w:t>
      </w:r>
    </w:p>
    <w:p>
      <w:r>
        <w:t>Cet arrêt infirme la tendance antérieurement adoptée par certaines cours qui considéraient qu'un des effets de la cotitularité était d'empêcher la résiliation du bail compte tenu du comportement irréprochable de l'autre conjoint.</w:t>
      </w:r>
    </w:p>
    <w:p>
      <w:pPr>
        <w:pStyle w:val="Heading1"/>
      </w:pPr>
      <w:r>
        <w:t>Généralité / Défaut de communication du tableau d'amortissement / Sanction</w:t>
      </w:r>
    </w:p>
    <w:p>
      <w:r>
        <w:rPr>
          <w:i/>
        </w:rPr>
        <w:t>https://www.anil.org/documentation-experte/analyses-juridiques-jurisprudence/jurisprudence/jurisprudence-2000/generalite-/-defaut-de-communication-du-tableau-damortissement-/-sanction/</w:t>
      </w:r>
    </w:p>
    <w:p>
      <w:r>
        <w:t>Cass. Civ. I : 9.3.99</w:t>
      </w:r>
    </w:p>
    <w:p>
      <w:r>
        <w:t>La seule sanction civile au défaut de communication du tableau d'amortissement à l'emprunteur est la perte en totalité ou en partie du droit aux intérêts du prêteur dans la proportion fixée par le juge.</w:t>
      </w:r>
    </w:p>
    <w:p>
      <w:r>
        <w:t>Ainsi, la décision de la Cour d'appel qui avait conclu à la nullité du contrat de prêt en raison du défaut de communication du tableau d'amortissement est cassée.</w:t>
      </w:r>
    </w:p>
    <w:p>
      <w:r>
        <w:t>cf. Cass. Civ. I 18.3.03</w:t>
      </w:r>
    </w:p>
    <w:p>
      <w:r>
        <w:t>cf. Cass. Civ. I 6.6.00</w:t>
      </w:r>
    </w:p>
    <w:p>
      <w:r>
        <w:t>cf. Cass. Civ. I 18.3.97</w:t>
      </w:r>
    </w:p>
    <w:p>
      <w:r>
        <w:t>cf. Cass. Civ. I 20.7.94</w:t>
      </w:r>
    </w:p>
    <w:p>
      <w:pPr>
        <w:pStyle w:val="Heading1"/>
      </w:pPr>
      <w:r>
        <w:t>HLM / Attribution / Couples séparés</w:t>
      </w:r>
    </w:p>
    <w:p>
      <w:r>
        <w:rPr>
          <w:i/>
        </w:rPr>
        <w:t>https://www.anil.org/documentation-experte/analyses-juridiques-jurisprudence/jurisprudence/jurisprudence-1999/hlm-/-attribution-/-couples-separes/</w:t>
      </w:r>
    </w:p>
    <w:p>
      <w:r>
        <w:t>Rép. Min. JO AN : 8.3.99</w:t>
      </w:r>
    </w:p>
    <w:p>
      <w:r>
        <w:t>La location HLM doit rester personnelle et le candidat locataire doit respecter des plafonds de ressources. En cas d'époux mariés, le droit au bail appartient à l'un et à l'autre des époux. Lorsqu'une personne mariée obtient un logement HLM, son conjoint est réputé co-titulaire du bail et leur deux revenus sont pris en compte.</w:t>
      </w:r>
    </w:p>
    <w:p>
      <w:r>
        <w:t>Les époux en instance de séparation et dont l'un demande un logement HLM doit, pour faire échec à la règle de co-titularité fournir un document attestant de la rupture du mariage, notamment une ordonnance de non conciliation ou une attestation de l'avocat justifiant d'une procédure de divorce en cours.</w:t>
      </w:r>
    </w:p>
    <w:p>
      <w:pPr>
        <w:pStyle w:val="Heading1"/>
      </w:pPr>
      <w:r>
        <w:t>Sort des charges impayées / Vente sur saisie</w:t>
      </w:r>
    </w:p>
    <w:p>
      <w:r>
        <w:rPr>
          <w:i/>
        </w:rPr>
        <w:t>https://www.anil.org/documentation-experte/analyses-juridiques-jurisprudence/jurisprudence/jurisprudence-2000/sort-des-charges-impayees-/-vente-sur-saisie/</w:t>
      </w:r>
    </w:p>
    <w:p>
      <w:r>
        <w:t>Cass. Civ. II : 18.2.99</w:t>
      </w:r>
    </w:p>
    <w:p>
      <w:r>
        <w:t>A l'occasion d'une vente sur saisie, il était tentant de mettre à la charge de l'adjudicataire le paiement des arriérés de charges dont le copropriétaire saisi reste redevable. En 1995, la Cour de cassation a mis un frein à cette pratique en autorisant l'adjudicataire à demander la nullité de la clause après la vente, car l'adjudicataire, ne tenant cette qualité qu'à compter du jugement prononçant l'adjudication, n'est pas admis à intervenir dans la procédure qui précède.</w:t>
      </w:r>
    </w:p>
    <w:p>
      <w:r>
        <w:t>Aujourd'hui la Cour de cassation soutient une position contraire à celle adoptée en 1995. L'adjudicataire est libre d'enchérir ou de ne pas enchérir, mais s'il se porte acquéreur, il doit se soumettre aux conditions de la vente et supporter les éventuels arriérés de charges en plus du prix de la vente, dès lors que le cahier des charges le prévoit.</w:t>
      </w:r>
    </w:p>
    <w:p>
      <w:pPr>
        <w:pStyle w:val="Heading1"/>
      </w:pPr>
      <w:r>
        <w:t>Condition suspensive / Non-réalisation / Charge de la preuve</w:t>
      </w:r>
    </w:p>
    <w:p>
      <w:r>
        <w:rPr>
          <w:i/>
        </w:rPr>
        <w:t>https://www.anil.org/documentation-experte/analyses-juridiques-jurisprudence/jurisprudence/jurisprudence-1999/condition-suspensive-/-non-realisation-/-charge-de-la-preuve/</w:t>
      </w:r>
    </w:p>
    <w:p>
      <w:r>
        <w:t>Cass. Civ. I : 9.2.99 et Cass. Civ. III : 13.1.99</w:t>
      </w:r>
    </w:p>
    <w:p>
      <w:r>
        <w:t>Lorsqu'un emprunteur demande la restitution de l'indemnité d'immobilisation du fait de la non réalisation de la condition suspensive relative à l'obtention du prêt, il doit démontrer qu'il a sollicité un prêt conforme à celui qui était prévu dans la promesse. Pour cela, il doit produire sa demande de prêt ou un document prouvant que l'offre de prêt reçue ne correspond pas à sa demande. A défaut, la condition suspensive doit être réputée accomplie par application de l'article 1178 du Code civil et l'emprunteur se verra refuser la restitution de l'indemnité d'immobilisation.</w:t>
      </w:r>
    </w:p>
    <w:p>
      <w:r>
        <w:t>La Cour de cassation avait déjà rappelé ce principe dans un arrêt du 13 janvier 1999 en cassant un arrêt de la Cour d'appel de Versailles. En effet, la Cour d'appel avait débouté les vendeurs de leur demande en versement de l'indemnité d'immobilisation, alors que les candidats-acquéreurs n'avaient pas justifié du dépôt de leur demande de prêt dans le délai stipulé dans la promesse et sans rechercher si la demande de prêt était conforme aux caractéristiques prévues dans la promesse.</w:t>
      </w:r>
    </w:p>
    <w:p>
      <w:pPr>
        <w:pStyle w:val="Heading1"/>
      </w:pPr>
      <w:r>
        <w:t>Association syndicale / Local poubelle / Trouble anormal de voisinage</w:t>
      </w:r>
    </w:p>
    <w:p>
      <w:r>
        <w:rPr>
          <w:i/>
        </w:rPr>
        <w:t>https://www.anil.org/documentation-experte/analyses-juridiques-jurisprudence/jurisprudence/jurisprudence-2000/association-syndicale-/-local-poubelle-/-trouble-anormal-de-voisinage/</w:t>
      </w:r>
    </w:p>
    <w:p>
      <w:r>
        <w:t>Cass. Civ. III : 2.2.99</w:t>
      </w:r>
    </w:p>
    <w:p>
      <w:r>
        <w:t>Dans un lotissement a été voté à l'unanimité le principe de l'installation d'un local à poubelle, l'emplacement ayant été approuvé par l'assemblée générale à la majorité. Cependant, un coloti, subissant des nuisances du fait de l'implantation trop proche du local et de son utilisation incontrôlée, engage une action en responsabilité à l'encontre de l'association syndicale, sur le fondement du trouble anormal de voisinage. Cette action est acceptée par la Cour de cassation, car l'existence de liens de droit entre l'association et le coloti ne peut exonérer la responsabilité de l'association syndicale pour trouble anormal de voisinage.</w:t>
      </w:r>
    </w:p>
    <w:p>
      <w:pPr>
        <w:pStyle w:val="Heading1"/>
      </w:pPr>
      <w:r>
        <w:t>Loi Scrivener / Obtention d'un prêt</w:t>
      </w:r>
    </w:p>
    <w:p>
      <w:r>
        <w:rPr>
          <w:i/>
        </w:rPr>
        <w:t>https://www.anil.org/documentation-experte/analyses-juridiques-jurisprudence/jurisprudence/jurisprudence-2000/loi-scrivener-/-obtention-dun-pret/</w:t>
      </w:r>
    </w:p>
    <w:p>
      <w:r>
        <w:t>Cass. Civ. III : 13.1.99</w:t>
      </w:r>
    </w:p>
    <w:p>
      <w:r>
        <w:t>Quelle est la validité d'une clause obligeant l'acquéreur à déposer la demande de prêt dans les dix jours et à en justifier au vendeur dans les quinze jours ?</w:t>
      </w:r>
    </w:p>
    <w:p>
      <w:r>
        <w:t>Tout en admettant le caractère licite de cette clause, la Cour de cassation en limitait jusque-là la portée. Ce type de clause ayant pour objet d'accroître les exigences résultant d'un texte d'ordre public, son non-respect ne pouvait aboutir à réputer la condition suspensive de prêt réalisée.</w:t>
      </w:r>
    </w:p>
    <w:p>
      <w:r>
        <w:t>Dans la décision du 13 janvier 1999, la Cour paraît moins favorable à l'emprunteur et semble considérer, au contraire, que l'inexécution de l'obligation contractuelle doit être sanctionnée par la déchéance du bénéfice de la condition suspensive.</w:t>
      </w:r>
    </w:p>
    <w:p>
      <w:r>
        <w:t>Il convient cependant d'être prudent sur les conséquences de cette décision, car la cour, en l'espèce, s'est également appuyée sur un autre motif : aucune vérification n'avait été opérée pour s'assurer que la demande de prêt correspondait aux caractéristiques contractuelles; or, le fait de déposer une demande de prêt dans les conditions différentes des caractéristiques figurant dans la convention équivaut à empêcher l'accomplissement de la condition suspensive (Cass. Civ. : 13.1.99 et 9.2.99). Aurait-elle rendu la même décision si la preuve de la conformité de la demande avait été apportée ?</w:t>
      </w:r>
    </w:p>
    <w:p>
      <w:pPr>
        <w:pStyle w:val="Heading1"/>
      </w:pPr>
      <w:r>
        <w:t>Accédants en difficulté / Augmentation du passif</w:t>
      </w:r>
    </w:p>
    <w:p>
      <w:r>
        <w:rPr>
          <w:i/>
        </w:rPr>
        <w:t>https://www.anil.org/documentation-experte/analyses-juridiques-jurisprudence/jurisprudence/jurisprudence-1999/accedants-en-difficulte-/-augmentation-du-passif/</w:t>
      </w:r>
    </w:p>
    <w:p>
      <w:r>
        <w:t>Cass. Civ. I : 12.1.99</w:t>
      </w:r>
    </w:p>
    <w:p>
      <w:r>
        <w:t>Un débiteur, lors du déroulement de la procédure de surendettement, ne peut, sans l'accord de ses créanciers, aggraver son endettement en souscrivant de nouveaux emprunts ou en disposant de son patrimoine. La sanction, dans ce cas, est l'exclusion du bénéfice de la procédure. L'augmentation du passif en cours de procédure liée à une dette locative ou à une dette d'impôt n'entraîne pas de sanction. Il ne s'agit ni d'un nouvel emprunt, ni d'un acte de disposition du patrimoine.</w:t>
      </w:r>
    </w:p>
    <w:p>
      <w:pPr>
        <w:pStyle w:val="Heading1"/>
      </w:pPr>
      <w:r>
        <w:t>Obligation d'information du banquier / Assurance groupe</w:t>
      </w:r>
    </w:p>
    <w:p>
      <w:r>
        <w:rPr>
          <w:i/>
        </w:rPr>
        <w:t>https://www.anil.org/documentation-experte/analyses-juridiques-jurisprudence/jurisprudence/jurisprudence-2000/obligation-dinformation-du-banquier-/-assurance-groupe/</w:t>
      </w:r>
    </w:p>
    <w:p>
      <w:r>
        <w:t>Cass. Civ. I : 12.1.99 et 23.11.99</w:t>
      </w:r>
    </w:p>
    <w:p>
      <w:r>
        <w:t>L'obligation de conseil d'une banque, souscripteur d'une assurance de groupe, ne s'achève pas avec la remise de la notice à l'emprunteur-adhérent (Cass. Civ. I : 12.1.99).</w:t>
      </w:r>
    </w:p>
    <w:p>
      <w:r>
        <w:t>Si le rôle de la banque en matière d'assurance de groupe est de transmettre les informations concernant le contrat d'assurance à l'adhérent, il lui revient, tout au long de l'exécution du contrat, d'informer l'adhérent des événements affectant son contrat, et notamment des décisions prises par l'assureur. L'obligation d'information qui pèse sur le banquier perdure donc pendant toute la durée de la convention (Cass. Civ. I : 23.11.99).</w:t>
      </w:r>
    </w:p>
    <w:p>
      <w:r>
        <w:t>Le banquier doit aussi guider les emprunteurs en cas de sinistre, afin que les garanties souscrites se réalisent effectivement. La Cour de cassation sanctionne le banquier qui a connaissance de la survenance d'un sinistre et omet d'en avertir l'assureur, de préciser à l'emprunteur les formalités à effectuer, d'attirer l'attention de celui-ci sur la nécessité d'effectuer une déclaration dans le délai prévu par le contrat (Cass. Civ. I : 12.1.99).</w:t>
      </w:r>
    </w:p>
    <w:p>
      <w:pPr>
        <w:pStyle w:val="Heading1"/>
      </w:pPr>
      <w:r>
        <w:t>Permis de construire / Notion d'achèvement</w:t>
      </w:r>
    </w:p>
    <w:p>
      <w:r>
        <w:rPr>
          <w:i/>
        </w:rPr>
        <w:t>https://www.anil.org/documentation-experte/analyses-juridiques-jurisprudence/jurisprudence/jurisprudence-1999/permis-de-construire-/-notion-dachevement/</w:t>
      </w:r>
    </w:p>
    <w:p>
      <w:r>
        <w:t>Cass. Civ. III : 6.1.99</w:t>
      </w:r>
    </w:p>
    <w:p>
      <w:r>
        <w:t>La notion d'achèvement de l'immeuble regroupe plusieurs sens selon les règles qui doivent être appliquées. En matière civile, ce peut être la réception de l'ouvrage, un procès verbal de livraison en vente en l'état futur d'achèvement, le certificat de conformité pour le permis de construire.</w:t>
      </w:r>
    </w:p>
    <w:p>
      <w:r>
        <w:t>En revanche, les délais de recours devant le juge judiciaire contre une construction illégale, recours pendant cinq ans ou dix ans selon le cas, courent à compter de l'achèvement de l'immeuble (Code de l'urbanisme : art. L. 480-13). Cet arrêt vient définir ce qui faut entendre par achèvement dans cette hypothèse : il s'agit d'un fait juridique, à savoir la prise en compte de la première occupation de l'immeuble, et qui se prouve par tout moyen, sans être un acte ou un document quelconque.</w:t>
      </w:r>
    </w:p>
    <w:p>
      <w:pPr>
        <w:pStyle w:val="Heading1"/>
      </w:pPr>
      <w:r>
        <w:t>Force majeure / Dommages / Exonération partielle de responsabilité</w:t>
      </w:r>
    </w:p>
    <w:p>
      <w:r>
        <w:rPr>
          <w:i/>
        </w:rPr>
        <w:t>https://www.anil.org/documentation-experte/analyses-juridiques-jurisprudence/jurisprudence/jurisprudence-1999/force-majeure-/-dommages-/-exoneration-partielle-de-responsabilite/</w:t>
      </w:r>
    </w:p>
    <w:p>
      <w:r>
        <w:t>Cass. Civ. III : 9.12.98</w:t>
      </w:r>
    </w:p>
    <w:p>
      <w:r>
        <w:t>Un maître de l'ouvrage et son assureur assigne les constructeurs de la maison individuelle en réparation des fissures apparues. L'expert ayant relevé que 30 % du désordre provenait de la sécheresse, les constructeurs invoquent la force majeure pour bénéficier d'une exonération de responsabilité de 30 %.</w:t>
      </w:r>
    </w:p>
    <w:p>
      <w:r>
        <w:t>Par cet arrêt, la Cour de cassation rappelle que la sécheresse ne constitue pas nécessairement un cas de force majeure puisse être une cause d'exonération partielle de responsabilité. Malgré des arrêts célèbres en sens contraire (Cass. Com. 19.6.51), la force majeure et la responsabilité sont inconciliables. Soit le dommage a été causé par la force majeure, soit il a été causé par la faute du constructeur.</w:t>
      </w:r>
    </w:p>
    <w:p>
      <w:r>
        <w:t>cf. Cass. Civ. III 22.11.94</w:t>
      </w:r>
    </w:p>
    <w:p>
      <w:pPr>
        <w:pStyle w:val="Heading1"/>
      </w:pPr>
      <w:r>
        <w:t>Assurance obligatoire de responsabilité / Garantie / Secteur d'activité professionnelle</w:t>
      </w:r>
    </w:p>
    <w:p>
      <w:r>
        <w:rPr>
          <w:i/>
        </w:rPr>
        <w:t>https://www.anil.org/documentation-experte/analyses-juridiques-jurisprudence/jurisprudence/jurisprudence-1999/assurance-obligatoire-de-responsabilite-/-garantie-/-secteur-dactivite-professionnelle/</w:t>
      </w:r>
    </w:p>
    <w:p>
      <w:r>
        <w:t>Cass. Civ. I : 1.12.98</w:t>
      </w:r>
    </w:p>
    <w:p>
      <w:r>
        <w:t>Tout constructeur doit souscrire un contrat d'assurance de responsabilité.</w:t>
      </w:r>
    </w:p>
    <w:p>
      <w:r>
        <w:t>La garantie de l'assureur ne concerne que le secteur d'activité professionnelle déclaré par le constructeur. Cet arrêt confirme, dans des termes identiques, la jurisprudence dégagée par la première Chambre Civile dans ses arrêts du 29.4.97 et du 28.10.97.</w:t>
      </w:r>
    </w:p>
    <w:p>
      <w:r>
        <w:t>En l'espèce, un plombier avait déclaré à son assureur qu'il pouvait réaliser des travaux d'étanchéité et de zinguerie limités à 150 m2 par chantier. Or la terrasse, où des désordres sont apparus, avait une étendue de 1.200 m2. L'assureur déclina sa garantie en invoquant le fait que les travaux effectués par l'entrepreneur n'entraient pas dans les prévisions de la police. La Cour de cassation confirme cette position.</w:t>
      </w:r>
    </w:p>
    <w:p>
      <w:r>
        <w:t>En conséquence, le maître de l'ouvrage aura intérêt à exercer un contrôle des activités garanties par les polices d'assurance des entrepreneurs intervenants. Si l'assurance refuse de garantir les dommages, le maître de l'ouvrage ne pourra que se retourner contre l'entrepreneur qui risque d'être insolvable.</w:t>
      </w:r>
    </w:p>
    <w:p>
      <w:r>
        <w:t>D'où l'intérêt pour le maître de l'ouvrage de souscrire une assurance dommages-ouvrages. Celle-ci le garantit en dehors de toute recherche de responsabilité, du paiement des travaux de réparation dont pourraient être tenus responsables, au titre de la garantie décennale, les entrepreneurs.</w:t>
      </w:r>
    </w:p>
    <w:p>
      <w:r>
        <w:t>cf. Cass. Civ. III 17.12.03</w:t>
      </w:r>
    </w:p>
    <w:p>
      <w:r>
        <w:t>cf. Cass. Civ I 29.4.97</w:t>
      </w:r>
    </w:p>
    <w:p>
      <w:pPr>
        <w:pStyle w:val="Heading1"/>
      </w:pPr>
      <w:r>
        <w:t>Loi de 89 / Dépôt de garantie supplémentaire illicite / Prestataire de services</w:t>
      </w:r>
    </w:p>
    <w:p>
      <w:r>
        <w:rPr>
          <w:i/>
        </w:rPr>
        <w:t>https://www.anil.org/documentation-experte/analyses-juridiques-jurisprudence/jurisprudence/jurisprudence-2000/loi-de-89-/-depot-de-garantie-supplementaire-illicite-/-prestataire-de-services/</w:t>
      </w:r>
    </w:p>
    <w:p>
      <w:r>
        <w:t>CA Toulouse : 17.11.98</w:t>
      </w:r>
    </w:p>
    <w:p>
      <w:r>
        <w:t>Le montant du dépôt de garantie ne pouvant être supérieur à deux mois de loyer, il ne peut être exigé d'un locataire, qui a déjà versé un tel dépôt entre les mains du bailleur, d'acquitter un dépôt supplémentaire entre les mains d'un prestataire de services.</w:t>
      </w:r>
    </w:p>
    <w:p>
      <w:r>
        <w:t>Si le bailleur est en droit de confier à une société la gestion de différentes prestations de services, celle-ci facturant alors directement les charges aux locataires pour les services rendus, ce contrat d'entreprise ne peut avoir pour conséquence d'alourdir les obligations du locataire, en lui imposant des frais supplémentaires.</w:t>
      </w:r>
    </w:p>
    <w:p>
      <w:r>
        <w:t>Le versement du dépôt de garantie exigé par la société à l'entrée dans les lieux et destiné à la garantir d'éventuels impayés de charges est illicite.</w:t>
      </w:r>
    </w:p>
    <w:p>
      <w:pPr>
        <w:pStyle w:val="Heading1"/>
      </w:pPr>
      <w:r>
        <w:t>Etat des lieux / Obstacle à l'établissement</w:t>
      </w:r>
    </w:p>
    <w:p>
      <w:r>
        <w:rPr>
          <w:i/>
        </w:rPr>
        <w:t>https://www.anil.org/documentation-experte/analyses-juridiques-jurisprudence/jurisprudence/jurisprudence-1999/etat-des-lieux-/-obstacle-a-letablissement/</w:t>
      </w:r>
    </w:p>
    <w:p>
      <w:r>
        <w:t>Cass. Civ. III : 7.10.98</w:t>
      </w:r>
    </w:p>
    <w:p>
      <w:r>
        <w:t>Celui qui fait obstacle à l'établissement d'un état des lieux ne peut se prévaloir de la présomption de bon état du logement (loi du 6 juillet 1989 : art. 3).</w:t>
      </w:r>
    </w:p>
    <w:p>
      <w:r>
        <w:t>Cette sanction à la présomption ne trouve que très peu d'application pratique. En l'espèce, les bailleurs ne pouvaient produire un état des lieux après le déplacement de l'huissier pour le réaliser. Le locataire invoque alors l'obstacle à l'établissement de l'état des lieux. Cet argument est rejeté par le Cour Suprême au regard des faits.</w:t>
      </w:r>
    </w:p>
    <w:p>
      <w:r>
        <w:t>L'huissier était décédé entre-temps. Cet arrêt ne donne donc pas de réponse à la question posée : qu'est-ce que l'obstacle à l'établissement de l'état des lieux ?</w:t>
      </w:r>
    </w:p>
    <w:p>
      <w:pPr>
        <w:pStyle w:val="Heading1"/>
      </w:pPr>
      <w:r>
        <w:t>Congé pour vente / Délai de contestation</w:t>
      </w:r>
    </w:p>
    <w:p>
      <w:r>
        <w:rPr>
          <w:i/>
        </w:rPr>
        <w:t>https://www.anil.org/documentation-experte/analyses-juridiques-jurisprudence/jurisprudence/jurisprudence-2000/conge-pour-vente-/-delai-de-contestation/</w:t>
      </w:r>
    </w:p>
    <w:p>
      <w:r>
        <w:t>Cass. Civ. III : 7.10.98</w:t>
      </w:r>
    </w:p>
    <w:p>
      <w:r>
        <w:t>L'article 15-II de la loi du 6 juillet 1989 fixe au locataire un délai limité aux deux premiers mois du préavis pour accepter l'offre de vente notifiée par le congé pour vendre du bailleur. L'expiration de ce délai n'interdit pas au preneur d'invoquer les irrégularités pouvant affecter le congé et en justifier l'annulation. Ce délai de deux mois écoulé, le locataire perd le droit d'opter, mais non celui de contester la validité du congé. Bien entendu, s'il conteste et qu'il est débouté, il ne pourra pas user du droit de préemption qu'il n'aura pas exercé.</w:t>
      </w:r>
    </w:p>
    <w:p>
      <w:pPr>
        <w:pStyle w:val="Heading1"/>
      </w:pPr>
      <w:r>
        <w:t>Garantie décennale / Action en justice / Copropriétaires / Interruption délai</w:t>
      </w:r>
    </w:p>
    <w:p>
      <w:r>
        <w:rPr>
          <w:i/>
        </w:rPr>
        <w:t>https://www.anil.org/documentation-experte/analyses-juridiques-jurisprudence/jurisprudence/jurisprudence-1998/garantie-decennale-/-action-en-justice-/-coproprietaires-/-interruption-delai/</w:t>
      </w:r>
    </w:p>
    <w:p>
      <w:r>
        <w:t>Cass. Civ. III : 20.5.98 N° 96-14080</w:t>
      </w:r>
    </w:p>
    <w:p>
      <w:r>
        <w:t>La responsabilité décennale des constructeurs ne peut plus être invoquée après dix ans à compter de la réception des travaux. Seule une action en justice peut interrompre le délai, et uniquement pour les désordres énoncés.</w:t>
      </w:r>
    </w:p>
    <w:p>
      <w:r>
        <w:t>En l'espèce, le syndicat des copropriétaires avait dénoncé les désordres dans le délai des dix ans, et postérieurement à ce délai, des copropriétaires avaient engagé des actions individuelles pour obtenir réparation de préjudices personnels suite aux vices de construction visés par le syndicat.</w:t>
      </w:r>
    </w:p>
    <w:p>
      <w:r>
        <w:t>La cour d'appel avait refusé leurs actions, au motif que l'action du syndicat n'avait pas pour effet d'interrompre la prescription décennale à leur égard.</w:t>
      </w:r>
    </w:p>
    <w:p>
      <w:r>
        <w:t>Ce raisonnement est censuré par la Cour de cassation, qui autorise, ainsi à l'expiration du délai de dix ans, des actions individuelles, à condition qu'elles portent sur les vices de construction ayant fait l'objet d'une action syndicale dans le délai légal.</w:t>
      </w:r>
    </w:p>
    <w:p>
      <w:pPr>
        <w:pStyle w:val="Heading1"/>
      </w:pPr>
      <w:r>
        <w:t>Agent immobilier / Mandat du vendeur et de l'acquéreur</w:t>
      </w:r>
    </w:p>
    <w:p>
      <w:r>
        <w:rPr>
          <w:i/>
        </w:rPr>
        <w:t>https://www.anil.org/documentation-experte/analyses-juridiques-jurisprudence/jurisprudence/jurisprudence-1999/agent-immobilier-/-mandat-du-vendeur-et-de-lacquereur/</w:t>
      </w:r>
    </w:p>
    <w:p>
      <w:r>
        <w:t>Cass. Civ. I : 13.5.98</w:t>
      </w:r>
    </w:p>
    <w:p>
      <w:r>
        <w:t>Un agent immobilier reçoit du vendeur un mandat de vente et quelque temps plus tard, il reçoit un mandat d'un acquéreur. Rapprochant les deux parties, l'agent immobilier perçoit deux commissions, à la charge, chacune, de l'acquéreur et du vendeur. Mais, l'acquéreur ayant appris par la suite le versement d'une commission par le vendeur, assigne l'agent immobilier en restitution de la somme versée, ce en quoi la Cour d'appel lui donne raison.</w:t>
      </w:r>
    </w:p>
    <w:p>
      <w:r>
        <w:t>La Cour de cassation rejette l'argument de la Cour d'appel, car aucune disposition légale ou réglementaire ne fait obstacle à ce qu'un agent immobilier détienne un mandat d'un vendeur et un mandat d'un acquéreur pour une même opération. Dans ce cas, le droit à commission existe pour chacun deux, dès lors qu'il y a réalisation des opérations.</w:t>
      </w:r>
    </w:p>
    <w:p>
      <w:pPr>
        <w:pStyle w:val="Heading1"/>
      </w:pPr>
      <w:r>
        <w:t>Congé / Maintien dans les lieux / Dommages et intérêts</w:t>
      </w:r>
    </w:p>
    <w:p>
      <w:r>
        <w:rPr>
          <w:i/>
        </w:rPr>
        <w:t>https://www.anil.org/documentation-experte/analyses-juridiques-jurisprudence/jurisprudence/jurisprudence-1998/conge-/-maintien-dans-les-lieux-/-dommages-et-interets/</w:t>
      </w:r>
    </w:p>
    <w:p>
      <w:r>
        <w:t>Cass. Civ. III : 13.5.98 N° 96-17814</w:t>
      </w:r>
    </w:p>
    <w:p>
      <w:r>
        <w:t>Un locataire reçoit un congé pour vente, et à la date d'effet du congé se maintient dans les lieux, devenant ainsi occupant sans droit ni titre.</w:t>
      </w:r>
    </w:p>
    <w:p>
      <w:r>
        <w:t>Le bailleur ayant signé une promesse de vente, voit cette promesse non réalisée du fait du maintien du locataire dans les lieux.</w:t>
      </w:r>
    </w:p>
    <w:p>
      <w:r>
        <w:t>La Cour de Cassation condamne le locataire au paiement de dommages et intérêts, pour non-exécution de son obligation de libérer les lieux à l'expiration du délai de préavis.</w:t>
      </w:r>
    </w:p>
    <w:p>
      <w:pPr>
        <w:pStyle w:val="Heading1"/>
      </w:pPr>
      <w:r>
        <w:t>Ordre public / Protection / Renonciation</w:t>
      </w:r>
    </w:p>
    <w:p>
      <w:r>
        <w:rPr>
          <w:i/>
        </w:rPr>
        <w:t>https://www.anil.org/documentation-experte/analyses-juridiques-jurisprudence/jurisprudence/jurisprudence-1998/ordre-public-/-protection-/-renonciation/</w:t>
      </w:r>
    </w:p>
    <w:p>
      <w:r>
        <w:t>Cass. Civ. I : 17.3.98 N° 96-13972</w:t>
      </w:r>
    </w:p>
    <w:p>
      <w:r>
        <w:t>Un maître de l'ouvrage signe un contrat pour la construction de sa maison, contrat sous condition suspensive d'obtention des prêts. Ces derniers sont refusés, mais le maître de l'ouvrage n'en informe pas le constructeur. Par ailleurs, il demande, postérieurement au refus de prêts, des autorisations administratives.</w:t>
      </w:r>
    </w:p>
    <w:p>
      <w:r>
        <w:t>Abandonnant son projet, le maître de l'ouvrage est condamné à verser au constructeur une indemnité contractuelle de résiliation, au motif qu'il avait, de façon non équivoque, manifesté son intention de ne pas faire jouer la condition suspensive.</w:t>
      </w:r>
    </w:p>
    <w:p>
      <w:r>
        <w:t>Cet arrêt se situe dans la ligne de la définition d'un ordre public de protection, auquel il est toujours possible de renoncer une fois la protection acquise.</w:t>
      </w:r>
    </w:p>
    <w:p>
      <w:pPr>
        <w:pStyle w:val="Heading1"/>
      </w:pPr>
      <w:r>
        <w:t>Assurance invalidité / Définition de l'incapacité</w:t>
      </w:r>
    </w:p>
    <w:p>
      <w:r>
        <w:rPr>
          <w:i/>
        </w:rPr>
        <w:t>https://www.anil.org/documentation-experte/analyses-juridiques-jurisprudence/jurisprudence/jurisprudence-1998/assurance-invalidite-/-definition-de-lincapacite/</w:t>
      </w:r>
    </w:p>
    <w:p>
      <w:r>
        <w:t>Cass. Civ. I : 17.3.98 N° 96-16511</w:t>
      </w:r>
    </w:p>
    <w:p>
      <w:r>
        <w:t>En matière d'assurance invalidité de travail, de nombreuses clauses contractuelles prévoient que la garantie incapacité totale de travail sera due en cas d'impossibilité de reprendre une activité professionnelle. Cette notion a été précisée par la Cour d'appel de Riom (14.12.95), comme étant une impossibilité de reprendre son activité professionnelle, et non une quelconque activité. L'arrêt de la cour de cassation revient sur cette définition, au motif que l'interprétation de la clause doit se faire au sens strict. Ainsi, la clause doit s'entendre comme l'impossibilité de reprendre toute activité professionnelle, quelle qu'elle soit.</w:t>
      </w:r>
    </w:p>
    <w:p>
      <w:pPr>
        <w:pStyle w:val="Heading1"/>
      </w:pPr>
      <w:r>
        <w:t>Liquidation judiciaire / Conséquences / Louage d'ouvrage</w:t>
      </w:r>
    </w:p>
    <w:p>
      <w:r>
        <w:rPr>
          <w:i/>
        </w:rPr>
        <w:t>https://www.anil.org/documentation-experte/analyses-juridiques-jurisprudence/jurisprudence/jurisprudence-1998/liquidation-judiciaire-/-consequences-/-louage-douvrage/</w:t>
      </w:r>
    </w:p>
    <w:p>
      <w:r>
        <w:t>Cass. Civ. I. : 3.3.98 N° 95-10293</w:t>
      </w:r>
    </w:p>
    <w:p>
      <w:r>
        <w:t>L'assurance des dommages à l'ouvrage "garantit le paiement des réparations nécessaires lorsque, avant réception, après mise en demeure restée infructueuse, le contrat de louage d'ouvrage conclu avec l'entrepreneur est résilié pour inexécution, par celui-ci, de ses obligations" (code des Assurances : L. 142-1).</w:t>
      </w:r>
    </w:p>
    <w:p>
      <w:r>
        <w:t>La troisième chambre civile de la Cour de cassation confirme le fait que la liquidation judiciaire de l'entrepreneur emporte résiliation du contrat de louage d'ouvrage.</w:t>
      </w:r>
    </w:p>
    <w:p>
      <w:pPr>
        <w:pStyle w:val="Heading1"/>
      </w:pPr>
      <w:r>
        <w:t>Responsabilité décennale / Notion d'ouvrage/ Cheminée</w:t>
      </w:r>
    </w:p>
    <w:p>
      <w:r>
        <w:rPr>
          <w:i/>
        </w:rPr>
        <w:t>https://www.anil.org/documentation-experte/analyses-juridiques-jurisprudence/jurisprudence/jurisprudence-1998/responsabilite-decennale-/-notion-douvrage/-cheminee/</w:t>
      </w:r>
    </w:p>
    <w:p>
      <w:r>
        <w:t>Cass. Civ III : 25.2.98 N° 96-16214</w:t>
      </w:r>
    </w:p>
    <w:p>
      <w:r>
        <w:t>L'installation d'une cheminée constitue un ouvrage au sens des dispositions légales (Code Civil : art 1792); ainsi les personnes ayant réalisé les travaux d'une cheminée sont redevables de la garantie décennale.</w:t>
      </w:r>
    </w:p>
    <w:p>
      <w:pPr>
        <w:pStyle w:val="Heading1"/>
      </w:pPr>
      <w:r>
        <w:t>Loi Scrivener / Erreur matérielle sur le montant des échéances</w:t>
      </w:r>
    </w:p>
    <w:p>
      <w:r>
        <w:rPr>
          <w:i/>
        </w:rPr>
        <w:t>https://www.anil.org/documentation-experte/analyses-juridiques-jurisprudence/jurisprudence/jurisprudence-1998/loi-scrivener-/-erreur-materielle-sur-le-montant-des-echeances/</w:t>
      </w:r>
    </w:p>
    <w:p>
      <w:r>
        <w:t>Cass. Civ. I : 24.2.98 N° 96-10040</w:t>
      </w:r>
    </w:p>
    <w:p>
      <w:r>
        <w:t>Lorsqu'une offre de crédit comporte une erreur matérielle, l'établissement de crédit peut-il, après acceptation de l'offre, procéder à la rectification de la mention erronée ?</w:t>
      </w:r>
    </w:p>
    <w:p>
      <w:r>
        <w:t>La première chambre civile de la Cour de cassation, dans un arrêt du 21 février 1995, confirmé dans une seconde décision du 2 juillet 1996, avait refusé ce droit à l'établissement prêteur.</w:t>
      </w:r>
    </w:p>
    <w:p>
      <w:r>
        <w:t>Dans les deux cas, l'erreur reprise ensuite dans l'acte authentique, profitait à l'emprunteur car le tableau mensuel des amortissements était minoré par rapport à celui qui aurait du figurer dans l'acte.</w:t>
      </w:r>
    </w:p>
    <w:p>
      <w:r>
        <w:t>La Cour de cassation, dans ces deux décisions, avait considéré que l'offre préalable acceptée par les emprunteurs faisait loi entre les parties. Les juges ne pouvaient modifier les stipulations contractuelles.</w:t>
      </w:r>
    </w:p>
    <w:p>
      <w:r>
        <w:t>Dans ce nouvel arrêt, la Cour de cassation adopte une position contraire. La banque avait émis une offre de prêt immobilier mentionnant un montant d'échéances erroné, alors que toutes les autres mentions de l'acte étaient correctes, notamment le coût total du crédit. Il s'agissait donc d'une situation quasi identique aux précédentes et il convenait de savoir si l'on devait retenir le coût total du crédit ou le montant mensuel des échéances. La Cour a considéré que l'erreur commise par la banque était une erreur matérielle, et non une erreur inexcusable entraînant la nullité de l'acte. De plus, l'argument tiré de l'article 1134 du Code civil, qui dispose que les conventions légalement formées tiennent lieu de loi à ceux qui les ont faites, n'est pas retenu par le juge qui s'attache davantage à interpréter la commune intention des parties. Ainsi, l'établissement prêteur est autorisé à rectifier les erreurs matérielles.</w:t>
      </w:r>
    </w:p>
    <w:p>
      <w:r>
        <w:t>cf. Cass. Civ. I 21.2.95</w:t>
      </w:r>
    </w:p>
    <w:p>
      <w:pPr>
        <w:pStyle w:val="Heading1"/>
      </w:pPr>
      <w:r>
        <w:t>Congé / Locataire âgé / Ressources</w:t>
      </w:r>
    </w:p>
    <w:p>
      <w:r>
        <w:rPr>
          <w:i/>
        </w:rPr>
        <w:t>https://www.anil.org/documentation-experte/analyses-juridiques-jurisprudence/jurisprudence/jurisprudence-1998/conge-/-locataire-age-/-ressources/</w:t>
      </w:r>
    </w:p>
    <w:p>
      <w:r>
        <w:t>Cass. Civ. III : 18.2.98 N° 96-18125</w:t>
      </w:r>
    </w:p>
    <w:p>
      <w:r>
        <w:t>En cas de congé pour reprise, vente, OU motif légitime et sérieux, le bailleur âgé lui-même de moins de 60 ans, dont les ressources annuelles sont supérieures à une fois et demie le montant annuel du SMIC, a l'obligation de fournir au locataire un logement correspondant à ses besoins et possibilités.</w:t>
      </w:r>
    </w:p>
    <w:p>
      <w:r>
        <w:t>L'offre de relogement ne concerne que le locataire âgé de plus de 70 ans et disposant de ressources inférieures à une fois et demie le montant annuel du SMIC.</w:t>
      </w:r>
    </w:p>
    <w:p>
      <w:r>
        <w:t>Le montant des ressources est apprécié à la date de notification du congé et il convient de prendre en considération les ressources déclarées à l'administration fiscale avant tout abattement ou déduction, aucune disposition légale ne prescrivant que ces ressources doivent être entendues comme revenu net imposable.</w:t>
      </w:r>
    </w:p>
    <w:p>
      <w:r>
        <w:t>urisprudence complémentaire, cf. Cass. Civ. III 28.5.97</w:t>
      </w:r>
    </w:p>
    <w:p>
      <w:pPr>
        <w:pStyle w:val="Heading1"/>
      </w:pPr>
      <w:r>
        <w:t>Agent immobilier / Vente / Condition résolutoire / Droit à commission</w:t>
      </w:r>
    </w:p>
    <w:p>
      <w:r>
        <w:rPr>
          <w:i/>
        </w:rPr>
        <w:t>https://www.anil.org/documentation-experte/analyses-juridiques-jurisprudence/jurisprudence/jurisprudence-1999/agent-immobilier-/-vente-/-condition-resolutoire-/-droit-a-commission/</w:t>
      </w:r>
    </w:p>
    <w:p>
      <w:pPr>
        <w:pStyle w:val="Heading2"/>
      </w:pPr>
      <w:r>
        <w:t>Cass. Civ. I : 17.2.98</w:t>
      </w:r>
    </w:p>
    <w:p>
      <w:r>
        <w:t>Cass. Civ. I : 17.2.98</w:t>
      </w:r>
    </w:p>
    <w:p>
      <w:r>
        <w:t>L'agent immobilier ne peut prétendre à commission que lorsque la vente a été effectivement conclue, sauf mise en jeu d'une faculté de dédit ou d'une condition suspensive. Quelle est la solution lors de la mise en jeu d'une clause résolutoire, annulant l'acte valablement passé ? Une Cour d'appel a admis que la résolution de la vente entraîne l'absence de rémunération de l'intermédiaire. Or, selon la Cour de cassation, le jeu d'une clause résolutoire ne peut s'exercer que sur une vente effectivement conclue, par application rétroactive. La résolution de la vente peut intervenir longtemps après réalisation de la vente. La Cour suprême affirme ainsi le caractère obligatoire et non contraire aux dispositions légales, de la rémunération d'un agent immobilier, malgré l'application d'une clause résolutoire. Cette dernière est toujours sous-entendue dans les contrats (Code Civil : art. 1184).</w:t>
      </w:r>
    </w:p>
    <w:p>
      <w:r>
        <w:t>cf. Cass. Civ. I 3.2.98</w:t>
      </w:r>
    </w:p>
    <w:p>
      <w:pPr>
        <w:pStyle w:val="Heading1"/>
      </w:pPr>
      <w:r>
        <w:t>Agent immobilier / Droit à commission / Condition résolutoire</w:t>
      </w:r>
    </w:p>
    <w:p>
      <w:r>
        <w:rPr>
          <w:i/>
        </w:rPr>
        <w:t>https://www.anil.org/documentation-experte/analyses-juridiques-jurisprudence/jurisprudence/jurisprudence-1998/agent-immobilier-/-droit-a-commission-/-condition-resolutoire/</w:t>
      </w:r>
    </w:p>
    <w:p>
      <w:r>
        <w:t>Cass. Civ. I : 17.2.98 et 3.2.98 N° 95-21751</w:t>
      </w:r>
    </w:p>
    <w:p>
      <w:r>
        <w:t>L'agent immobilier peut prétendre à commission dès l'instant où l'opération est effectivement conclue. Peu importe que le contrat soit anéanti ultérieurement du fait de la mise en jeu d'une clause résolutoire.</w:t>
      </w:r>
    </w:p>
    <w:p>
      <w:r>
        <w:t>La commission n'est, cependant, pas due lorsque l'agent immobilier n'a pas présenté, adressé ou indiqué au vendeur le nom de la personne ayant acquis ultérieurement le bien.</w:t>
      </w:r>
    </w:p>
    <w:p>
      <w:r>
        <w:t>cf. Cass Civ I 17.2.98</w:t>
      </w:r>
    </w:p>
    <w:p>
      <w:pPr>
        <w:pStyle w:val="Heading1"/>
      </w:pPr>
      <w:r>
        <w:t>Congé / Congé pour vente / Nom du bailleur</w:t>
      </w:r>
    </w:p>
    <w:p>
      <w:r>
        <w:rPr>
          <w:i/>
        </w:rPr>
        <w:t>https://www.anil.org/documentation-experte/analyses-juridiques-jurisprudence/jurisprudence/jurisprudence-1998/conge-/-conge-pour-vente-/-nom-du-bailleur/</w:t>
      </w:r>
    </w:p>
    <w:p>
      <w:r>
        <w:t>Cass. Civ. Ass. Plén. : 13.2.98 N° 95-10378</w:t>
      </w:r>
    </w:p>
    <w:p>
      <w:r>
        <w:t>Un mandataire a donné congé pour vente à un locataire, sans indiquer sur le congé le nom du bailleur. Plusieurs Cours d'Appel ont considéré qu'imposer le nom du bailleur sur le congé était ajouter une condition à la loi, et ont ainsi déclaré le congé valable. La Cour de Cassation, sur le fondement de la représentation du mandant par le mandataire, qui agit au nom et pour le compte de, déclare le congé nul pour absence de mention du nom du bailleur.</w:t>
      </w:r>
    </w:p>
    <w:p>
      <w:pPr>
        <w:pStyle w:val="Heading1"/>
      </w:pPr>
      <w:r>
        <w:t>Assurance / Responsabilité / Insert</w:t>
      </w:r>
    </w:p>
    <w:p>
      <w:r>
        <w:rPr>
          <w:i/>
        </w:rPr>
        <w:t>https://www.anil.org/documentation-experte/analyses-juridiques-jurisprudence/jurisprudence/jurisprudence-1998/assurance-/-responsabilite-/-insert/</w:t>
      </w:r>
    </w:p>
    <w:p>
      <w:r>
        <w:t>Cass. Civ. I : 17.2.98 N° 95-12707 95-13591</w:t>
      </w:r>
    </w:p>
    <w:p>
      <w:r>
        <w:t>Suite à la pose d'un insert dans une cheminée existante, un incendie détruit une maison. Cet arrêt résume les responsabilités qui peuvent être engagées :</w:t>
      </w:r>
    </w:p>
    <w:p>
      <w:r>
        <w:t>le fabricant peut être tenu pour responsable pour défaut d'information sur les risques liés à une telle installation;</w:t>
      </w:r>
    </w:p>
    <w:p>
      <w:r>
        <w:t>l'installateur, responsable car tenu à l'obligation de s'assurer de l'aptitude du conduit existant à recevoir l'installation du foyer, sans pouvoir s'exonérer par le vice de construction du conduit;</w:t>
      </w:r>
    </w:p>
    <w:p>
      <w:r>
        <w:t>le consommateur, qui après un début d'incendie, a remis en service l'insert sans précautions.</w:t>
      </w:r>
    </w:p>
    <w:p>
      <w:pPr>
        <w:pStyle w:val="Heading1"/>
      </w:pPr>
      <w:r>
        <w:t>Droit au logement / Logement et dignité humaine</w:t>
      </w:r>
    </w:p>
    <w:p>
      <w:r>
        <w:rPr>
          <w:i/>
        </w:rPr>
        <w:t>https://www.anil.org/documentation-experte/analyses-juridiques-jurisprudence/jurisprudence/jurisprudence-1998/droit-au-logement-/-logement-et-dignite-humaine/</w:t>
      </w:r>
    </w:p>
    <w:p>
      <w:r>
        <w:t>Cass. Crim.: 11.2.98 N° 96-84997</w:t>
      </w:r>
    </w:p>
    <w:p>
      <w:r>
        <w:t>Le fait de soumettre une personne, en abusant de sa vulnérabilité ou de sa situation de dépendance, à des conditions de travail ou d'hébergement incompatibles avec la dignité humaine est punissable de deux ans d'emprisonnement et de 500 000 F d'amende (portés respectivement à 5 ans et 150 000€ d'amende - code pénal, article 225-13).</w:t>
      </w:r>
    </w:p>
    <w:p>
      <w:r>
        <w:t>Ces peines sont portées à cinq ans d'emprisonnement et 1 000 000 F d'amende lorsqu'elles sont commises à l'égard de plusieurs personnes (portés respectivement à 7 ans et 200 000 € d'amende - code pénal, article 225-13). Les personnes morales peuvent être déclarées responsables pénalement.</w:t>
      </w:r>
    </w:p>
    <w:p>
      <w:r>
        <w:t>Visant essentiellement certains employeurs ou les marchands de sommeil, ce texte est néanmoins de portée générale et peut s'appliquer à tout local donné en location ou même prêté.</w:t>
      </w:r>
    </w:p>
    <w:p>
      <w:r>
        <w:t>Ainsi se caractérise l'hébergement incompatible avec la dignité humaine, dans les termes de l'article 225-14 du Code Pénal, le fait de louer, à titre onéreux, à une famille de trois personnes dont un enfant et une femme enceinte, un logement de 20 m² qui, contrevenant aux dispositions du règlement sanitaire départemental présentait une humidité et des conditions de chauffage mettant en péril la santé des occupants. L'étranger en situation irrégulière, contraint d'accepter pour travailler un logement insalubre, est une personne vulnérable ou dépendante au sens de l'article 225-14 du Code Pénal. Le propriétaire a été condamné à 60 000 F (environ 9100 €) d'amende (Cass. Crim. 11.2.98).</w:t>
      </w:r>
    </w:p>
    <w:p>
      <w:pPr>
        <w:pStyle w:val="Heading1"/>
      </w:pPr>
      <w:r>
        <w:t>Assurance dommages-ouvrage / Achèvement des travaux / Souscription postérieure</w:t>
      </w:r>
    </w:p>
    <w:p>
      <w:r>
        <w:rPr>
          <w:i/>
        </w:rPr>
        <w:t>https://www.anil.org/documentation-experte/analyses-juridiques-jurisprudence/jurisprudence/jurisprudence-2001/assurance-dommages-ouvrage-/-achevement-des-travaux-/-souscription-posterieure/</w:t>
      </w:r>
    </w:p>
    <w:p>
      <w:r>
        <w:t>CE : 19.1.98</w:t>
      </w:r>
    </w:p>
    <w:p>
      <w:r>
        <w:t>La souscription d'une assurance dommages-ouvrage est une obligation légale liée à l'acte de construire et aux travaux de bâtiment. L'absence de souscription n'est pas sanctionnée pénalement lorsque le maître de l'ouvrage construit pour lui-même.</w:t>
      </w:r>
    </w:p>
    <w:p>
      <w:r>
        <w:t>Cependant, si ce dernier revend son bien dans un délai de dix ans, il pourra être tenu de garantir l'acquéreur des dommages importants touchant à la solidité de l'immeuble ou à sa destination. Or, il n'aura pas transmis avec son bien la protection efficace qu'est l'assurance dommages-ouvrage.</w:t>
      </w:r>
    </w:p>
    <w:p>
      <w:r>
        <w:t>Peut-il la souscrire alors que le logement ou les travaux sont engagés, voire achevés ? La première réponse donnée par le Bureau Central de Tarification a été de refuser d'imposer une assurance dommages-ouvrage à un assureur, au motif que ce dernier ne pouvait garantir des travaux déjà engagés. Cette décision est censurée par le Conseil d'Etat, car aucun texte législatif, ni du Code des assurances, n'impose une souscription antérieure aux travaux. En pratique, s'il est vrai que l'on peut aujourd'hui demander la souscription d'une assurance dommages-ouvrage après l'engagement ou l'achèvement des travaux; la prime est alors majorée, car le risque de l'assureur qui n'a pu apprécier les travaux avant leur commencement, est plus important.</w:t>
      </w:r>
    </w:p>
    <w:p>
      <w:r>
        <w:t>cf. CE 29.1.03</w:t>
      </w:r>
    </w:p>
    <w:p>
      <w:pPr>
        <w:pStyle w:val="Heading1"/>
      </w:pPr>
      <w:r>
        <w:t>Syndic / Personne morale / Membre / Conseil syndical</w:t>
      </w:r>
    </w:p>
    <w:p>
      <w:r>
        <w:rPr>
          <w:i/>
        </w:rPr>
        <w:t>https://www.anil.org/documentation-experte/analyses-juridiques-jurisprudence/jurisprudence/jurisprudence-1998/syndic-/-personne-morale-/-membre-/-conseil-syndical/</w:t>
      </w:r>
    </w:p>
    <w:p>
      <w:r>
        <w:t>Cass. Civ. III : 14.1.98 N° 96-12513</w:t>
      </w:r>
    </w:p>
    <w:p>
      <w:r>
        <w:t>L'article 21 de la loi du 10 juillet 1965 interdit au syndic, son conjoint, ses ascendants ou descendants, ses préposés, même s'ils sont copropriétaires, d'être membre du Conseil Syndical.</w:t>
      </w:r>
    </w:p>
    <w:p>
      <w:r>
        <w:t>Faisant une application étroite de cet article, la Cour vient de préciser qu'un membre du conseil d'administration d'une société anonyme syndic ne pouvant être assimilé à cette personne morale distincte et n'étant ni un préposé de celle-ci, ni tenu à son égard par un lien de dépendance, n'est pas visé par cette interdiction.</w:t>
      </w:r>
    </w:p>
    <w:p>
      <w:pPr>
        <w:pStyle w:val="Heading1"/>
      </w:pPr>
      <w:r>
        <w:t>Loi de 48 / Application</w:t>
      </w:r>
    </w:p>
    <w:p>
      <w:r>
        <w:rPr>
          <w:i/>
        </w:rPr>
        <w:t>https://www.anil.org/documentation-experte/analyses-juridiques-jurisprudence/jurisprudence/jurisprudence-1998/loi-de-48-/-application/</w:t>
      </w:r>
    </w:p>
    <w:p>
      <w:r>
        <w:t>Cass. Civ. III 7.1.98 N° 96-11407</w:t>
      </w:r>
    </w:p>
    <w:p>
      <w:r>
        <w:t>L'article 25 de la loi de 1986 qui dispose que les logements vacants cessent d'être soumis à la loi de 1948 n'a pas d'effet rétroactif. En conséquence, un logement situé dans un immeuble soumis à la loi de 1948 et n'ayant jamais fait l'objet d'une procédure régulière de sortie reste soumis à ce régime lorsque l'entrée dans les lieux est intervenue avant la loi du 23 décembre 1986.</w:t>
      </w:r>
    </w:p>
    <w:p>
      <w:r>
        <w:t>Le bénéfice de la loi de 1948 est encore admis par exemple pour un locataire entré dans les lieux en 1979 et qui peut prouver que le logement n'était pas conforme aux normes de sortie de l'époque (décret du 22.8.1978 en l'espèce).</w:t>
      </w:r>
    </w:p>
    <w:p>
      <w:pPr>
        <w:pStyle w:val="Heading1"/>
      </w:pPr>
      <w:r>
        <w:t>Responsabilité décennale / Notion d'ouvrage / VRD</w:t>
      </w:r>
    </w:p>
    <w:p>
      <w:r>
        <w:rPr>
          <w:i/>
        </w:rPr>
        <w:t>https://www.anil.org/documentation-experte/analyses-juridiques-jurisprudence/jurisprudence/jurisprudence-1997/responsabilite-decennale-/-notion-douvrage-/-vrd/</w:t>
      </w:r>
    </w:p>
    <w:p>
      <w:r>
        <w:t>Cass. Civ III : 17.12.97 N° 96-12209</w:t>
      </w:r>
    </w:p>
    <w:p>
      <w:r>
        <w:t>Une incertitude subsistait quant à la possibilité de faire jouer la garantie décennale pour les voies et réseaux divers, puisqu'ils sont en général réalisés avant toute construction et ne dépendent pas directement d'un bâtiment.</w:t>
      </w:r>
    </w:p>
    <w:p>
      <w:r>
        <w:t>La Cour de Cassation lève toute ambiguïté : les voies et réseaux divers relèvent de la garantie décennale, même s'ils ne sont pas rattachés à un bâtiment. Ainsi un lotisseur ayant viabilisé des terrains est redevable de la garantie décennale pour les travaux réalisés.</w:t>
      </w:r>
    </w:p>
    <w:p>
      <w:r>
        <w:t>Suite à l'ordonnance du 8.6.05, les VRD réalisées dan le cadre global de l'opération d'aménagement par le lotisseur n'étant plus dans le champ des assurances obligatoires.</w:t>
      </w:r>
    </w:p>
    <w:p>
      <w:pPr>
        <w:pStyle w:val="Heading1"/>
      </w:pPr>
      <w:r>
        <w:t>Assemblée générale / Majorité de l'article 25</w:t>
      </w:r>
    </w:p>
    <w:p>
      <w:r>
        <w:rPr>
          <w:i/>
        </w:rPr>
        <w:t>https://www.anil.org/documentation-experte/analyses-juridiques-jurisprudence/jurisprudence/jurisprudence-1997/assemblee-generale-/-majorite-de-larticle-25/</w:t>
      </w:r>
    </w:p>
    <w:p>
      <w:r>
        <w:t>Cass. Civ. III : 17.12.97 N° 96-13178</w:t>
      </w:r>
    </w:p>
    <w:p>
      <w:r>
        <w:t>A cinq mois d'intervalle la Cour de cassation vient de donner deux interprétations possibles de l'article 25 de la loi du 6 juillet 1965 (cf. Habitat Actualité n° 65 : arrêt du 17.7.97). Rappelons pour y voir plus clair, que l'article 25 prévoit que certaines décisions ne sont adoptées qu'à la majorité absolue des voix de tous les copropriétaires. A défaut de décisions prises dans ces conditions, une nouvelle assemblée statue à la majorité simple des voix des copropriétaires présents ou représentés.</w:t>
      </w:r>
    </w:p>
    <w:p>
      <w:r>
        <w:t>La question qui se pose est de savoir ce qu'il faut entendre par "décision prise". Plus précisément, faut-il l'interpréter comme voulant dire qu'il n'a pas été possible de prendre une décision parce que la majorité absolue des voix de tous les copropriétaires n'a pas été obtenue sur la question mise au voix et que, dans ces conditions, une deuxième assemblée doit être convoquée. Ou bien, faut-il l'interpréter comme voulant dire que l'insuffisance de voix favorables recueillies sur cette question, aboutissant à un rejet, constitue néanmoins une décision et que, par conséquent, l'assemblée générale "s'est prononcée ?". Il n'y a alors pas lieu de convoquer la deuxième assemblée.</w:t>
      </w:r>
    </w:p>
    <w:p>
      <w:r>
        <w:t>Chacun des arrêts a adopté une position différente. En juillet, pour l'élection d'un syndic, la Cour a considéré que, lorsque le vote exprimé lors de la première assemblée - quel qu'en soit le sens - n'atteint pas la majorité absolue, il convient de convoquer une deuxième assemblée et ce quel que soit le nombre de copropriétaires présents ou représentés.</w:t>
      </w:r>
    </w:p>
    <w:p>
      <w:r>
        <w:t>En décembre, au sujet d'une question visant à autoriser certains copropriétaires à réaliser des travaux sur les parties communes, alors que seule une minorité de copropriétaires avait donné son accord, la cour a estimé qu'une décision de refus avait ainsi été prise à la majorité absolue et qu'il n'y avait pas lieu de convoquer une seconde assemblée.</w:t>
      </w:r>
    </w:p>
    <w:p>
      <w:r>
        <w:t>Face à la contradiction apparente des deux arrêts, la doctrine apparaît dubitative. On notera, cependant les conclusions de certains auteurs (RDI de janvier-mars 1998 et AJPI du 10.5.98) qui suggèrent que l'interprétation de l'article 25 doit être différente selon la question posée. En effet dans les cas où il s'agit d'une demande d'autorisation, la décision de refus peut résulter de la seule insuffisance de voix favorables. Dans les autres cas de l'article 25 pour lesquels la notion de refus est étrangère (la désignation du syndic ne peut résulter que d'un vote positif par exemple), il ne peut y avoir de décision que si la majorité absolue s'est prononcée dans un sens ou dans un autre, à défaut une nouvelle assemblée doit être convoquée.</w:t>
      </w:r>
    </w:p>
    <w:p>
      <w:r>
        <w:t>Attention, décision rendue avant l'introduction de l'article 25-1.</w:t>
      </w:r>
    </w:p>
    <w:p>
      <w:pPr>
        <w:pStyle w:val="Heading1"/>
      </w:pPr>
      <w:r>
        <w:t>Modification d'un revêtement de sol</w:t>
      </w:r>
    </w:p>
    <w:p>
      <w:r>
        <w:rPr>
          <w:i/>
        </w:rPr>
        <w:t>https://www.anil.org/documentation-experte/analyses-juridiques-jurisprudence/jurisprudence/jurisprudence-1996/modification-dun-revetement-de-sol/</w:t>
      </w:r>
    </w:p>
    <w:p>
      <w:r>
        <w:t>Cass. Civ. I : 17.12.96 N° 95-10699</w:t>
      </w:r>
    </w:p>
    <w:p>
      <w:r>
        <w:t>Compte tenu de la qualité et des caractéristiques de certaines constructions, certains règlements de copropriété peuvent soumettre la modification des parties privatives à certaines conditions, à l'autorisation de l'assemblée générale ou du syndic.</w:t>
      </w:r>
    </w:p>
    <w:p>
      <w:r>
        <w:t>Ce peut-être le cas des revêtements qui, pour préserver des nuisances acoustiques, ont été, dès l'origine, réalisés dans certains matériaux (moquette, lino). Le remplacement des matériaux d'origine par du parquet ou du carrelage peut causer de graves nuisances aux voisins.</w:t>
      </w:r>
    </w:p>
    <w:p>
      <w:r>
        <w:t>Une clause du règlement, qui impose de solliciter l'autorisation du syndic, est ainsi parfaitement valable au regard de la loi et du règlement et doit être respectée.</w:t>
      </w:r>
    </w:p>
    <w:p>
      <w:r>
        <w:t>Un copropriétaire qui ne respecte pas le règlement de copropriété peut être condamné à verser des dommages et intérêts sur la base de la responsabilité contractuelle.</w:t>
      </w:r>
    </w:p>
    <w:p>
      <w:r>
        <w:t>cf. Cass. Civ. III : 15.1.03</w:t>
      </w:r>
    </w:p>
    <w:p>
      <w:pPr>
        <w:pStyle w:val="Heading1"/>
      </w:pPr>
      <w:r>
        <w:t>Loi Scrivener / Offre de prêt / Délai de réflexion de dix jours</w:t>
      </w:r>
    </w:p>
    <w:p>
      <w:r>
        <w:rPr>
          <w:i/>
        </w:rPr>
        <w:t>https://www.anil.org/documentation-experte/analyses-juridiques-jurisprudence/jurisprudence/jurisprudence-1997/loi-scrivener-/-offre-de-pret-/-delai-de-reflexion-de-dix-jours-1998/</w:t>
      </w:r>
    </w:p>
    <w:p>
      <w:r>
        <w:t>Cass. Civ. I : 9.12.97 N° 95-15494</w:t>
      </w:r>
    </w:p>
    <w:p>
      <w:r>
        <w:t>Dans le souci de protéger le consentement des emprunteurs, la loi Scrivener de 1979 a prévu un délai de réflexion de dix jours, durant lequel il est impossible d'accepter l'offre de prêt. Le non-respect de ce délai est sanctionné par la nullité du contrat de prêt.</w:t>
      </w:r>
    </w:p>
    <w:p>
      <w:r>
        <w:t>Confirmant sa position, la Cour de Cassation interprète les textes dans toute leur rigueur. Un prêt conclu le dixième jour après la réception de l'offre et exécuté pendant deux ans alors même que l'emprunteur ne faisait état d'aucun dommage, a néanmoins été annulé.</w:t>
      </w:r>
    </w:p>
    <w:p>
      <w:r>
        <w:t>Dès lors que l'acceptation avait été donnée avant l'expiration du délai de réflexion de dix jours, le prêt doit être annulé. Il ne peut y avoir renonciation au bénéfice de la protection apportée par cette loi d'ordre public.</w:t>
      </w:r>
    </w:p>
    <w:p>
      <w:pPr>
        <w:pStyle w:val="Heading1"/>
      </w:pPr>
      <w:r>
        <w:t>Indemnité d'occupation / Prescription</w:t>
      </w:r>
    </w:p>
    <w:p>
      <w:r>
        <w:rPr>
          <w:i/>
        </w:rPr>
        <w:t>https://www.anil.org/documentation-experte/analyses-juridiques-jurisprudence/jurisprudence/jurisprudence-1997/indemnite-doccupation-/-prescription/</w:t>
      </w:r>
    </w:p>
    <w:p>
      <w:r>
        <w:t>Cass. Civ. III : 26.11.97 N° 96-12003</w:t>
      </w:r>
    </w:p>
    <w:p>
      <w:r>
        <w:t>La Cour de Cassation rappelle le principe de la prescription de 5 ans, pour ce qui se paie mensuellement ou à terme périodique, notamment les loyers. En l'espèce, la réclamation du bailleur portait sur une somme globale, représentative d'une indemnité d'occupation globale, qui n'avait pas été imposée de façon mensuelle par décision de justice. La cour estime que, ne s'agissant pas d'une obligation par termes périodiques, mais d'une indemnité globale, compensatoire et indemnitaire, la prescription quinquennale (C. Civ : art 2277) ne joue pas, seule la prescription trentenaire est applicable. La solution aurait, semble-t-il, été différente si les occupants avaient été condamnés en justice à régler cette somme mensuellement.</w:t>
      </w:r>
    </w:p>
    <w:p>
      <w:r>
        <w:t>Indemnité d'occupation / Action en paiement / Prescription quinquennale, Cass. Ass. Plén. : 10.6.05</w:t>
      </w:r>
    </w:p>
    <w:p>
      <w:pPr>
        <w:pStyle w:val="Heading1"/>
      </w:pPr>
      <w:r>
        <w:t>Droit au logement / Discrimination / Santé</w:t>
      </w:r>
    </w:p>
    <w:p>
      <w:r>
        <w:rPr>
          <w:i/>
        </w:rPr>
        <w:t>https://www.anil.org/documentation-experte/analyses-juridiques-jurisprudence/jurisprudence/jurisprudence-1997/droit-au-logement-/-discrimination-/-sante/</w:t>
      </w:r>
    </w:p>
    <w:p>
      <w:r>
        <w:t>Cass. Crim. : 25.11.97 N° 96-85670</w:t>
      </w:r>
    </w:p>
    <w:p>
      <w:r>
        <w:t>La chambre criminelle de la Cour de cassation condamne un bailleur à verser une amende de 1525 €, pour avoir imposé, suite à la connaissance de l'état de santé déficient de l'un des colocataires, des conditions supplémentaires à celles réclamées initialement, notamment la fourniture de deux cautions en plus de celles déjà fournies.</w:t>
      </w:r>
    </w:p>
    <w:p>
      <w:r>
        <w:t>La cour, suite au faisceau d'éléments et de preuves, qualifie les faits de discriminatoires fondés sur l'état de santé du futur locataire, fait constituant une infraction pénale et une perte d'accès à un logement.</w:t>
      </w:r>
    </w:p>
    <w:p>
      <w:pPr>
        <w:pStyle w:val="Heading1"/>
      </w:pPr>
      <w:r>
        <w:t>Assemblée générale / Convocation / Nullité /Ordre du jour / Décision</w:t>
      </w:r>
    </w:p>
    <w:p>
      <w:r>
        <w:rPr>
          <w:i/>
        </w:rPr>
        <w:t>https://www.anil.org/documentation-experte/analyses-juridiques-jurisprudence/jurisprudence/jurisprudence-1997/assemblee-generale-/-convocation-/-nullite-/ordre-du-jour-/-decision/</w:t>
      </w:r>
    </w:p>
    <w:p>
      <w:r>
        <w:t>Cass. Civ. III : 19.11.97 N° 96-11888</w:t>
      </w:r>
    </w:p>
    <w:p>
      <w:r>
        <w:t>Dans le régime de la copropriété, est considérée comme une véritable décision, une résolution adoptée par l'assemblée générale qui revêt une efficacité juridique. Ce n'est pas le cas des vœux, sorte de résolution de principe qui n'emporte pas la décision finale. En conséquence, les vœux formulés en assemblée générale ne peuvent entraîner la nullité de l'assemblée.</w:t>
      </w:r>
    </w:p>
    <w:p>
      <w:pPr>
        <w:pStyle w:val="Heading1"/>
      </w:pPr>
      <w:r>
        <w:t>Contrat de vente / Occupation des lieux avant le transfert de propriété / Insectes xylophages / Risques</w:t>
      </w:r>
    </w:p>
    <w:p>
      <w:r>
        <w:rPr>
          <w:i/>
        </w:rPr>
        <w:t>https://www.anil.org/documentation-experte/analyses-juridiques-jurisprudence/jurisprudence/jurisprudence-1997/contrat-de-vente-/-occupation-des-lieux-avant-le-transfert-de-propriete-/-insectes-xylophages-/-risques/</w:t>
      </w:r>
    </w:p>
    <w:p>
      <w:r>
        <w:t>Cass. Civ. III : 13.11.97 N° 95-20411</w:t>
      </w:r>
    </w:p>
    <w:p>
      <w:r>
        <w:t>Les risques de perte ou de détérioration de la chose vendue ne sont supportés par l'acheteur qu'à compter du transfert de propriété (Code civil : art. 1138).</w:t>
      </w:r>
    </w:p>
    <w:p>
      <w:r>
        <w:t>Cependant, il est assez fréquent que les acquéreurs obtiennent l'autorisation d'occuper les lieux avant le transfert de propriété, notamment afin d'effectuer des travaux sur l'immeuble. Cette convention d'autorisation de prise de possession ne vaut-elle pas transfert anticipé des risques de la chose ?</w:t>
      </w:r>
    </w:p>
    <w:p>
      <w:r>
        <w:t>En l'espèce, l'acquéreur autorisé à occuper les lieux avant la vente pour réaliser des travaux, découvre une charpente infestée de capricornes et demande que le traitement de l'immeuble contre les insectes xylophages soit supporté par le vendeur. Celui-ci s'y oppose faisant valoir un transfert anticipé des risques. La cour de cassation rejette cet argument. La découverte des insectes étant intervenue avant le transfert de propriété, le vendeur de ce fait est tenu de supporter le préjudice subi par l'acquéreur, et ce, malgré l'autorisation d'occuper les lieux avant la vente.</w:t>
      </w:r>
    </w:p>
    <w:p>
      <w:pPr>
        <w:pStyle w:val="Heading1"/>
      </w:pPr>
      <w:r>
        <w:t>Modification d'un lot / Vérification du notaire</w:t>
      </w:r>
    </w:p>
    <w:p>
      <w:r>
        <w:rPr>
          <w:i/>
        </w:rPr>
        <w:t>https://www.anil.org/documentation-experte/analyses-juridiques-jurisprudence/jurisprudence/jurisprudence-1997/modification-dun-lot-/-verification-du-notaire/</w:t>
      </w:r>
    </w:p>
    <w:p>
      <w:r>
        <w:t>Cass. Civ I : 13.11.97 N° 95-20123</w:t>
      </w:r>
    </w:p>
    <w:p>
      <w:r>
        <w:t>Un lot de copropriété avait été modifié par l'installation d'une salle de bain réalisée en faisant couvrir une cour privative. Les travaux avaient été réalisés sans l'accord de l'assemblée générale des copropriétaires.</w:t>
      </w:r>
    </w:p>
    <w:p>
      <w:r>
        <w:t>Après la vente du lot, et sans doute confronté à une action du syndicat des copropriétaires, l'acquéreur met en cause la responsabilité du notaire.</w:t>
      </w:r>
    </w:p>
    <w:p>
      <w:r>
        <w:t>Le notaire avait manqué à son devoir de conseil dès lors qu'il avait inséré à l'acte une mention indiquant une modification de la consistance des biens par rapport à la désignation des lots figurant au règlement de copropriété, sans vérifier au préalable la régularité de cette modification.</w:t>
      </w:r>
    </w:p>
    <w:p>
      <w:r>
        <w:t>La présence d'un conseiller personnel au côté du client ne saurait dispenser le notaire de cette obligation.</w:t>
      </w:r>
    </w:p>
    <w:p>
      <w:r>
        <w:t>Conseiller personnel qui, en qualité de négociateur professionnel, lui a été également tenu pour responsable parce qu'il avait manqué à son devoir de conseil et de diligence. L'exécution de cette obligation lui aurait permis de relever l'absence d'autorisation expresse de l'assemblée générale et de déceler ainsi le caractère erroné des mentions relatives à la désignation des biens.</w:t>
      </w:r>
    </w:p>
    <w:p>
      <w:pPr>
        <w:pStyle w:val="Heading1"/>
      </w:pPr>
      <w:r>
        <w:t>Charges récupérables / Rémunération du gardien</w:t>
      </w:r>
    </w:p>
    <w:p>
      <w:r>
        <w:rPr>
          <w:i/>
        </w:rPr>
        <w:t>https://www.anil.org/documentation-experte/analyses-juridiques-jurisprudence/jurisprudence/jurisprudence-1997/charges-recuperables-/-remuneration-du-gardien/</w:t>
      </w:r>
    </w:p>
    <w:p>
      <w:r>
        <w:t>Cass. Civ III : 8.10.97 N° 95-20113</w:t>
      </w:r>
    </w:p>
    <w:p>
      <w:r>
        <w:t>La rémunération d'un gardien pour l'entretien des parties communes et le gardiennage des aires de stationnement ne peut être récupérée auprès des locataires dès lors que celui-ci n'effectue que des tâches de contrôle et de surveillance et ne participe pas directement à l'entretien des parties communes et l'élimination des rejets.</w:t>
      </w:r>
    </w:p>
    <w:p>
      <w:r>
        <w:t>Cet arrêt précise également que les frais de gardiennage de nuit de l'aire de stationnement ne sont pas récupérables car ils ne figurent pas dans la liste limitative des charges récupérables.</w:t>
      </w:r>
    </w:p>
    <w:p>
      <w:r>
        <w:t>Récupération rémunération du gardien, cf. Cass. Civ. III 7.5.02.</w:t>
      </w:r>
    </w:p>
    <w:p>
      <w:r>
        <w:t>Concernant le caractère limitatif de la liste :</w:t>
      </w:r>
    </w:p>
    <w:p>
      <w:r>
        <w:t>cf. Cass. Civ. III 30.10.02</w:t>
      </w:r>
    </w:p>
    <w:p>
      <w:r>
        <w:t>cf. Cass. Civ. III 29.1.02</w:t>
      </w:r>
    </w:p>
    <w:p>
      <w:r>
        <w:t>cf. Cass. Civ. III 10.3.99</w:t>
      </w:r>
    </w:p>
    <w:p>
      <w:pPr>
        <w:pStyle w:val="Heading1"/>
      </w:pPr>
      <w:r>
        <w:t>Sous-location / Résiliation</w:t>
      </w:r>
    </w:p>
    <w:p>
      <w:r>
        <w:rPr>
          <w:i/>
        </w:rPr>
        <w:t>https://www.anil.org/documentation-experte/analyses-juridiques-jurisprudence/jurisprudence/jurisprudence-1998/sous-location-/-resiliation/</w:t>
      </w:r>
    </w:p>
    <w:p>
      <w:r>
        <w:t>Cass. Civ. III : 1.10.97</w:t>
      </w:r>
    </w:p>
    <w:p>
      <w:r>
        <w:t>Un locataire a sous-loué son appartement à un tiers. Le bailleur invoque à son encontre l'acquisition de la clause résolutoire pour défaut d'assurance. L'originalité de l'arrêt réside dans le fait que c'est le locataire principal qui demande l'expulsion du sous-locataire, ce dernier contestant l'expulsion car prononcée sur la base du contrat principal, et non du contrat de sous-location. Les juges constatent seulement la résiliation du bail principal, et donc du contrat de sous-location.</w:t>
      </w:r>
    </w:p>
    <w:p>
      <w:r>
        <w:t>Enfin, c'est le sous-locataire, et non le locataire principal, qui est condamné à payer l'indemnité d'occupation au bailleur, car c'est bien lui qui est occupant sans droit ni titre.</w:t>
      </w:r>
    </w:p>
    <w:p>
      <w:r>
        <w:t>Dans le sens contraire, cf. Cass. Civ. III 4.5.00</w:t>
      </w:r>
    </w:p>
    <w:p>
      <w:pPr>
        <w:pStyle w:val="Heading1"/>
      </w:pPr>
      <w:r>
        <w:t>Commandement de payer / Somme réclamée / Absence de détail</w:t>
      </w:r>
    </w:p>
    <w:p>
      <w:r>
        <w:rPr>
          <w:i/>
        </w:rPr>
        <w:t>https://www.anil.org/documentation-experte/analyses-juridiques-jurisprudence/jurisprudence/jurisprudence-1998/commandement-de-payer-/-somme-reclamee-/-absence-de-detail/</w:t>
      </w:r>
    </w:p>
    <w:p>
      <w:r>
        <w:t>CA Paris : 1.9.97</w:t>
      </w:r>
    </w:p>
    <w:p>
      <w:r>
        <w:t>Tout commandement de payer doit, sous peine de nullité, comporter des mentions obligatoires, informant le débiteur de ses droits et obligations et des moyens pour se défendre.</w:t>
      </w:r>
    </w:p>
    <w:p>
      <w:r>
        <w:t>Autant il est difficile de faire annuler un commandement de payer pour une irrégularité de forme, car le grief doit être prouvé, autant il est aisé de le faire quand il est question d'une irrégularité substantielle. Tel est le cas lorsque le montant réclamé au locataire ne mentionne pas le détail des sommes dues, privant ainsi le débiteur de la possibilité de vérifier le bien fondé de la demande du bailleur. La nullité du commandement de payer a, dans ce cas, été retenue par la cour d'appel.</w:t>
      </w:r>
    </w:p>
    <w:p>
      <w:pPr>
        <w:pStyle w:val="Heading1"/>
      </w:pPr>
      <w:r>
        <w:t>Assemblée générale / Majorité de l'article 25 / Définition de la décision prise à la majorité absolue</w:t>
      </w:r>
    </w:p>
    <w:p>
      <w:r>
        <w:rPr>
          <w:i/>
        </w:rPr>
        <w:t>https://www.anil.org/documentation-experte/analyses-juridiques-jurisprudence/jurisprudence/jurisprudence-1997/assemblee-generale-/-majorite-de-larticle-25-/-definition-de-la-decision-prise-a-la-majorite-absolue/</w:t>
      </w:r>
    </w:p>
    <w:p>
      <w:r>
        <w:t>Cass. 17.7.97 N° 95-18979</w:t>
      </w:r>
    </w:p>
    <w:p>
      <w:r>
        <w:t>La cour de cassation a tranché une difficulté d'interprétation relative à l'application de la majorité de l'article 25.</w:t>
      </w:r>
    </w:p>
    <w:p>
      <w:r>
        <w:t>Il s'agissait de définir le sens exact du dernier alinéa de l'article 25 selon lequel " à défaut de décision prise dans les conditions de majorité prévues, une nouvelle assemblée générale statue dans les conditions prévues à l'article 24 ".</w:t>
      </w:r>
    </w:p>
    <w:p>
      <w:r>
        <w:t>Autrement dit, quelles conséquences résultent, pour les décisions relevant de l'article 25, d'un vote négatif, à la majorité relative lorsque le total des voix des copropriétaires présents ou représentés à l'assemblée dépasse la moitié ?</w:t>
      </w:r>
    </w:p>
    <w:p>
      <w:r>
        <w:t>En faisant une interprétation littérale du texte, la cour considère que le vote exprimé en première assemblée -quel qu'en soit le sens- n'atteint pas la majorité absolue, il convient de convoquer une deuxième assemblée et ce sans qu'il y ait lieu de distinguer suivant le nombre de copropriétaires présents ou représentés.</w:t>
      </w:r>
    </w:p>
    <w:p>
      <w:r>
        <w:t>La seconde assemblée statue dans ce cas à la majorité simple des copropriétaires présents et représentés. Attention, décision rendue avant l'introduction de l'article 25-1.</w:t>
      </w:r>
    </w:p>
    <w:p>
      <w:pPr>
        <w:pStyle w:val="Heading1"/>
      </w:pPr>
      <w:r>
        <w:t>Vente d'un terrain dans un lotissement / Obligation de délivrer une chose conforme</w:t>
      </w:r>
    </w:p>
    <w:p>
      <w:r>
        <w:rPr>
          <w:i/>
        </w:rPr>
        <w:t>https://www.anil.org/documentation-experte/analyses-juridiques-jurisprudence/jurisprudence/jurisprudence-1997/vente-dun-terrain-dans-un-lotissement-/-obligation-de-delivrer-une-chose-conforme/</w:t>
      </w:r>
    </w:p>
    <w:p>
      <w:r>
        <w:t>Cass. Civ. III : 17.7.97 N° 95-19166</w:t>
      </w:r>
    </w:p>
    <w:p>
      <w:r>
        <w:t>Un vendeur avait vendu une parcelle de terrain à bâtir constituant un lot d'une première tranche d'un lotissement à réaliser. A côté de ce terrain, s'en trouvait un autre, non compris initialement dans le lotissement, mais présenté sur le plan de commercialisation et le plan de masse du lotissement, comme un espace vert.</w:t>
      </w:r>
    </w:p>
    <w:p>
      <w:r>
        <w:t>Après la vente, cette bande de terrain a été divisée et intégrée dans d'autres lots du lotissement. Les acquéreurs d'un premier lot soutenaient qu'ils l'avaient acquis en considération de sa situation en bordure d'un espace vert et demandaient des dommages et intérêts à leur vendeur. Les tribunaux ont satisfait cette demande.</w:t>
      </w:r>
    </w:p>
    <w:p>
      <w:r>
        <w:t>En faisant figurer sur le plan de masse et le plan de commercialisation la mention d'espaces verts, situés en bordure de la parcelle acquise, sur un terrain dont il avait la maîtrise, le vendeur avait souscrit un engagement qu'il n'avait pas respecté en vendant ce bout de terrain, avec d'autres lots.</w:t>
      </w:r>
    </w:p>
    <w:p>
      <w:pPr>
        <w:pStyle w:val="Heading1"/>
      </w:pPr>
      <w:r>
        <w:t>Charges / Nettoyage des graffitis</w:t>
      </w:r>
    </w:p>
    <w:p>
      <w:r>
        <w:rPr>
          <w:i/>
        </w:rPr>
        <w:t>https://www.anil.org/documentation-experte/analyses-juridiques-jurisprudence/jurisprudence/jurisprudence-1997/charges-/-nettoyage-des-graffitis/</w:t>
      </w:r>
    </w:p>
    <w:p>
      <w:r>
        <w:t>Cass. Civ. III : 17.7.97 N° 95-18100</w:t>
      </w:r>
    </w:p>
    <w:p>
      <w:r>
        <w:t>Les travaux de nettoyage de graffitis et de peinture dans les parties communes ne peuvent être assimilés à des travaux d'entretien courant, ni être classés dans les dépenses relatives aux fournitures consommables. En outre, mettre les frais de nettoyage de graffitis et de peinture à la charge des locataires reviendrait à les déclarer responsables de dégradations volontaires commises par autrui, ce qui est interdit par la loi du 6 juillet 1989 (art. 4 e).</w:t>
      </w:r>
    </w:p>
    <w:p>
      <w:r>
        <w:t>La Cour de Cassation confirme sur ce point, pour la première fois, l'analyse des Cours d'Appel.</w:t>
      </w:r>
    </w:p>
    <w:p>
      <w:pPr>
        <w:pStyle w:val="Heading1"/>
      </w:pPr>
      <w:r>
        <w:t>Impayés de charges et responsabilité du prêteur / Vente / Crédit immobilier</w:t>
      </w:r>
    </w:p>
    <w:p>
      <w:r>
        <w:rPr>
          <w:i/>
        </w:rPr>
        <w:t>https://www.anil.org/documentation-experte/analyses-juridiques-jurisprudence/jurisprudence/jurisprudence-1997/impayes-de-charges-et-responsabilite-du-preteur-/-vente-/-credit-immobilier/</w:t>
      </w:r>
    </w:p>
    <w:p>
      <w:r>
        <w:t>Cass. Civ.II 2.7.97 N° 95-10377</w:t>
      </w:r>
    </w:p>
    <w:p>
      <w:r>
        <w:t>La responsabilité pour faute d'une banque peut se trouver engagée vis-à-vis d'un syndicat de copropriété lorsque la preuve peut être rapportée qu'un prêt immobilier destiné à l'acquisition d'un logement dans un immeuble en copropriété a été octroyé à la légère, entraînant un endettement et des impayés de charges. Dans le cas d'espèce, la cour a considéré que l'obligation au paiement des charges de copropriété était directement liée à l'acquisition du bien immobilier et que lors de l'octroi du prêt, d'une durée de 20 ans supposant un lourd endettement, la situation des débiteurs était déjà obérée et connue de la banque.</w:t>
      </w:r>
    </w:p>
    <w:p>
      <w:r>
        <w:t>Il existait donc un lien de causalité direct entre l'octroi du crédit et le défaut de paiement des charges de copropriété ce qui justifiait l'octroi de dommages et intérêts par la banque au syndicat de copropriété.</w:t>
      </w:r>
    </w:p>
    <w:p>
      <w:r>
        <w:t>Le montant de l'indemnisation n'est pas connu, s'agissant d'un arrêt de cassation, il a été renvoyé devant une autre cour d'appel pour une solution définitive.</w:t>
      </w:r>
    </w:p>
    <w:p>
      <w:pPr>
        <w:pStyle w:val="Heading1"/>
      </w:pPr>
      <w:r>
        <w:t>Garantie décennale / Plancher chauffant / Responsabilité du fabricant / EPERS</w:t>
      </w:r>
    </w:p>
    <w:p>
      <w:r>
        <w:rPr>
          <w:i/>
        </w:rPr>
        <w:t>https://www.anil.org/documentation-experte/analyses-juridiques-jurisprudence/jurisprudence/jurisprudence-1997/garantie-decennale-/-plancher-chauffant-/-responsabilite-du-fabricant-/-epers/</w:t>
      </w:r>
    </w:p>
    <w:p>
      <w:r>
        <w:t>Cass. Civ. III : 25.6.97 N° 95-18234</w:t>
      </w:r>
    </w:p>
    <w:p>
      <w:r>
        <w:t>Au regard de la responsabilité des constructeurs, le fabricant est tenu des mêmes obligations que le constructeur : responsabilité décennale et biennale. Le maître de l'ouvrage peut à son choix assigner exclusivement le locateur d'ouvrage, ou le fabricant ou les deux à la fois. Le maître de l'ouvrage peut, non seulement agir directement contre le fabricant, mais aussi obliger le fabricant au paiement de la totalité de la dette correspondant au préjudice.</w:t>
      </w:r>
    </w:p>
    <w:p>
      <w:r>
        <w:t>Seul le fabricant d'un ouvrage, d'une partie d'ouvrage ou d'un élément d'équipement, conçu et produit pour satisfaire, en état de service, à des exigences précises et déterminées à l'avance, est solidaire du locateur d'ouvrage et tenu de couvrir sa responsabilité solidaire par une assurance (code civil : art. 1792-4). Il s'agit du fabricant d'EPERS (Elément Pouvant Entraîner la Responsabilité Solidaire).</w:t>
      </w:r>
    </w:p>
    <w:p>
      <w:r>
        <w:t>Est assimilé à un fabricant :</w:t>
      </w:r>
    </w:p>
    <w:p>
      <w:r>
        <w:t>celui qui a importé un ouvrage, une partie d'ouvrage ou un élément d'équipement fabriqué à l'étranger,</w:t>
      </w:r>
    </w:p>
    <w:p>
      <w:r>
        <w:t>celui qui l'a présenté comme son œuvre en faisant figurer sur lui son nom, sa marque de fabrique ou tout autre signe significatif (code civil : art. 1792-4).</w:t>
      </w:r>
    </w:p>
    <w:p>
      <w:r>
        <w:t>La notion d'ouvrage conçu pour satisfaire à des exigences précises et déterminées à l'avance correspond en fait à des éléments préfabriqués en amont, c'est-à-dire non pas sur le chantier, mais en usine.</w:t>
      </w:r>
    </w:p>
    <w:p>
      <w:r>
        <w:t>Quatre conditions sont nécessaires pour qu'un produit soit considéré comme un EPERS :</w:t>
      </w:r>
    </w:p>
    <w:p>
      <w:r>
        <w:t>le fabricant doit concevoir lui-même son produit, le constructeur n'ayant plus qu'à incorporer le produit à son ouvrage,</w:t>
      </w:r>
    </w:p>
    <w:p>
      <w:r>
        <w:t>le produit doit répondre à un but déterminé à l'avance et spécifique. Ce qui exclut tous les produits dont l'utilisation reste indifférenciée, le constructeur doit mettre en œuvre le produit sans modification, sans effectuer d'études spécifiques. Le produit ne doit pas être travaillé sur le chantier.</w:t>
      </w:r>
    </w:p>
    <w:p>
      <w:r>
        <w:t>Les matériaux composant un plancher chauffant répondant à tous ces critères sont qualifiés d'EPERS. Leur fabricant peut donc être tenu pour responsable des dommages affectant un carrelage lorsque des fissures importantes apparaissent à la suite d'un tassement de l'isolation thermique du plancher chauffant.</w:t>
      </w:r>
    </w:p>
    <w:p>
      <w:pPr>
        <w:pStyle w:val="Heading1"/>
      </w:pPr>
      <w:r>
        <w:t>Réception des travaux / Caractère contradictoire</w:t>
      </w:r>
    </w:p>
    <w:p>
      <w:r>
        <w:rPr>
          <w:i/>
        </w:rPr>
        <w:t>https://www.anil.org/documentation-experte/analyses-juridiques-jurisprudence/jurisprudence/jurisprudence-1997/reception-des-travaux-/-caractere-contradictoire/</w:t>
      </w:r>
    </w:p>
    <w:p>
      <w:r>
        <w:t>Cass. Civ. I : 18.6.97 N° 95-20704</w:t>
      </w:r>
    </w:p>
    <w:p>
      <w:r>
        <w:t>La réception est "l'acte par lequel le maître de l'ouvrage déclare accepter l'ouvrage avec ou sans réserves". Elle intervient à la demande de la partie la plus diligente, soit à l'amiable, soit à défaut, judiciairement. Elle est, en tout état de cause, prononcée contradictoirement. La réception est un acte unilatéral prononcé contradictoirement : c'est le maître de l'ouvrage qui prononce la réception (caractère unilatéral) et l'entrepreneur doit y être dûment convoqué (caractère contradictoire).</w:t>
      </w:r>
    </w:p>
    <w:p>
      <w:r>
        <w:t>La convocation de l'entrepreneur en bonne et due forme (lettre recommandée avec accusé de réception) aux opérations de réception suffit à conférer à celle-ci le caractère contradictoire, même si l'entrepreneur ne se présente pas à cette convocation.</w:t>
      </w:r>
    </w:p>
    <w:p>
      <w:r>
        <w:t>Néanmoins, cet arrêt précise qu'en l'absence de l'entrepreneur, le procès-verbal doit lui être notifié pour qu'il prenne connaissance des réserves éventuelles, qu'il puisse faire connaître ses observations et le cas échéant mette en œuvre la garantie de parfait achèvement.</w:t>
      </w:r>
    </w:p>
    <w:p>
      <w:pPr>
        <w:pStyle w:val="Heading1"/>
      </w:pPr>
      <w:r>
        <w:t>Provisions pour travaux / Remboursement en cas de vente</w:t>
      </w:r>
    </w:p>
    <w:p>
      <w:r>
        <w:rPr>
          <w:i/>
        </w:rPr>
        <w:t>https://www.anil.org/documentation-experte/analyses-juridiques-jurisprudence/jurisprudence/jurisprudence-1997/provisions-pour-travaux-/-remboursement-en-cas-de-vente/</w:t>
      </w:r>
    </w:p>
    <w:p>
      <w:r>
        <w:t>Cass. Civ. III : 17.6.97 N° 95-21470</w:t>
      </w:r>
    </w:p>
    <w:p>
      <w:r>
        <w:t>Un copropriétaire avait versé au syndicat, en exécution d'une décision de l'assemblée générale, une provision pour "gros travaux futurs ou éventuels". Lors de la vente de son lot, le copropriétaire a demandé restitution de cette avance, car il n'y a pas de gros travaux engagés. Les juges du fond comme la Cour de Cassation, lui ont donné satisfaction. La provision versée par un copropriétaire en exécution d'une décision de l'assemblée générale, pour financer de "gros travaux futurs et éventuels" mais indéterminés et non décidés par les copropriétaires, et demeurée inemployée, n'est pas définitivement acquise au syndicat et celui-ci en doit restitution en cas de vente du lot.</w:t>
      </w:r>
    </w:p>
    <w:p>
      <w:r>
        <w:t>Attention, décision rendue avant l'introduction de l'article 45-1 du décret.</w:t>
      </w:r>
    </w:p>
    <w:p>
      <w:pPr>
        <w:pStyle w:val="Heading1"/>
      </w:pPr>
      <w:r>
        <w:t>Etendue du cautionnement / Héritiers</w:t>
      </w:r>
    </w:p>
    <w:p>
      <w:r>
        <w:rPr>
          <w:i/>
        </w:rPr>
        <w:t>https://www.anil.org/documentation-experte/analyses-juridiques-jurisprudence/jurisprudence/jurisprudence-1997/etendue-du-cautionnement-/-heritiers/</w:t>
      </w:r>
    </w:p>
    <w:p>
      <w:r>
        <w:t>Cass. Civ. : 10.6.97 N° 95-19352</w:t>
      </w:r>
    </w:p>
    <w:p>
      <w:r>
        <w:t>Les engagements des cautions passent à leurs héritiers, à condition qu'une dette existe à la charge du débiteur au décès de la caution. Si la dette survient après le décès de la caution, les héritiers ne sont pas tenus au paiement.</w:t>
      </w:r>
    </w:p>
    <w:p>
      <w:r>
        <w:t>Un prêteur, suite à la défaillance de l'emprunteur, a poursuivi les héritiers de la caution, bien que cette dernière soit décédée antérieurement à l'impayé. La dette est-elle postérieure au décès ?</w:t>
      </w:r>
    </w:p>
    <w:p>
      <w:r>
        <w:t>La Cour de Cassation indique que la dette, objet du cautionnement, est née le jour de la remise des fonds à l'emprunteur, ainsi l'obligation de la caution existe-t-elle dès ce jour : les héritiers sont donc tenus à garantie.</w:t>
      </w:r>
    </w:p>
    <w:p>
      <w:pPr>
        <w:pStyle w:val="Heading1"/>
      </w:pPr>
      <w:r>
        <w:t>Assurance dommages-ouvrage / Vente de l'immeuble et bénéficiaire de l'indemnisation</w:t>
      </w:r>
    </w:p>
    <w:p>
      <w:r>
        <w:rPr>
          <w:i/>
        </w:rPr>
        <w:t>https://www.anil.org/documentation-experte/analyses-juridiques-jurisprudence/jurisprudence/jurisprudence-1997/assurance-dommages-ouvrage-/-vente-de-limmeuble-et-beneficiaire-de-lindemnisation/</w:t>
      </w:r>
    </w:p>
    <w:p>
      <w:r>
        <w:t>Cass. Civ. I : 10.6.97 N° 95-15523</w:t>
      </w:r>
    </w:p>
    <w:p>
      <w:r>
        <w:t>En l'absence de convention particulière entre un vendeur et son acquéreur, l'indemnité d'assurance octroyée par l'assurance dommages-ouvrage en cas de sinistre sur la construction est versée à la personne qui était propriétaire au moment du sinistre.</w:t>
      </w:r>
    </w:p>
    <w:p>
      <w:r>
        <w:t>En l'espèce, la déclaration de sinistre avait été faite avant la saisie immobilière par le vendeur, l'indemnité d'assurance lui a été réglée en dépit du transfert du bénéfice de l'assurance dommages-ouvrage au sous-acquéreur.</w:t>
      </w:r>
    </w:p>
    <w:p>
      <w:r>
        <w:t>cf. Cass. Civ. 20.10.04</w:t>
      </w:r>
    </w:p>
    <w:p>
      <w:pPr>
        <w:pStyle w:val="Heading1"/>
      </w:pPr>
      <w:r>
        <w:t>Garantie de livraison / Designation nouveau constructeur / Respect délais</w:t>
      </w:r>
    </w:p>
    <w:p>
      <w:r>
        <w:rPr>
          <w:i/>
        </w:rPr>
        <w:t>https://www.anil.org/documentation-experte/analyses-juridiques-jurisprudence/jurisprudence/jurisprudence-1997/garantie-de-livraison-/-designation-nouveau-constructeur-/-respect-delais/</w:t>
      </w:r>
    </w:p>
    <w:p>
      <w:r>
        <w:t>Cass. Civ III : 4.6.97 N° 95-20416</w:t>
      </w:r>
    </w:p>
    <w:p>
      <w:r>
        <w:t>La garantie de livraison couvre le maître de l'ouvrage, à compter de la date d'ouverture du chantier, contre le risque d'inexécution ou de mauvaise exécution des travaux prévus au contrat à prix et délai convenu (CCH : L. 231-6).</w:t>
      </w:r>
    </w:p>
    <w:p>
      <w:r>
        <w:t>Dans le cas où le constructeur fait l'objet d'un règlement judiciaire, le garant n'est pas simplement obligé de prendre en charge le paiement des travaux, il se trouve également tenu d'une obligation de faire, il doit désigner la personne qui se chargera de terminer les travaux.</w:t>
      </w:r>
    </w:p>
    <w:p>
      <w:r>
        <w:t>Peut-il pour autant être tenu responsable des inexécutions du nouveau constructeur désigné par lui ?</w:t>
      </w:r>
    </w:p>
    <w:p>
      <w:r>
        <w:t>La cour de cassation répond par la négative : l'obligation du garant se limite à la désignation du nouveau constructeur mais il n'est pas tenu du respect des délais d'exécution des constructeurs qu'il a choisis.</w:t>
      </w:r>
    </w:p>
    <w:p>
      <w:pPr>
        <w:pStyle w:val="Heading1"/>
      </w:pPr>
      <w:r>
        <w:t>Emprunt par un seul des époux / Pas de solidarité</w:t>
      </w:r>
    </w:p>
    <w:p>
      <w:r>
        <w:rPr>
          <w:i/>
        </w:rPr>
        <w:t>https://www.anil.org/documentation-experte/analyses-juridiques-jurisprudence/jurisprudence/jurisprudence-1997/emprunt-par-un-seul-des-epoux-/-pas-de-solidarite/</w:t>
      </w:r>
    </w:p>
    <w:p>
      <w:r>
        <w:t>Cass. Civ. I : 3.6.97 N° 94-20788</w:t>
      </w:r>
    </w:p>
    <w:p>
      <w:r>
        <w:t>Chaque époux peut passer seul des contrats pour l'entretien du ménage ou l'éducation des enfants : ces dettes, en raison de leur caractère, engagent les deux époux. Tel n'est pas le cas des emprunts conclus par un seul des époux, sans le consentement de l'autre, notamment lorsque le prêt est d'un montant important, et consenti dans l'intérêt du seul époux contractant. Dans ce cas, ce dernier doit être condamné seul à rembourser ses emprunts.</w:t>
      </w:r>
    </w:p>
    <w:p>
      <w:pPr>
        <w:pStyle w:val="Heading1"/>
      </w:pPr>
      <w:r>
        <w:t>CCMI / Responsabilité pénale du constructeur</w:t>
      </w:r>
    </w:p>
    <w:p>
      <w:r>
        <w:rPr>
          <w:i/>
        </w:rPr>
        <w:t>https://www.anil.org/documentation-experte/analyses-juridiques-jurisprudence/jurisprudence/jurisprudence-1997/ccmi-/-responsabilite-penale-du-constructeur/</w:t>
      </w:r>
    </w:p>
    <w:p>
      <w:r>
        <w:t>Cass. Crim : 28.5.97 N° 96-81332</w:t>
      </w:r>
    </w:p>
    <w:p>
      <w:r>
        <w:t>Le contrat de construction de maison individuelle doit indiquer les modalités de règlement du prix en fonction de l'état d'avancement des travaux. Le pourcentage maximum du prix exigible à chaque stade d'avancement des travaux est conforme aux dispositions de l'article L 231-7 du CCH.</w:t>
      </w:r>
    </w:p>
    <w:p>
      <w:r>
        <w:t>Aucun versement, aucun dépôt, aucune souscription ou acceptation d'effets de commerce ne peuvent être exigés ou acceptés avant la signature du contrat ni avant la date à laquelle la créance est exigible. Cette interdiction est assortie de sanctions pénales (CCH : L 241-1 : emprisonnement de deux ans et/ou amende de 60 000 F) outre les réparations civiles.</w:t>
      </w:r>
    </w:p>
    <w:p>
      <w:r>
        <w:t>Après la liquidation judiciaire d'une société ayant pour objet la construction de maison individuelle, les dirigeants sociaux ont été déclarés coupables d'infraction au regard de l'article L 241 -1 en raison de paiements exigés du maître de l'ouvrage avant la date d'exigibilité.</w:t>
      </w:r>
    </w:p>
    <w:p>
      <w:r>
        <w:t>Les maîtres d'ouvrage constitués parties civiles, obtiennent à titre de dommages et intérêts divers sommes comprenant notamment le trop perçu par rapport à l'état d'avancement des travaux.</w:t>
      </w:r>
    </w:p>
    <w:p>
      <w:r>
        <w:t>Outre des indemnités pour préjudices moral et matériel, la cour d'appel leur alloue une somme égale à la différence entre les sommes versées par le maître de l'ouvrage et la valeur des travaux effectivement réalisés au jour de l'abandon du chantier.</w:t>
      </w:r>
    </w:p>
    <w:p>
      <w:r>
        <w:t>Les dirigeants contestèrent cette décision devant la chambre criminelle de la cour de cassation.</w:t>
      </w:r>
    </w:p>
    <w:p>
      <w:r>
        <w:t>Le pourvoi est rejeté et la cour rappelle que le préjudice subi par le maître de l'ouvrage en raison l'inexécution des travaux et du défaut de remboursement des sommes versées par anticipation découle directement du délit de perception anticipée de fonds en violation de la législation sur la construction.</w:t>
      </w:r>
    </w:p>
    <w:p>
      <w:r>
        <w:t>À ce titre le maître de l'ouvrage doit être indemnisé, et la détermination de l'indemnité procède du pouvoir souverain d'appréciation des juges du fond.</w:t>
      </w:r>
    </w:p>
    <w:p>
      <w:pPr>
        <w:pStyle w:val="Heading1"/>
      </w:pPr>
      <w:r>
        <w:t>Agent immobilier / Commission / Mentions</w:t>
      </w:r>
    </w:p>
    <w:p>
      <w:r>
        <w:rPr>
          <w:i/>
        </w:rPr>
        <w:t>https://www.anil.org/documentation-experte/analyses-juridiques-jurisprudence/jurisprudence/jurisprudence-1997/agent-immobilier-/-commission-/-mentions/</w:t>
      </w:r>
    </w:p>
    <w:p>
      <w:r>
        <w:t>Cass. Civ I : 27.5.97 N° 95-13608</w:t>
      </w:r>
    </w:p>
    <w:p>
      <w:r>
        <w:t>Le montant de la rémunération ou de la commission de l'agent immobilier, ainsi que la partie qui en a la charge, doivent être mentionnés dans l'acte d'engagement des parties.</w:t>
      </w:r>
    </w:p>
    <w:p>
      <w:r>
        <w:t>L'agent immobilier qui n'a prévu sa commission qu'à la charge du vendeur, et ce uniquement dans le mandat qui le lie au vendeur, ne peut prétendre à rémunération. En effet, pour pouvoir être rémunéré, ces mentions doivent être reprises par le contrat ou avant contrat liant vendeur et acquéreur.</w:t>
      </w:r>
    </w:p>
    <w:p>
      <w:r>
        <w:t>La cour suprême précise que la théorie de l'effet relatif des conventions entre les parties, agent immobilier et vendeur, ne peut être invoquée dans cette hypothèse, la réglementation concernant les agents immobiliers étant une réglementation spéciale.</w:t>
      </w:r>
    </w:p>
    <w:p>
      <w:r>
        <w:t>cf. Cass. Civ. I 28.11.00</w:t>
      </w:r>
    </w:p>
    <w:p>
      <w:r>
        <w:t>cf. Cass. Civ. I 3.4.02</w:t>
      </w:r>
    </w:p>
    <w:p>
      <w:pPr>
        <w:pStyle w:val="Heading1"/>
      </w:pPr>
      <w:r>
        <w:t>Exercice de l'activité d'assistance maternelle dans un logement</w:t>
      </w:r>
    </w:p>
    <w:p>
      <w:r>
        <w:rPr>
          <w:i/>
        </w:rPr>
        <w:t>https://www.anil.org/documentation-experte/analyses-juridiques-jurisprudence/jurisprudence/jurisprudence-1997/exercice-de-lactivite-dassistance-maternelle-dans-un-logement/</w:t>
      </w:r>
    </w:p>
    <w:p>
      <w:r>
        <w:t>Cass. Civ III 14.5.97 N° 95-18290</w:t>
      </w:r>
    </w:p>
    <w:p>
      <w:r>
        <w:t>Un bail à usage exclusif d'habitation qui interdit expressément au preneur l'exercice de toute activité commerciale artisanale ou libérale dans les lieux, n'interdit pas l'exercice de l'activité d'assistante maternelle.</w:t>
      </w:r>
    </w:p>
    <w:p>
      <w:r>
        <w:t>La Cour de cassation relève que la locataire " habitait avec sa famille dans le logement où elle recevait moyennant un salaire, les enfants que lui confiait le département de Paris " et estime que "cette activité n'entraîne pas un changement d'affectation des lieux par une transformation à usage prohibé par le bail ".</w:t>
      </w:r>
    </w:p>
    <w:p>
      <w:r>
        <w:t>D'une part, la locataire n'exerçait pas l'une des activités expressément interdite par le bail; les assistantes maternelles sont des salariées, elles n'exercent pas une activité commerciale ou libérale.</w:t>
      </w:r>
    </w:p>
    <w:p>
      <w:r>
        <w:t>D'autre part, l'activité exercée ne faisait pas perdre au logement son affectation essentielle : l'habitation. La Cour prend en considération le fait que la locataire ne gardait qu'un nombre restreint d'enfants et que l'activité n'entraînait aucune modification de l'état des lieux ou gêne pour le voisinage.</w:t>
      </w:r>
    </w:p>
    <w:p>
      <w:pPr>
        <w:pStyle w:val="Heading1"/>
      </w:pPr>
      <w:r>
        <w:t>Responsabilité / Etendue de la garantie décennale / Secteur d'activité déclaré</w:t>
      </w:r>
    </w:p>
    <w:p>
      <w:r>
        <w:rPr>
          <w:i/>
        </w:rPr>
        <w:t>https://www.anil.org/documentation-experte/analyses-juridiques-jurisprudence/jurisprudence/jurisprudence-1997/responsabilite-/-etendue-de-la-garantie-decennale-/-secteur-dactivite-declare/</w:t>
      </w:r>
    </w:p>
    <w:p>
      <w:r>
        <w:t>Cass. Civ I : 29.4.97 N° 95-10187</w:t>
      </w:r>
    </w:p>
    <w:p>
      <w:r>
        <w:t>Une société a réalisé des travaux de toiture qui se sont révélés défectueux. Le maître d'ouvrage demande la mise en jeu de la responsabilité décennale du constructeur. Tant la cour d'appel que la cour de cassation rejettent la demande, au motif que l'assureur de responsabilité décennale n'est tenu d'intervenir que sur le secteur d'activité déclaré par l'entrepreneur.</w:t>
      </w:r>
    </w:p>
    <w:p>
      <w:r>
        <w:t>En l'espèce, la société ayant réalisé les travaux avait déclaré agir dans le secteur de " l'aménagement de magasins, bars, vitrines, cuisines, limité aux lots techniques, électricité, plomberie, ventilation. " Elle n'était donc pas couverte au titre de la garantie décennale pour des ouvrages de toiture.</w:t>
      </w:r>
    </w:p>
    <w:p>
      <w:r>
        <w:t>Cet arrêt marque un revirement de jurisprudence, confirmée depuis : la couverture par l'assureur porte uniquement sur ce qui est déclaré. Si le maître d'ouvrage a souscrit, selon les prescriptions légales l'assurance dommages-ouvrage, il sera indemnisé; à défaut, son seul recours sera une action contre l'entrepreneur, et non son assureur. Il reste que lors de la conclusion du contrat, le maître d'ouvrage n'a pas connaissance de la déclaration faite par le constructeur à l'assureur.</w:t>
      </w:r>
    </w:p>
    <w:p>
      <w:r>
        <w:t>cf. Cass. Civ I 1.12.98 cf. Cass. Civ. III 17.12.03</w:t>
      </w:r>
    </w:p>
    <w:p>
      <w:pPr>
        <w:pStyle w:val="Heading1"/>
      </w:pPr>
      <w:r>
        <w:t>Garantie décennale / Désordres / Exonération ou partage de responsabilité</w:t>
      </w:r>
    </w:p>
    <w:p>
      <w:r>
        <w:rPr>
          <w:i/>
        </w:rPr>
        <w:t>https://www.anil.org/documentation-experte/analyses-juridiques-jurisprudence/jurisprudence/jurisprudence-1997/garantie-decennale-/-desordres-/-exoneration-ou-partage-de-responsabilite/</w:t>
      </w:r>
    </w:p>
    <w:p>
      <w:r>
        <w:t>Cass. Civ III : 26.3.97 et 21.1.97 N° 94-21808</w:t>
      </w:r>
    </w:p>
    <w:p>
      <w:r>
        <w:t>Lors de l'analyse des faits concourant à la recherche de responsabilité des entrepreneurs, il convient de prendre en compte l'immixtion, du maître d'ouvrage notoirement compétent, pour procéder à un partage de responsabilité; dès lors, par exemple, qu'il y a des désordres imputables tant à un vice de construction qu'a une utilisation anormale de l'ouvrage, le partage de responsabilité s'impose.</w:t>
      </w:r>
    </w:p>
    <w:p>
      <w:r>
        <w:t>Par contre, le risque pris délibérément par le maître de l'ouvrage, en connaissance de cause, avec information préalable et désapprobation des entrepreneurs, exonère totalement tout constructeur. Il ne peut y avoir partage de responsabilité. Il en est ainsi du maître d'ouvrage qui a délibérément limité la mise hors d'eau de l'immeuble, bien que préalablement mis en garde par des termes très précis, et a pris ainsi le risque d'inondations.</w:t>
      </w:r>
    </w:p>
    <w:p>
      <w:pPr>
        <w:pStyle w:val="Heading1"/>
      </w:pPr>
      <w:r>
        <w:t>Troubles de voisinage / Nuisances olfactives</w:t>
      </w:r>
    </w:p>
    <w:p>
      <w:r>
        <w:rPr>
          <w:i/>
        </w:rPr>
        <w:t>https://www.anil.org/documentation-experte/analyses-juridiques-jurisprudence/jurisprudence/jurisprudence-1997/troubles-de-voisinage-/-nuisances-olfactives/</w:t>
      </w:r>
    </w:p>
    <w:p>
      <w:r>
        <w:t>Cass. Civ. II : 19.3.97 N° 95-15922</w:t>
      </w:r>
    </w:p>
    <w:p>
      <w:r>
        <w:t>Des propriétaires de résidences secondaires se sont plaints d'odeurs gênantes émanant d'une porcherie construite postérieurement à leur acquisition.</w:t>
      </w:r>
    </w:p>
    <w:p>
      <w:r>
        <w:t>La Cour d'Appel a considéré que la gêne, dans la mesure où elle était irrégulière et pendant des durées variables, ne constituait pas un trouble anormal de voisinage. La Cour Suprême approuve cette position, reconnaissant ainsi le pouvoir souverain d'appréciation des premiers juges.</w:t>
      </w:r>
    </w:p>
    <w:p>
      <w:pPr>
        <w:pStyle w:val="Heading1"/>
      </w:pPr>
      <w:r>
        <w:t>Garantie décennale / Assurance dommages ouvrage / Obligation d'assurance</w:t>
      </w:r>
    </w:p>
    <w:p>
      <w:r>
        <w:rPr>
          <w:i/>
        </w:rPr>
        <w:t>https://www.anil.org/documentation-experte/analyses-juridiques-jurisprudence/jurisprudence/jurisprudence-1997/garantie-decennale-/-assurance-dommages-ouvrage-/-obligation-dassurance/</w:t>
      </w:r>
    </w:p>
    <w:p>
      <w:r>
        <w:t>Cass. Civ. III 12.3.97 N° 95-12727</w:t>
      </w:r>
    </w:p>
    <w:p>
      <w:r>
        <w:t>Toute personne qui vend après achèvement un ouvrage qu'elle a construit ou fait construire est réputé constructeur de l'ouvrage et doit donc à ce titre la garantie décennale aux acquéreurs successifs pendant le délai de dix ans qui suit la réception. Cette garantie pèse sur le particulier qui construit ou fait construire mais également sur celui qui réalise des travaux d'agrandissement ou de réhabilitation importante. Peu importe, comme l'ont avancé certaines Cours d'Appel, que la construction ou les travaux aient été réalisés pour le compte personnel du vendeur sans intention de revente a priori. Attention à souscrire une assurance dommages ouvrage ainsi qu'une assurance responsabilité si l'on effectue soi-même les travaux.</w:t>
      </w:r>
    </w:p>
    <w:p>
      <w:pPr>
        <w:pStyle w:val="Heading1"/>
      </w:pPr>
      <w:r>
        <w:t>Agent immobilier / Professionnels de l'immobilier et organes de presse</w:t>
      </w:r>
    </w:p>
    <w:p>
      <w:r>
        <w:rPr>
          <w:i/>
        </w:rPr>
        <w:t>https://www.anil.org/documentation-experte/analyses-juridiques-jurisprudence/jurisprudence/jurisprudence-1997/agent-immobilier-/-professionnels-de-limmobilier-et-organes-de-presse/</w:t>
      </w:r>
    </w:p>
    <w:p>
      <w:r>
        <w:t>Cass. Crim. : 19.2.97 N° 96-80591</w:t>
      </w:r>
    </w:p>
    <w:p>
      <w:r>
        <w:t>Tout professionnel qui, à quelque titre que ce soit, intervient pour mettre en relation acquéreurs ou locataires et vendeurs ou bailleurs de biens immobiliers, est soumis aux dispositions de l'arrêté du 29 juin 1990 relatif à la publicité des prix pratiqués par des professionnels intervenant dans les transactions immobilières.</w:t>
      </w:r>
    </w:p>
    <w:p>
      <w:r>
        <w:t>Mais cet arrêté, aux termes de l'article 1er, ne s'applique pas aux organes de presse lorsqu'ils interviennent en tant que supports d'annonces immobilières.</w:t>
      </w:r>
    </w:p>
    <w:p>
      <w:r>
        <w:t>La question posée à la Cour de Cassation était donc de savoir si l'Office des locataires qui édite une publication quotidienne d'annonces immobilières diffusée par abonnement, était exclu du champ d'application de l'arrêté et non soumis aux règles d'affichage des prix notamment.</w:t>
      </w:r>
    </w:p>
    <w:p>
      <w:r>
        <w:t>La Cour a estimé que, dès lors que l'Office des locataires intervenait pour mettre en relation des bailleurs et des locataires en donnant notamment des ordres d'insertion dans d'autres journaux que celui qu'il édite et que les personnes intéressées par ces offres doivent souscrire un contrat d'abonnement à la publication de " L'Office ", celui-ci n'est pas exclu du champ d'application de l'arrêté sur la publicité des prix applicable aux professionnels de l'immobilier.</w:t>
      </w:r>
    </w:p>
    <w:p>
      <w:r>
        <w:t>Cet arrêté donne ainsi son exacte qualification à l'activité de marchands de listes, dont la prestation de services s'apparente plus à celle d'un professionnel de l'immobilier qu'à celle d'un simple organe de presse.</w:t>
      </w:r>
    </w:p>
    <w:p>
      <w:r>
        <w:t>cf. RM JO AN 13.5.96 et 17.6.96</w:t>
      </w:r>
    </w:p>
    <w:p>
      <w:pPr>
        <w:pStyle w:val="Heading1"/>
      </w:pPr>
      <w:r>
        <w:t>Huissier / Responsabilité de l'huissier / Préjudice nécessaire</w:t>
      </w:r>
    </w:p>
    <w:p>
      <w:r>
        <w:rPr>
          <w:i/>
        </w:rPr>
        <w:t>https://www.anil.org/documentation-experte/analyses-juridiques-jurisprudence/jurisprudence/jurisprudence-1997/huissier-/-responsabilite-de-lhuissier-/-prejudice-necessaire/</w:t>
      </w:r>
    </w:p>
    <w:p>
      <w:r>
        <w:t>Cass. Civ. I : 18.2.97 N° 95-13103</w:t>
      </w:r>
    </w:p>
    <w:p>
      <w:r>
        <w:t>Un huissier de justice avait agi avec retard dans l'accomplissement d'un acte de procédure. Le demandeur invoque, pour engager la responsabilité de l'huissier, que si la procédure avait été respectée, il aurait eu une chance supplémentaire de recouvrer sa créance. Les juges du fond ont retenu que, même si l'acte avait été correctement transmis, le demandeur avait une probabilité très faible de récupérer sa créance. La cour Suprême estime que cette analyse, n'établissant ni un préjudice certain, ni même la perte d'une chance, est juste et souveraine.</w:t>
      </w:r>
    </w:p>
    <w:p>
      <w:pPr>
        <w:pStyle w:val="Heading1"/>
      </w:pPr>
      <w:r>
        <w:t>Crédit à la consommation / Défaut de présentation de l'offre de prêt</w:t>
      </w:r>
    </w:p>
    <w:p>
      <w:r>
        <w:rPr>
          <w:i/>
        </w:rPr>
        <w:t>https://www.anil.org/documentation-experte/analyses-juridiques-jurisprudence/jurisprudence/jurisprudence-1998/credit-a-la-consommation-/-defaut-de-presentation-de-loffre-de-pret/</w:t>
      </w:r>
    </w:p>
    <w:p>
      <w:r>
        <w:t>Cass.Civ. I : 18.2.97</w:t>
      </w:r>
    </w:p>
    <w:p>
      <w:r>
        <w:t>L'offre de prêt doit correspondre aux prescriptions légales (remise de l'offre en double exemplaire, avec notamment la durée du contrat, les modalités de remboursement). A défaut, le prêteur est déchu du droit aux intérêts, ces derniers étant soit restitués à l'emprunteur, soit imputés sur le capital restant dû.</w:t>
      </w:r>
    </w:p>
    <w:p>
      <w:r>
        <w:t>Cette disposition s'applique de plein droit, sans avoir à rechercher, dans les règles relatives aux régimes matrimoniaux ou aux comptes joints, des appréciations différentes.</w:t>
      </w:r>
    </w:p>
    <w:p>
      <w:pPr>
        <w:pStyle w:val="Heading1"/>
      </w:pPr>
      <w:r>
        <w:t>Délai d'action du syndicat / Appropriation des parties communes / Action en justice</w:t>
      </w:r>
    </w:p>
    <w:p>
      <w:r>
        <w:rPr>
          <w:i/>
        </w:rPr>
        <w:t>https://www.anil.org/documentation-experte/analyses-juridiques-jurisprudence/jurisprudence/jurisprudence-1997/delai-daction-du-syndicat-/-appropriation-des-parties-communes-/-action-en-justice/</w:t>
      </w:r>
    </w:p>
    <w:p>
      <w:r>
        <w:t>Cass. Civ. III : 14.2.97</w:t>
      </w:r>
    </w:p>
    <w:p>
      <w:r>
        <w:t>Chaque copropriétaire a le droit d'user des parties communes dans le respect des droits similaires des autres copropriétaires. En cas d'appropriation d'une partie commune, le copropriétaire responsable peut être condamné, selon le cas, soit à restituer les lieux dans leur état primitif, soit à démolir les ouvrages irrégulièrement installés. L'action du syndicat des copropriétaires tendant à faire cesser une appropriation abusive s'analyse en une action réelle et est donc soumise à la prescription trentenaire.</w:t>
      </w:r>
    </w:p>
    <w:p>
      <w:pPr>
        <w:pStyle w:val="Heading1"/>
      </w:pPr>
      <w:r>
        <w:t>Lotissement / Cahier des charges / Valeur</w:t>
      </w:r>
    </w:p>
    <w:p>
      <w:r>
        <w:rPr>
          <w:i/>
        </w:rPr>
        <w:t>https://www.anil.org/documentation-experte/analyses-juridiques-jurisprudence/jurisprudence/jurisprudence-1997/lotissement-/-cahier-des-charges-/-valeur/</w:t>
      </w:r>
    </w:p>
    <w:p>
      <w:r>
        <w:t>Cass. Civ. III : 12.2.97 N° 95-11599</w:t>
      </w:r>
    </w:p>
    <w:p>
      <w:r>
        <w:t>L'approbation d'un plan d'occupation des sols ou d'un document en tenant lieu entraîne l'abrogation des règles d'urbanisme contenues dans les documents approuvés d'un lotissement, au terme de 10 ans (CU : art L 315.2.1).</w:t>
      </w:r>
    </w:p>
    <w:p>
      <w:r>
        <w:t>Par contre, pour les droits régissant les rapports des co-lotis entre eux, les clauses contractuelles contenues dans le cahier des charges s'imposent à tout moment. Ainsi, pour demander la démolition d'un immeuble construit en infraction du cahier des charges, il n'y a pas lieu à demander annulation ou constatation d'illégalité du permis de construire, mais seulement à constater l'interdiction faite par le cahier des charges de tel aménagement ou de telle construction : la démolition est ordonnée.</w:t>
      </w:r>
    </w:p>
    <w:p>
      <w:pPr>
        <w:pStyle w:val="Heading1"/>
      </w:pPr>
      <w:r>
        <w:t>Notaire / Responsabilité du notaire en matière d'assurance décès invalidité</w:t>
      </w:r>
    </w:p>
    <w:p>
      <w:r>
        <w:rPr>
          <w:i/>
        </w:rPr>
        <w:t>https://www.anil.org/documentation-experte/analyses-juridiques-jurisprudence/jurisprudence/jurisprudence-1997/notaire-/-responsabilite-du-notaire-en-matiere-dassurance-deces-invalidite/</w:t>
      </w:r>
    </w:p>
    <w:p>
      <w:r>
        <w:t>Cass. Civ. III : 4.2.97 N° 94-19013</w:t>
      </w:r>
    </w:p>
    <w:p>
      <w:r>
        <w:t>Un notaire fait signer un contrat de prêt indiquant que l'assurance décès invalidité est annexée au contrat, sans vérifier la véracité de cette information.</w:t>
      </w:r>
    </w:p>
    <w:p>
      <w:r>
        <w:t>A l'occasion du décès de l'emprunteur, il s'avère que le document ne figure pas en annexe et qui plus est, l'assurance n'a pas été souscrite par la banque pour le compte du client. Les héritiers engagent une action en responsabilité contre le banquier et obtiennent une indemnité du montant du solde restant dû sur le prêt.</w:t>
      </w:r>
    </w:p>
    <w:p>
      <w:r>
        <w:t>La responsabilité du notaire est par ailleurs retenue à l'égard du prêteur. En tant que mandataire de la banque, il a commis une faute dans l'exécution du mandat qui lui avait été confié et est, à ce titre, condamné à rembourser à la banque la moitié de l'indemnité.</w:t>
      </w:r>
    </w:p>
    <w:p>
      <w:r>
        <w:t>Le notaire doit s'assurer de l'existence, en annexe, d'un document émanant de la compagnie d'assurance, indiquant que l'emprunteur est admis au bénéfice de l'assurance, dès lors que le contrat de prêt le prévoit.</w:t>
      </w:r>
    </w:p>
    <w:p>
      <w:pPr>
        <w:pStyle w:val="Heading1"/>
      </w:pPr>
      <w:r>
        <w:t>Travaux d'amélioration / Non indemnisation du locataire</w:t>
      </w:r>
    </w:p>
    <w:p>
      <w:r>
        <w:rPr>
          <w:i/>
        </w:rPr>
        <w:t>https://www.anil.org/documentation-experte/analyses-juridiques-jurisprudence/jurisprudence/jurisprudence-1997/travaux-damelioration-/-non-indemnisation-du-locataire/</w:t>
      </w:r>
    </w:p>
    <w:p>
      <w:r>
        <w:t>Cass. Civ. III : 8.1.97 N° 95-10339</w:t>
      </w:r>
    </w:p>
    <w:p>
      <w:r>
        <w:t>Une locataire avait eu l'autorisation de réaliser dans le logement loué des travaux d'amélioration. Lors de la résiliation du bail, la locataire en demande le remboursement, au motif que les travaux de construction effectués par un tiers sur un bien appartenant au bailleur peuvent être conservés par ce dernier, en contrepartie du paiement du coût des travaux (Code Civil. : art 555). Ceci s'applique à défaut de convention contraire.</w:t>
      </w:r>
    </w:p>
    <w:p>
      <w:r>
        <w:t>La Cour de Cassation a rejeté l'analyse de la locataire, indiquant que les travaux autorisés n'étaient pas des travaux de construction, mais des travaux d'amélioration, non visés par le Code Civil.</w:t>
      </w:r>
    </w:p>
    <w:p>
      <w:pPr>
        <w:pStyle w:val="Heading1"/>
      </w:pPr>
      <w:r>
        <w:t>Incidence de l'absence d'état des lieux</w:t>
      </w:r>
    </w:p>
    <w:p>
      <w:r>
        <w:rPr>
          <w:i/>
        </w:rPr>
        <w:t>https://www.anil.org/documentation-experte/analyses-juridiques-jurisprudence/jurisprudence/jurisprudence-1997/incidence-de-labsence-detat-des-lieux/</w:t>
      </w:r>
    </w:p>
    <w:p>
      <w:r>
        <w:t>Cass. Civ. III : 8.1.97 N° 95-11585</w:t>
      </w:r>
    </w:p>
    <w:p>
      <w:r>
        <w:t>Un bailleur obtient du juge d'instance le paiement de loyers échus postérieurement au congé délivré par le locataire et ce, jusqu'à la date de remise en location, au motif que les clefs n'ont pas été rendues à la date pour laquelle le congé a été donné et que les formalités d'état des lieux contradictoire n'ont pas été respectées.</w:t>
      </w:r>
    </w:p>
    <w:p>
      <w:r>
        <w:t>La Cour casse la décision au motif que l'absence d'état des lieux ne suffit pas à justifier la créance de loyer.</w:t>
      </w:r>
    </w:p>
    <w:p>
      <w:pPr>
        <w:pStyle w:val="Heading1"/>
      </w:pPr>
      <w:r>
        <w:t>Loi Scrivener / Mise en oeuvre des conditions suspensives</w:t>
      </w:r>
    </w:p>
    <w:p>
      <w:r>
        <w:rPr>
          <w:i/>
        </w:rPr>
        <w:t>https://www.anil.org/documentation-experte/analyses-juridiques-jurisprudence/jurisprudence/jurisprudence-1997/loi-scrivener-/-mise-en-oeuvre-des-conditions-suspensives/</w:t>
      </w:r>
    </w:p>
    <w:p>
      <w:r>
        <w:t>Cass. Civ. I : 7.1.97 N° 94-16868</w:t>
      </w:r>
    </w:p>
    <w:p>
      <w:r>
        <w:t>Selon la jurisprudence, le contrat ne peut comporter des clauses étendant les obligations de l'emprunteur en matière de recherche de prêt. Ainsi, le fait de ne pas déposer une demande de prêt dans un délai imparti au contrat, ou le fait de ne pas avertir sous 48 heures le contractant de tout refus n'est pas suffisant pour considérer la condition comme réalisée.</w:t>
      </w:r>
    </w:p>
    <w:p>
      <w:r>
        <w:t>Cependant, le fait d'exiger une justification écrite du refus de prêt par les banques sollicitées ne rajoute pas aux exigences légales dont elle ne constitue que la mise en oeuvre.</w:t>
      </w:r>
    </w:p>
    <w:p>
      <w:r>
        <w:t>Les acquéreurs, pour se prévaloir de la non réalisation de la condition suspensive, doivent justifier que leur demande de prêt est refusée, dès lors que la promesse de vente le leur impose.</w:t>
      </w:r>
    </w:p>
    <w:p>
      <w:pPr>
        <w:pStyle w:val="Heading1"/>
      </w:pPr>
      <w:r>
        <w:t>Certificat d'urbanisme / Objet et portée</w:t>
      </w:r>
    </w:p>
    <w:p>
      <w:r>
        <w:rPr>
          <w:i/>
        </w:rPr>
        <w:t>https://www.anil.org/documentation-experte/analyses-juridiques-jurisprudence/jurisprudence/jurisprudence-1996/certificat-durbanisme-/-objet-et-portee/</w:t>
      </w:r>
    </w:p>
    <w:p>
      <w:r>
        <w:t>CE : 13.12.96 N° 119548</w:t>
      </w:r>
    </w:p>
    <w:p>
      <w:r>
        <w:t>Cet arrêt, très important, atténue la portée des mentions indiquées dans un certificat d'urbanisme.</w:t>
      </w:r>
    </w:p>
    <w:p>
      <w:r>
        <w:t>Un certificat d'urbanisme a été délivré en mentionnant que le réseau en eau potable avait une capacité suffisante pour permettre la construction. Le permis de construire, demandé dans le délai d'un an, est refusé pour insuffisance de l'équipement d'eau potable.</w:t>
      </w:r>
    </w:p>
    <w:p>
      <w:r>
        <w:t>Le Conseil d'Etat admet ce refus car il y a eu évolution de l'état de cet équipement, qui est devenu insuffisant. Ainsi la mairie peut ne pas être tenue des mentions portées sur le certificat d'urbanisme relatives aux équipements publics.</w:t>
      </w:r>
    </w:p>
    <w:p>
      <w:pPr>
        <w:pStyle w:val="Heading1"/>
      </w:pPr>
      <w:r>
        <w:t>1 % Patronal / Logements réservés / Aliénation / Opposabilité</w:t>
      </w:r>
    </w:p>
    <w:p>
      <w:r>
        <w:rPr>
          <w:i/>
        </w:rPr>
        <w:t>https://www.anil.org/documentation-experte/analyses-juridiques-jurisprudence/jurisprudence/jurisprudence-1996/1-patronal-/-logements-reserves-/-alienation-/-opposabilite/</w:t>
      </w:r>
    </w:p>
    <w:p>
      <w:r>
        <w:t>Cass. Civ. III : 14.11.96 N° 95-12264</w:t>
      </w:r>
    </w:p>
    <w:p>
      <w:r>
        <w:t>Le contrat de réservation, conclu au titre de la participation des employeurs à l'effort de construction, est une convention par laquelle une personne, en contrepartie du versement de fonds issus de la participation, s'oblige à affecter pour une durée déterminée, des logements locatifs à l'usage de personnes déterminées par son cocontractant.</w:t>
      </w:r>
    </w:p>
    <w:p>
      <w:r>
        <w:t>En cas d'aliénation du logement faisant l'objet d'une réservation, l'acquéreur est substitué dans les droits et obligations du vendeur y compris dans ceux résultant du contrat de réservation annexé à la vente.</w:t>
      </w:r>
    </w:p>
    <w:p>
      <w:r>
        <w:t>La Cour de Cassation casse la décision d'appel au motif suivant : le juge n'a pas vérifié l'existence, en annexe de l'acte de vente, de la convention de réservation, or celle-ci ne saurait s'imposer à l'acquéreur qui n'en a pas eu connaissance (même dans l'hypothèse où la loi prévoit que la convention s'impose de plein droit).</w:t>
      </w:r>
    </w:p>
    <w:p>
      <w:pPr>
        <w:pStyle w:val="Heading1"/>
      </w:pPr>
      <w:r>
        <w:t>Accédants en difficulté / Surendettement / Bénéfice des mesures de traitement pour la caution</w:t>
      </w:r>
    </w:p>
    <w:p>
      <w:r>
        <w:rPr>
          <w:i/>
        </w:rPr>
        <w:t>https://www.anil.org/documentation-experte/analyses-juridiques-jurisprudence/jurisprudence/jurisprudence-1996/accedants-en-difficulte-/-surendettement-/-benefice-des-mesures-de-traitement-pour-la-caution/</w:t>
      </w:r>
    </w:p>
    <w:p>
      <w:r>
        <w:t>Cass. Civ. I : 13.11.96 N° 94-12856</w:t>
      </w:r>
    </w:p>
    <w:p>
      <w:r>
        <w:t>C'est la première fois que la Cour de Cassation répond à la question de savoir si les mesures consenties par le créancier au débiteur principal dans un plan conventionnel bénéficie ou non à la caution. Contrairement à ce qui était préconisé dans une circulaire du 22 janvier 1993 sur la loi Neiertz qui se fondait sur des arrêts plus anciens rendus dans d'autres domaines (Cass. Civ. I : 14.11.89), la Cour a répondu par la négative. Dans un arrêt qui semble bien être un arrêt de principe, la Cour a rejeté l'application de l'article 1287 du code Civil qui dispose que " la remise ou décharge conventionnelle accordée au débiteur principal libère la caution " au motif que " malgré leur caractère volontaire, les mesures consenties par les créanciers dans le plan conventionnel ne constituent pas, eu égard à la finalité d'un tel plan, une remise de dette au sens de l'article 1287 ".</w:t>
      </w:r>
    </w:p>
    <w:p>
      <w:r>
        <w:t>cf. Cass. Civ. I : 15.7.99</w:t>
      </w:r>
    </w:p>
    <w:p>
      <w:pPr>
        <w:pStyle w:val="Heading1"/>
      </w:pPr>
      <w:r>
        <w:t>Assemblée générale / Travaux / Chauffage / Majorités requises</w:t>
      </w:r>
    </w:p>
    <w:p>
      <w:r>
        <w:rPr>
          <w:i/>
        </w:rPr>
        <w:t>https://www.anil.org/documentation-experte/analyses-juridiques-jurisprudence/jurisprudence/jurisprudence-1996/assemblee-generale-/-travaux-/-chauffage-/-majorites-requises/</w:t>
      </w:r>
    </w:p>
    <w:p>
      <w:r>
        <w:t>Cass. Civ. III : 6.11.96 N° 94-20078</w:t>
      </w:r>
    </w:p>
    <w:p>
      <w:r>
        <w:t>Le remplacement d'un chauffage au fioul par un chauffage au gaz ne peut être décidé par l'assemblée générale à la majorité prévue à l'article 25 g de la loi sur la copropriété (majorité des voix de tous les copropriétaires et éventuellement majorité simple lors d'une deuxième convocation) que dans la mesure où il doit effectivement entraîner une amélioration du rendement thermique de l'installation; à défaut la double majorité de l'article 26 applicable aux travaux d'amélioration demeure requise pour entreprendre les travaux.</w:t>
      </w:r>
    </w:p>
    <w:p>
      <w:pPr>
        <w:pStyle w:val="Heading1"/>
      </w:pPr>
      <w:r>
        <w:t>Permis de construire / Refus pour non-raccordement illégal</w:t>
      </w:r>
    </w:p>
    <w:p>
      <w:r>
        <w:rPr>
          <w:i/>
        </w:rPr>
        <w:t>https://www.anil.org/documentation-experte/analyses-juridiques-jurisprudence/jurisprudence/jurisprudence-1996/permis-de-construire-/-refus-pour-non-raccordement-illegal/</w:t>
      </w:r>
    </w:p>
    <w:p>
      <w:r>
        <w:t>CE 30.10.96 N° 126150</w:t>
      </w:r>
    </w:p>
    <w:p>
      <w:r>
        <w:t>Un permis de construire avait été refusé, au motif que des travaux portant extension du réseau public de distribution d'eau, d'assainissement ou de distribution d'électricité ne pourraient être réalisés dans un délai déterminé par la commune sur le terrain objet du permis de construire. Cet élément est suffisant pour justifier un refus de permis de construire (Code de l'Urbanisme : L. 421-5).</w:t>
      </w:r>
    </w:p>
    <w:p>
      <w:r>
        <w:t>Cependant, le demandeur avait annexé à sa demande de permis de construire une note indiquant tous les moyens qu'il mettait en oeuvre pour assurer lui-même sa distribution d'eau (par un puits lui appartenant) et l'assainissement. La Cour Suprême a déclaré le motif de refus de permis de construire illégal, puisque la distribution et l'assainissement avaient été prévus.</w:t>
      </w:r>
    </w:p>
    <w:p>
      <w:pPr>
        <w:pStyle w:val="Heading1"/>
      </w:pPr>
      <w:r>
        <w:t>Demande de permis de démolir obligatoire</w:t>
      </w:r>
    </w:p>
    <w:p>
      <w:r>
        <w:rPr>
          <w:i/>
        </w:rPr>
        <w:t>https://www.anil.org/documentation-experte/analyses-juridiques-jurisprudence/jurisprudence/jurisprudence-1996/demande-de-permis-de-demolir-obligatoire/</w:t>
      </w:r>
    </w:p>
    <w:p>
      <w:r>
        <w:t>CE : 25.10.96 N° 137361 137362</w:t>
      </w:r>
    </w:p>
    <w:p>
      <w:r>
        <w:t>Lors de la présentation de la demande de permis de construire, si le terrain d'assiette supporte des bâtiments qui doivent être démolis, cette demande doit être accompagnée de la justification du dépôt de la demande du permis de démolir. A défaut, le permis de construire délivré est entaché d'illégalité.</w:t>
      </w:r>
    </w:p>
    <w:p>
      <w:pPr>
        <w:pStyle w:val="Heading1"/>
      </w:pPr>
      <w:r>
        <w:t>Etat des lieux / Constat par huissier</w:t>
      </w:r>
    </w:p>
    <w:p>
      <w:r>
        <w:rPr>
          <w:i/>
        </w:rPr>
        <w:t>https://www.anil.org/documentation-experte/analyses-juridiques-jurisprudence/jurisprudence/jurisprudence-1996/etat-des-lieux-/-constat-par-huissier/</w:t>
      </w:r>
    </w:p>
    <w:p>
      <w:r>
        <w:t>Cass. Civ. III : 2.10.96 N° 94-21486</w:t>
      </w:r>
    </w:p>
    <w:p>
      <w:r>
        <w:t>Lors du départ du locataire, un état des lieux doit être établi, soit de façon contradictoire, soit à défaut, par huissier de justice qui convoque les deux parties.</w:t>
      </w:r>
    </w:p>
    <w:p>
      <w:r>
        <w:t>Lorsque l'état des lieux n'a pas été réalisé, mais qu'il résulte d'un constat établi par huissier de justice que des dégradations existent dans le local loué suite au départ du locataire, ce constat n'est pas un état des lieux, mais vaut comme élément de preuve.</w:t>
      </w:r>
    </w:p>
    <w:p>
      <w:r>
        <w:t>Sur cette base, la demande en réparation formée par le bailleur à l'encontre du locataire doit être admise.</w:t>
      </w:r>
    </w:p>
    <w:p>
      <w:pPr>
        <w:pStyle w:val="Heading1"/>
      </w:pPr>
      <w:r>
        <w:t>Vente d'immeuble à construire / Déclaration d'achèvement / Modalités</w:t>
      </w:r>
    </w:p>
    <w:p>
      <w:r>
        <w:rPr>
          <w:i/>
        </w:rPr>
        <w:t>https://www.anil.org/documentation-experte/analyses-juridiques-jurisprudence/jurisprudence/jurisprudence-1996/vente-dimmeuble-a-construire-/-declaration-dachevement-/-modalites/</w:t>
      </w:r>
    </w:p>
    <w:p>
      <w:r>
        <w:t>Cass. Civ. III : 2.10.96 N° 94-22099</w:t>
      </w:r>
    </w:p>
    <w:p>
      <w:r>
        <w:t>La garantie d'achèvement prend fin à l'achèvement. Cet achèvement est constaté, soit par déclaration certifiée par un homme de l'art, soit par un accord écrit faisant l'objet d'un acte de notaire, soit par une personne lorsque le contrat l'a prévu, ou lorsqu'il n'existe pas d'accord entre les parties, par une personne désignée par le juge.</w:t>
      </w:r>
    </w:p>
    <w:p>
      <w:pPr>
        <w:pStyle w:val="Heading1"/>
      </w:pPr>
      <w:r>
        <w:t>Congé / Congé pour motif légitime et sérieux</w:t>
      </w:r>
    </w:p>
    <w:p>
      <w:r>
        <w:rPr>
          <w:i/>
        </w:rPr>
        <w:t>https://www.anil.org/documentation-experte/analyses-juridiques-jurisprudence/jurisprudence/jurisprudence-1996/conge-/-conge-pour-motif-legitime-et-serieux/</w:t>
      </w:r>
    </w:p>
    <w:p>
      <w:r>
        <w:t>Cass. Civ. III : 17.7.96 N° 94-18406</w:t>
      </w:r>
    </w:p>
    <w:p>
      <w:r>
        <w:t>La Cour de Cassation fait application, en matière de délais accordés par le juge pour régler des sommes inscrites dans un commandement de payer, des règles de décompte de délais applicables aux actes de procédure.</w:t>
      </w:r>
    </w:p>
    <w:p>
      <w:r>
        <w:t>Ainsi, un locataire qui devait régler une somme dans le délai d'un mois, délai expirant un samedi, et dont le chèque a été versé le lundi suivant sur le compte de l'avocat du bailleur, est réputé avoir payé.</w:t>
      </w:r>
    </w:p>
    <w:p>
      <w:r>
        <w:t>Tout délai expirant un samedi, dimanche, jour férié ou chômé, est prorogé jusqu'à la fin du jour ouvrable suivant.</w:t>
      </w:r>
    </w:p>
    <w:p>
      <w:r>
        <w:t>Par ailleurs, la Cour Suprême considère qu'un congé pour motif légitime et sérieux, fondé sur un manquement du locataire à ses obligations, pendant le cours du contrat, ne peut trouver application, dès lors que le délai de régularisation accordé au locataire a été respecté.</w:t>
      </w:r>
    </w:p>
    <w:p>
      <w:pPr>
        <w:pStyle w:val="Heading1"/>
      </w:pPr>
      <w:r>
        <w:t>Accord collectif et respect des dispositions d'ordre public</w:t>
      </w:r>
    </w:p>
    <w:p>
      <w:r>
        <w:rPr>
          <w:i/>
        </w:rPr>
        <w:t>https://www.anil.org/documentation-experte/analyses-juridiques-jurisprudence/jurisprudence/jurisprudence-1996/accord-collectif-et-respect-des-dispositions-dordre-public/</w:t>
      </w:r>
    </w:p>
    <w:p>
      <w:r>
        <w:t>Cass. Civ. III : 10.7.96 N° 94-14790</w:t>
      </w:r>
    </w:p>
    <w:p>
      <w:r>
        <w:t>Les rapports locatifs peuvent s'organiser de façon concertée, par le moyen d'accords collectifs. Ces accords peuvent être pris tant au plan national qu'au plan local.</w:t>
      </w:r>
    </w:p>
    <w:p>
      <w:r>
        <w:t>Leur objet est " notamment " énonce l'article 41 ter, alinéa 8 de la loi:</w:t>
      </w:r>
    </w:p>
    <w:p>
      <w:r>
        <w:t>la maîtrise de l'évolution des charges récupérables</w:t>
      </w:r>
    </w:p>
    <w:p>
      <w:r>
        <w:t>la grille de vétusté</w:t>
      </w:r>
    </w:p>
    <w:p>
      <w:r>
        <w:t>l'amélioration des logements et des parties communes...</w:t>
      </w:r>
    </w:p>
    <w:p>
      <w:r>
        <w:t>L'emploi de l'adverbe " notamment " montre que l'énumération légale n'est pas limitative : les accords collectifs peuvent avoir un autre objet que ceux énoncés par l'article 41 ter; cependant, les accords collectifs ne peuvent déroger aux dispositions d'ordre public de la loi.</w:t>
      </w:r>
    </w:p>
    <w:p>
      <w:r>
        <w:t>La Cour de Cassation confirme ce principe : un accord collectif local peut porter sur le prix des loyers, cependant la mise en oeuvre de cet accord ne peut intervenir que dans le respect des dispositions de la loi. Ainsi, lors du renouvellement du bail avec nouveau loyer, le bailleur est tenu de respecter les dispositions de l'article 17c, même si ces dispositions contredisent l'accord collectif.</w:t>
      </w:r>
    </w:p>
    <w:p>
      <w:r>
        <w:t>cf. Cass. Civ. III 19.1.00</w:t>
      </w:r>
    </w:p>
    <w:p>
      <w:pPr>
        <w:pStyle w:val="Heading1"/>
      </w:pPr>
      <w:r>
        <w:t>Assemblée générale / Travaux / Devis unique</w:t>
      </w:r>
    </w:p>
    <w:p>
      <w:r>
        <w:rPr>
          <w:i/>
        </w:rPr>
        <w:t>https://www.anil.org/documentation-experte/analyses-juridiques-jurisprudence/jurisprudence/jurisprudence-1997/assemblee-generale-/-travaux-/-devis-unique/</w:t>
      </w:r>
    </w:p>
    <w:p>
      <w:r>
        <w:t>Cass. Civ. III : 3.7.96</w:t>
      </w:r>
    </w:p>
    <w:p>
      <w:r>
        <w:t>La Cour de Cassation a estimé qu'il n'était pas obligatoire de proposer plusieurs devis, pour prendre une décision de travaux en assemblée générale. En effet, sur la base du décret du 17 mars 1967 (art. 11), il est prévu que seules doivent être proposées les conditions essentielles du contrat. De plus, l'assemblée générale est amenée à se prononcer sur un devis ou un marché. Il n'est pas inutile que le conseil syndical ou le syndic ait confronté plusieurs devis dont il communique la synthèse à l'assemblée générale, comme cela a été recommandé par la commission relative à la copropriété. Cependant, la fourniture d'un seul et unique devis suffit pour décider des travaux en assemblée générale, cette information étant considérée comme satisfaisante par la Cour Suprême.</w:t>
      </w:r>
    </w:p>
    <w:p>
      <w:pPr>
        <w:pStyle w:val="Heading1"/>
      </w:pPr>
      <w:r>
        <w:t>Loi de 48 / Contrat d'hôtellerie</w:t>
      </w:r>
    </w:p>
    <w:p>
      <w:r>
        <w:rPr>
          <w:i/>
        </w:rPr>
        <w:t>https://www.anil.org/documentation-experte/analyses-juridiques-jurisprudence/jurisprudence/jurisprudence-1996/loi-de-48-/-contrat-dhotellerie/</w:t>
      </w:r>
    </w:p>
    <w:p>
      <w:r>
        <w:t>Cass. Civ. III : 26.6.96 N° 94-16850</w:t>
      </w:r>
    </w:p>
    <w:p>
      <w:r>
        <w:t>La qualification de " bail soumis à la loi du 1er septembre 1948 ", a été accordée à des occupants de chambres d'un immeuble désigné comme hôtel.</w:t>
      </w:r>
    </w:p>
    <w:p>
      <w:r>
        <w:t>Le propriétaire s'est opposé à une telle qualification, en faisant valoir que les contrats mettaient à sa charge un ensemble d'obligations (obligation de surveillance, d'entretien, de fourniture d'eau et d'électricité et de fourniture de services).</w:t>
      </w:r>
    </w:p>
    <w:p>
      <w:r>
        <w:t>La Cour de Cassation rejette le pourvoi du bailleur, en constatant que " les prestations caractéristiques du contrat d'hôtellerie n'étaient pas assurées, que certains des occupants des locaux justifiaient avoir acquis des éléments de literie et installés des lignes téléphoniques, que la durée de l'occupation était en moyenne de plusieurs années et que le terme - loyer- constituait un indice significatif de la volonté commune de conclure des baux ".</w:t>
      </w:r>
    </w:p>
    <w:p>
      <w:pPr>
        <w:pStyle w:val="Heading1"/>
      </w:pPr>
      <w:r>
        <w:t>Agent immobilier / Responsabilité</w:t>
      </w:r>
    </w:p>
    <w:p>
      <w:r>
        <w:rPr>
          <w:i/>
        </w:rPr>
        <w:t>https://www.anil.org/documentation-experte/analyses-juridiques-jurisprudence/jurisprudence/jurisprudence-1996/agent-immobilier-/-responsabilite/</w:t>
      </w:r>
    </w:p>
    <w:p>
      <w:r>
        <w:t>Cass. Civ. I : 18.6.96 N° 93-20685</w:t>
      </w:r>
    </w:p>
    <w:p>
      <w:r>
        <w:t>Cet arrêt vient limiter la responsabilité de l'agent immobilier dans l'accomplissement de ses fonctions. Un locataire dont le bail n'a pas acquis date certaine avant commandement de payer valant saisie, peut être reconnu occupant sans droit ni titre. Un occupant dans cette situation a recherché la faute de l'agent immobilier, faute consistant à ne pas avoir vérifié l'état hypothécaire du local à mettre en location, et absence d'information auprès du locataire. La Cour de Cassation n'accepte pas l'argument du locataire.</w:t>
      </w:r>
    </w:p>
    <w:p>
      <w:pPr>
        <w:pStyle w:val="Heading1"/>
      </w:pPr>
      <w:r>
        <w:t>Copropriété / Contrat de fourniture de chauffage / Obligation de conseil</w:t>
      </w:r>
    </w:p>
    <w:p>
      <w:r>
        <w:rPr>
          <w:i/>
        </w:rPr>
        <w:t>https://www.anil.org/documentation-experte/analyses-juridiques-jurisprudence/jurisprudence/jurisprudence-1996/copropriete-/-contrat-de-fourniture-de-chauffage-/-obligation-de-conseil/</w:t>
      </w:r>
    </w:p>
    <w:p>
      <w:r>
        <w:t>Cass. Civ. I : 11.6.96 N° 94-18250</w:t>
      </w:r>
    </w:p>
    <w:p>
      <w:r>
        <w:t>Une société chargée, en vertu d'un contrat de fourniture de chauffage et de maintenance des installations, d'exploiter une installation de chauffage et de fourniture d'eau chaude, est tenue de le faire au mieux des intérêts de ses clients et en conséquence de les informer de toute possibilité de modification favorable des tarifs de Gaz de France. La Cour considère qu'en manquant à cette obligation pendant plus d'un an et demi, la société n'avait pas satisfait à son devoir d'information et de conseil et avait engagé sa responsabilité envers la copropriété.</w:t>
      </w:r>
    </w:p>
    <w:p>
      <w:pPr>
        <w:pStyle w:val="Heading1"/>
      </w:pPr>
      <w:r>
        <w:t>Protection des emprunteurs</w:t>
      </w:r>
    </w:p>
    <w:p>
      <w:r>
        <w:rPr>
          <w:i/>
        </w:rPr>
        <w:t>https://www.anil.org/documentation-experte/analyses-juridiques-jurisprudence/jurisprudence/jurisprudence-1996/protection-des-emprunteurs/</w:t>
      </w:r>
    </w:p>
    <w:p>
      <w:r>
        <w:t>Cass. Civ. I : 4.6.96 N° 94-12418</w:t>
      </w:r>
    </w:p>
    <w:p>
      <w:r>
        <w:t>Une jurisprudence constante de la Cour de Cassation rappelle que l'application de la loi du 13 juillet 1979 d'ordre public ne peut être affectée par la stipulation d'obligations contractuelles imposées à l'acquéreur et de nature à accroître les exigences résultant de ce texte.</w:t>
      </w:r>
    </w:p>
    <w:p>
      <w:r>
        <w:t>Ainsi, le non-respect par l'emprunteur des obligations imposées ne peut faire présumer acquise la condition d'obtention du ou des prêts.</w:t>
      </w:r>
    </w:p>
    <w:p>
      <w:r>
        <w:t>Cependant, il n'est pas interdit de prévoir une clause de déchéance du bénéfice de la condition suspensive d'obtention du prêt.</w:t>
      </w:r>
    </w:p>
    <w:p>
      <w:r>
        <w:t>La Cour de Cassation admet la validité d'une clause de déchéance énonçant qu'à défaut pour les emprunteurs de présenter une demande de prêt dans un délai d'un mois, l'emprunteur ne peut plus effectuer la recherche d'un nouveau prêt, même si le délai de validité de la condition suspensive n'est pas expiré.</w:t>
      </w:r>
    </w:p>
    <w:p>
      <w:pPr>
        <w:pStyle w:val="Heading1"/>
      </w:pPr>
      <w:r>
        <w:t>AL / Maison de retraite / Epoux / Chambre commune</w:t>
      </w:r>
    </w:p>
    <w:p>
      <w:r>
        <w:rPr>
          <w:i/>
        </w:rPr>
        <w:t>https://www.anil.org/documentation-experte/analyses-juridiques-jurisprudence/jurisprudence/jurisprudence-1996/al-/-maison-de-retraite-/-epoux-/-chambre-commune/</w:t>
      </w:r>
    </w:p>
    <w:p>
      <w:r>
        <w:t>Cass. Soc. : 9.5.96 N° 94-17005</w:t>
      </w:r>
    </w:p>
    <w:p>
      <w:r>
        <w:t>Lorsqu'un couple occupe une même chambre dans une maison de retraite, chacun des membres du couple peut bénéficier d'une allocation-logement du fait du caractère personnel de l'aide. En effet, chaque occupant est redevable dans ce genre de structure d'un prix individuel.</w:t>
      </w:r>
    </w:p>
    <w:p>
      <w:pPr>
        <w:pStyle w:val="Heading1"/>
      </w:pPr>
      <w:r>
        <w:t>Assurance habitation / Clause de renvoi / Validité</w:t>
      </w:r>
    </w:p>
    <w:p>
      <w:r>
        <w:rPr>
          <w:i/>
        </w:rPr>
        <w:t>https://www.anil.org/documentation-experte/analyses-juridiques-jurisprudence/jurisprudence/jurisprudence-1996/assurance-habitation-/-clause-de-renvoi-/-validite/</w:t>
      </w:r>
    </w:p>
    <w:p>
      <w:r>
        <w:t>Cass. Civ. I : 10.4.96 N° 94-14918</w:t>
      </w:r>
    </w:p>
    <w:p>
      <w:r>
        <w:t>Une police d'assurance habitation indique dans les conditions particulières que l'assuré reconnait avoir reçu un exemplaire des conditions générales et du tableau des garanties annexé à celles-ci. Victime d'un vol, l'assuré demande à l'assureur de le garantir. La compagnie d'assurance lui oppose une clause limitant sa garantie insérée dans les conditions générales de la police.</w:t>
      </w:r>
    </w:p>
    <w:p>
      <w:r>
        <w:t>Pour la Cour de Cassation, le renvoi fait dans les conditions particulières de la police aux conditions générales ne révèle pas un abus de puissance économique de l'assureur et ne lui confère aucun avantage excessif. La validité des clauses de renvoi est ainsi confirmée par la jurisprudence. Il n'en demeure pas moins que si le renvoi faisait référence à un document non communiqué à l'assuré, ce dernier lui serait inopposable (Cass. Civ. I : 25.11.92).</w:t>
      </w:r>
    </w:p>
    <w:p>
      <w:pPr>
        <w:pStyle w:val="Heading1"/>
      </w:pPr>
      <w:r>
        <w:t>Charges / Justification</w:t>
      </w:r>
    </w:p>
    <w:p>
      <w:r>
        <w:rPr>
          <w:i/>
        </w:rPr>
        <w:t>https://www.anil.org/documentation-experte/analyses-juridiques-jurisprudence/jurisprudence/jurisprudence-1996/charges-/-justification/</w:t>
      </w:r>
    </w:p>
    <w:p>
      <w:r>
        <w:t>Cass. Civ. III : 3.4.96 N° 94-13891</w:t>
      </w:r>
    </w:p>
    <w:p>
      <w:r>
        <w:t>Les charges locatives peuvent donner lieu à paiement de provisions. Elles doivent être régularisées annuellement, sur production des justificatifs.</w:t>
      </w:r>
    </w:p>
    <w:p>
      <w:r>
        <w:t>Le bailleur demandait au locataire le paiement de la taxe d'enlèvement des ordures ménagères, et ce depuis six ans, le locataire refusant de payer au motif que la production des justificatifs doit être annuelle.</w:t>
      </w:r>
    </w:p>
    <w:p>
      <w:r>
        <w:t>Cette argumentation n'est pas retenue, car le bailleur n'a pas l'obligation de fournir les justifications de façon annuelle, ces éléments étant tenus à la disposition du locataire.</w:t>
      </w:r>
    </w:p>
    <w:p>
      <w:pPr>
        <w:pStyle w:val="Heading1"/>
      </w:pPr>
      <w:r>
        <w:t>Accédants en difficulté / Appréciation surendettement / Vente logement</w:t>
      </w:r>
    </w:p>
    <w:p>
      <w:r>
        <w:rPr>
          <w:i/>
        </w:rPr>
        <w:t>https://www.anil.org/documentation-experte/analyses-juridiques-jurisprudence/jurisprudence/jurisprudence-1996/accedants-en-difficulte-/-appreciation-surendettement-/-vente-logement/</w:t>
      </w:r>
    </w:p>
    <w:p>
      <w:r>
        <w:t>Cass. Civ. I : 13.3.96 et 26.3.96 N° 94-04088</w:t>
      </w:r>
    </w:p>
    <w:p>
      <w:r>
        <w:t>La Cour de Cassation a cassé trois arrêts de Cour d'Appel relatifs à des débiteurs surendettés détenteurs de biens immobiliers.</w:t>
      </w:r>
    </w:p>
    <w:p>
      <w:r>
        <w:t>Dans un cas, la Cour d'Appel a été censurée pour avoir déclaré une personne en situation de surendettement, sans avoir vérifié si, malgré la faiblesse de ses ressources, elle serait toujours surendettée après avoir vendu son bien immobilier.</w:t>
      </w:r>
    </w:p>
    <w:p>
      <w:r>
        <w:t>On en déduit que la valeur vénale du patrimoine immobilier, même si elle est difficile à évaluer, doit être prise en considération dans l'appréciation d'une situation de surendettement.</w:t>
      </w:r>
    </w:p>
    <w:p>
      <w:r>
        <w:t>Dans une autre espèce, alors que la question ne portait pas sur la recevabilité du dossier, mais sur son traitement, il a été reproché à la Cour d'Appel de n'avoir adopté aucune mesure de redressement, au motif qu'en raison de l'insuffisance des ressources et de l'importance de l'endettement, seule la mise en vente de l'immeuble apparaissait réaliste. La décision qui prévoit que le débiteur doit vendre son immeuble ne peut pas être la conséquence de l'impossibilité d'établir un plan d'apurement des dettes. La possibilité donnée au juge de subordonner l'adoption des mesures de redressement à la vente du patrimoine du débiteur peut être une des conditions d'adoption du plan, mais ne peut pas être la seule mesure préconisée par le juge pour redresser la situation.</w:t>
      </w:r>
    </w:p>
    <w:p>
      <w:r>
        <w:t>Enfin, dans l'arrêt du 13 mars 1996, il est rappelé que, lorsque le juge décide de réduire le montant de la fraction des prêts immobiliers restant due après la vente du logement principal du débiteur, il doit le faire dans des proportions telles que son paiement, assorti d'un échelonnement sur une durée maximale de cinq ans, soit compatible avec les ressources et charges de ce dernier. Sur ces bases, la Cour casse l'arrêt qui avait insuffisamment réduit la part des prêts immobiliers restant due après la vente puisque, à l'issue de la période maximale de cinq ans du plan, au soixantième mois, il restait un solde de 71.500 F à régler en une seule fois. Ce qui est possible dans un plan général de redressement, puisque aucun texte n'impose l'apurement des dettes du débiteur dans un quelconque délai (principe maintes fois rappelé par la jurisprudence), ne l'est pas lorsque le tribunal est saisi en réduction des prêts restant dus après la vente du logement.</w:t>
      </w:r>
    </w:p>
    <w:p>
      <w:r>
        <w:t>cf. Cass. Civ. I : 27.5.04</w:t>
      </w:r>
    </w:p>
    <w:p>
      <w:pPr>
        <w:pStyle w:val="Heading1"/>
      </w:pPr>
      <w:r>
        <w:t>Commission départementale de conciliation / Cotitularité du bail entre époux</w:t>
      </w:r>
    </w:p>
    <w:p>
      <w:r>
        <w:rPr>
          <w:i/>
        </w:rPr>
        <w:t>https://www.anil.org/documentation-experte/analyses-juridiques-jurisprudence/jurisprudence/jurisprudence-1996/commission-departementale-de-conciliation-/-cotitularite-du-bail-entre-epoux/</w:t>
      </w:r>
    </w:p>
    <w:p>
      <w:r>
        <w:t>Cass. Civ. III : 6.3.96</w:t>
      </w:r>
    </w:p>
    <w:p>
      <w:r>
        <w:t>En raison de la règle de la cotitularité du bail entre époux, posée par l'article 1751 du Code Civil, une conciliation intervenue dans le cadre du renouvellement du contrat de location, entre le bailleur et un seul des époux, est inopposable au conjoint n'ayant pas pris part à la conciliation. La conciliation intervenue avec un seul des époux ne saurait engager l'autre.</w:t>
      </w:r>
    </w:p>
    <w:p>
      <w:pPr>
        <w:pStyle w:val="Heading1"/>
      </w:pPr>
      <w:r>
        <w:t>Bail à usage mixte</w:t>
      </w:r>
    </w:p>
    <w:p>
      <w:r>
        <w:rPr>
          <w:i/>
        </w:rPr>
        <w:t>https://www.anil.org/documentation-experte/analyses-juridiques-jurisprudence/jurisprudence/jurisprudence-1996/bail-a-usage-mixte/</w:t>
      </w:r>
    </w:p>
    <w:p>
      <w:r>
        <w:t>Cass. Ass. Plénière : 22.2.96 N° 91-21373</w:t>
      </w:r>
    </w:p>
    <w:p>
      <w:r>
        <w:t>Dans cette affaire, le bailleur après avoir donné en location des locaux devant être affectés d'une part à l'habitation personnelle du locataire, d'autre part à l'exercice de sa profession : chirurgien dentiste, donne congé pour le terme du bail.</w:t>
      </w:r>
    </w:p>
    <w:p>
      <w:r>
        <w:t>Le juge du fonds donne satisfaction au bailleur, au motif que le locataire, occupant les lieux à titre uniquement professionnel, ne pouvait prétendre au renouvellement du bail. La Cour de Cassation sanctionne cette décision et reconnaît au locataire le droit au renouvellement du bail, considérant que la destination des locaux à usage mixte professionnel et habitation n'implique pas, par elle-même, l'obligation d'utiliser les lieux à chacun des usages prévus par le contrat, confirmant ainsi une jurisprudence constante (Cass. Civ. III : 11.1.89, Cass. Civ. III : 25.5.92 et 23.11.93).</w:t>
      </w:r>
    </w:p>
    <w:p>
      <w:r>
        <w:t>La Cour d'Appel de Renvoi refuse de suivre la Cour de Cassation; c'est pourquoi, saisie d'un deuxième pourvoi, la Cour de Cassation se réunit en assemblée plénière pour rendre sa décision. La position de l'assemblée plénière ne constitue pas le revirement total attendu de la doctrine. La Cour considère, en effet, que le titulaire d'un contrat à usage mixte n'est pas tenu, durant le bail, d'utiliser les lieux à chacun des usages prévus par la convention, mais il ne peut se prévaloir du droit à renouvellement du contrat prévu par la loi du 22 juin 1982, s'il n'occupe pas au moins partiellement pour son habitation principale les locaux pris en location.</w:t>
      </w:r>
    </w:p>
    <w:p>
      <w:r>
        <w:t>En conséquence, le locataire reste libre de ne pas respecter la destination mixte du bail pendant son cours et le bailleur ne pourra pas obtenir la résiliation du contrat pour non-respect de la destination mixte du bail. En revanche, ce même motif pourra lui permettre de refuser en fin de bail le renouvellement.</w:t>
      </w:r>
    </w:p>
    <w:p>
      <w:r>
        <w:t>Ainsi, les titulaires de baux qualifiés de mixtes, mais en fait à usage professionnel uniquement, ne bénéficieront plus du statut protecteur de la loi du 22 juin 1982 (aujourd'hui de la loi du 6 juillet 1989) qui ne protège que le droit au logement du locataire.</w:t>
      </w:r>
    </w:p>
    <w:p>
      <w:pPr>
        <w:pStyle w:val="Heading1"/>
      </w:pPr>
      <w:r>
        <w:t>Obligations des copropriétaires / Paiement des charges / Critère de répartition / Vente de lot</w:t>
      </w:r>
    </w:p>
    <w:p>
      <w:r>
        <w:rPr>
          <w:i/>
        </w:rPr>
        <w:t>https://www.anil.org/documentation-experte/analyses-juridiques-jurisprudence/jurisprudence/jurisprudence-1996/obligations-des-coproprietaires-/-paiement-des-charges-/-critere-de-repartition-/-vente-de-lot/</w:t>
      </w:r>
    </w:p>
    <w:p>
      <w:r>
        <w:t>Cass. Civ. III : 14.2.96 N° 94-14513</w:t>
      </w:r>
    </w:p>
    <w:p>
      <w:r>
        <w:t>Les copropriétaires sont tenus de participer aux charges relatives à l'administration des parties communes. Lors de la vente d'un lot en copropriété, les acquéreurs sont tenus au paiement des charges nées postérieurement à leur acquisition.</w:t>
      </w:r>
    </w:p>
    <w:p>
      <w:r>
        <w:t>Sur le fondement de ce principe, des copropriétaires ont refusé de régler les charges relatives à l'apurement d'un arriéré laissé par un ancien syndic, au motif qu'il n'y avait pas eu ventilation de ces charges entre celles antérieures à leur acquisition et celles postérieures.</w:t>
      </w:r>
    </w:p>
    <w:p>
      <w:r>
        <w:t>La Cour de Cassation ne retient pas cet élément, en relevant que le déficit du syndicat de copropriété avait été constaté et l'appel de fond décidé alors que les acquéreurs étaient déjà copropriétaires. De ce fait, ces derniers sont tenus au paiement intégral de l'appel de fond.</w:t>
      </w:r>
    </w:p>
    <w:p>
      <w:r>
        <w:t>cf. Cass. Civ. III 28.5.02</w:t>
      </w:r>
    </w:p>
    <w:p>
      <w:r>
        <w:t>Attention, décision rendue avant l'introduction des articles 6-2 et 6-3.</w:t>
      </w:r>
    </w:p>
    <w:p>
      <w:pPr>
        <w:pStyle w:val="Heading1"/>
      </w:pPr>
      <w:r>
        <w:t>Droit d'enregistrement departemental / Association à caractere non lucratif / Locaux loués en meuble / Redressement</w:t>
      </w:r>
    </w:p>
    <w:p>
      <w:r>
        <w:rPr>
          <w:i/>
        </w:rPr>
        <w:t>https://www.anil.org/documentation-experte/analyses-juridiques-jurisprudence/jurisprudence/jurisprudence-1996/droit-denregistrement-departemental-/-association-a-caractere-non-lucratif-/-locaux-loues-en-meuble-/-redressement/</w:t>
      </w:r>
    </w:p>
    <w:p>
      <w:r>
        <w:t>Cass. Civ. Ch. Com : 13.2.96 N° 93-21233</w:t>
      </w:r>
    </w:p>
    <w:p>
      <w:r>
        <w:t>Un régime préférentiel de droit d'enregistrement existe au profit des acquéreurs d'immeubles prenant l'engagement d'affecter ces derniers à usage exclusif d'habitation pendant au moins trois ans. Les immeubles destinés à une exploitation à caractère commercial ou professionnel ne sont pas considérés comme affectés à l'habitation.</w:t>
      </w:r>
    </w:p>
    <w:p>
      <w:r>
        <w:t>Une société civile immobilière, qui avait pris cet engagement, a loué l'immeuble à une association à but non lucratif, sous-louant 72 chambres en meublé de façon habituelle à des étudiants. La SCI a fait l'objet d'un redressement par l'administration fiscale.</w:t>
      </w:r>
    </w:p>
    <w:p>
      <w:r>
        <w:t>La Cour de Cassation justifie ce redressement en indiquant que l'activité de l'association est une activité commerciale. Pour qualifier une activité commerciale, peu importe la forme juridique de l'entreprise, société commerciale ou association. Ce critère s'apprécie en fonction des caractéristiques propres de l'activité. L'association exerce l'activité de loueur en meublé, la cour rappelle que " le caractère non lucratif du but poursuivi par l'association n'a pas pour effet de la soustraire à l'obligation de respecter l'affectation des locaux à usage d'habitation ".</w:t>
      </w:r>
    </w:p>
    <w:p>
      <w:r>
        <w:t>Cette appréciation de l'activité peut sans doute être étendue à de nombreuses dispositions fiscales. Les associations qui œuvrent dans le domaine du logement doivent y prendre garde.</w:t>
      </w:r>
    </w:p>
    <w:p>
      <w:pPr>
        <w:pStyle w:val="Heading1"/>
      </w:pPr>
      <w:r>
        <w:t>Loi Scrivener / Interdépendance des contrats de prêts et du contrat immobilier</w:t>
      </w:r>
    </w:p>
    <w:p>
      <w:r>
        <w:rPr>
          <w:i/>
        </w:rPr>
        <w:t>https://www.anil.org/documentation-experte/analyses-juridiques-jurisprudence/jurisprudence/jurisprudence-1996/loi-scrivener-/-interdependance-des-contrats-de-prets-et-du-contrat-immobilier/</w:t>
      </w:r>
    </w:p>
    <w:p>
      <w:r>
        <w:t>Cass. Civ. I : 13.2.96</w:t>
      </w:r>
    </w:p>
    <w:p>
      <w:r>
        <w:t>En matière de prêts immobiliers, l'offre de prêt est toujours acceptée sous la condition résolutoire de la non conclusion dans le délai de quatre mois à compter de son acceptation du contrat pour lequel il a été demandé. Cette interdépendance des contrats ne se limite pas à cette durée de quatre mois. En application du droit général des contrats, lorsqu'un contrat de vente est résolu judiciairement, celui-ci est réputé n'avoir jamais été conclu, de sorte que, les prêts sont eux-mêmes résolus de plein droit. Les choses dans ce cas, doivent être ramenées dans leur état initial, comme si le contrat de prêt n'avait jamais existé.</w:t>
      </w:r>
    </w:p>
    <w:p>
      <w:pPr>
        <w:pStyle w:val="Heading1"/>
      </w:pPr>
      <w:r>
        <w:t>Vente de résidence principale / Cession séparée des annexes / Exonération de plus-values</w:t>
      </w:r>
    </w:p>
    <w:p>
      <w:r>
        <w:rPr>
          <w:i/>
        </w:rPr>
        <w:t>https://www.anil.org/documentation-experte/analyses-juridiques-jurisprudence/jurisprudence/jurisprudence-1996/vente-de-residence-principale-/-cession-separee-des-annexes-/-exoneration-de-plus-values/</w:t>
      </w:r>
    </w:p>
    <w:p>
      <w:r>
        <w:t>CE : 6.12.96 N° 129475</w:t>
      </w:r>
    </w:p>
    <w:p>
      <w:r>
        <w:t>L'exonération des plus-values qui s'attache à la vente de la résidence principale s'applique aussi aux annexes et dépendances de l'habitation, même si leur cession se fait de façon séparée et à des acquéreurs différents.</w:t>
      </w:r>
    </w:p>
    <w:p>
      <w:r>
        <w:t>Voir également instruction fiscale 8 A-1-04 : 34 du 14.1.04.</w:t>
      </w:r>
    </w:p>
    <w:p>
      <w:pPr>
        <w:pStyle w:val="Heading1"/>
      </w:pPr>
      <w:r>
        <w:t>Date de réception d'une lettre recommandée avec accusé réception</w:t>
      </w:r>
    </w:p>
    <w:p>
      <w:r>
        <w:rPr>
          <w:i/>
        </w:rPr>
        <w:t>https://www.anil.org/documentation-experte/analyses-juridiques-jurisprudence/jurisprudence/jurisprudence-1996/date-de-reception-dune-lettre-recommandee-avec-accuse-reception/</w:t>
      </w:r>
    </w:p>
    <w:p>
      <w:r>
        <w:t>Cass. Civ. III : 10.1.96</w:t>
      </w:r>
    </w:p>
    <w:p>
      <w:r>
        <w:t>Des divergences jurisprudentielles existaient quant à la question de savoir à partir de quel moment une notification faite par lettre recommandée avec accusé de réception est réalisée.</w:t>
      </w:r>
    </w:p>
    <w:p>
      <w:r>
        <w:t>Plusieurs solutions pouvaient être envisagées. La date à retenir est :</w:t>
      </w:r>
    </w:p>
    <w:p>
      <w:r>
        <w:t>soit celle de la première présentation de la lettre par les services postaux au domicile du destinataire, à savoir l'avis de passage des services postaux;</w:t>
      </w:r>
    </w:p>
    <w:p>
      <w:r>
        <w:t>soit celle de la signature de l'avis de réception par le destinataire.</w:t>
      </w:r>
    </w:p>
    <w:p>
      <w:r>
        <w:t>C'est cette seconde position qu'adopte la Cour de Cassation dans plusieurs arrêts conformément aux articles 669 et 670 du nouveau Code de procédure civile : la date de réception d'une notification faite par lettre recommandée avec demande d'avis de réception est celle qui est apposée par l'administration des postes lors de la remise de la lettre à son destinataire.</w:t>
      </w:r>
    </w:p>
    <w:p>
      <w:r>
        <w:t>Ainsi, en matière locative, que la notification émane du bailleur ou du locataire, elle est réalisée le jour de la signature de l'avis de réception. Cette règle de procédure s'applique à toutes les notifications réalisées par lettre recommandée avec demande d'avis de réception.</w:t>
      </w:r>
    </w:p>
    <w:p>
      <w:r>
        <w:t>Plusieurs situations en résultent :</w:t>
      </w:r>
    </w:p>
    <w:p>
      <w:r>
        <w:t>le destinataire ne va pas retirer le pli recommandé, dans ce cas, la notification n'est pas réalisée (Cass. Civ. III : 14.12.94 et 10.1.96);</w:t>
      </w:r>
    </w:p>
    <w:p>
      <w:r>
        <w:t>le destinataire ne va retirer le pli que quelques jours après l'avis de passage des services postaux : la notification part de ce jour;</w:t>
      </w:r>
    </w:p>
    <w:p>
      <w:r>
        <w:t>le destinataire refuse expressément le pli présenté chez lui : dans ce cas la notification serait valablement réalisée, la lettre portant la mention " refusée ".</w:t>
      </w:r>
    </w:p>
    <w:p>
      <w:r>
        <w:t>cf. Cass. Civ. III 10.1.96</w:t>
      </w:r>
    </w:p>
    <w:p>
      <w:r>
        <w:t>cf. Cass. Civ. III 14.12.94</w:t>
      </w:r>
    </w:p>
    <w:p>
      <w:pPr>
        <w:pStyle w:val="Heading1"/>
      </w:pPr>
      <w:r>
        <w:t>Location conventionnée HLM / Application de la convention aux baux en cours</w:t>
      </w:r>
    </w:p>
    <w:p>
      <w:r>
        <w:rPr>
          <w:i/>
        </w:rPr>
        <w:t>https://www.anil.org/documentation-experte/analyses-juridiques-jurisprudence/jurisprudence/jurisprudence-1996/location-conventionnee-hlm-/-application-de-la-convention-aux-baux-en-cours/</w:t>
      </w:r>
    </w:p>
    <w:p>
      <w:r>
        <w:t>Cass. Civ. III : 10.1.96 N° 94-21992</w:t>
      </w:r>
    </w:p>
    <w:p>
      <w:r>
        <w:t>Une convention HLM peut être conclue pour des logements occupés par des personnes titulaires d'un contrat de location. Elle entraîne l'application d'un nouveau régime juridique dès son entrée en vigueur.</w:t>
      </w:r>
    </w:p>
    <w:p>
      <w:r>
        <w:t>Le régime juridique, issu de la convention, constitue un régime locatif dérogatoire. Il prévaut sur les règles juridiques applicables antérieurement quels que soient les textes auxquels le bail se réfère.</w:t>
      </w:r>
    </w:p>
    <w:p>
      <w:pPr>
        <w:pStyle w:val="Heading1"/>
      </w:pPr>
      <w:r>
        <w:t>Congé / Notification par lettre recommandée avec accusé de réception</w:t>
      </w:r>
    </w:p>
    <w:p>
      <w:r>
        <w:rPr>
          <w:i/>
        </w:rPr>
        <w:t>https://www.anil.org/documentation-experte/analyses-juridiques-jurisprudence/jurisprudence/jurisprudence-1996/conge-/-notification-par-lettre-recommandee-avec-accuse-de-reception/</w:t>
      </w:r>
    </w:p>
    <w:p>
      <w:r>
        <w:t>Cass. Civ. III : 10.1.96</w:t>
      </w:r>
    </w:p>
    <w:p>
      <w:r>
        <w:t>Le congé, qu'il soit donné par le bailleur ou par le locataire, doit être notifié par lettre recommandée avec accusé de réception ou signifié par acte d'huissier. La date de réception de la lettre est celle de la remise de celle-ci à la personne du locataire. En cas de non retrait de la lettre, la date de première présentation au domicile du locataire ne peut être retenue comme date de réception, car à cette date la notification n'est pas faite à la personne du locataire. La Cour de Cassation confirme, par cet arrêt, une première décision rendue le 14 décembre 1994 (cf. Habitat Actualité n° 50).</w:t>
      </w:r>
    </w:p>
    <w:p>
      <w:r>
        <w:t>cf. Cass. Civ. III 10.1.96</w:t>
      </w:r>
    </w:p>
    <w:p>
      <w:pPr>
        <w:pStyle w:val="Heading1"/>
      </w:pPr>
      <w:r>
        <w:t>Contrat de syndic / Carte professionnelle</w:t>
      </w:r>
    </w:p>
    <w:p>
      <w:r>
        <w:rPr>
          <w:i/>
        </w:rPr>
        <w:t>https://www.anil.org/documentation-experte/analyses-juridiques-jurisprudence/jurisprudence/jurisprudence-1996/contrat-de-syndic-/-carte-professionnelle/</w:t>
      </w:r>
    </w:p>
    <w:p>
      <w:r>
        <w:t>Cass. Civ. III : 4.1.96 N° 93-19239</w:t>
      </w:r>
    </w:p>
    <w:p>
      <w:r>
        <w:t>La décision d'assemblée générale, désignant un syndic qui n'est pas titulaire de la carte professionnelle exigée pour l'exercice de la profession est nulle.</w:t>
      </w:r>
    </w:p>
    <w:p>
      <w:r>
        <w:t>C'est la deuxième fois, semble-t-il, que la Cour de Cassation règle dans le même sens cette question (Cass. Civ. III : 17.4.85).</w:t>
      </w:r>
    </w:p>
    <w:p>
      <w:pPr>
        <w:pStyle w:val="Heading1"/>
      </w:pPr>
      <w:r>
        <w:t>Charges / Forfait</w:t>
      </w:r>
    </w:p>
    <w:p>
      <w:r>
        <w:rPr>
          <w:i/>
        </w:rPr>
        <w:t>https://www.anil.org/documentation-experte/analyses-juridiques-jurisprudence/jurisprudence/jurisprudence-1995/charges-/-forfait/</w:t>
      </w:r>
    </w:p>
    <w:p>
      <w:r>
        <w:t>Cass. Civ. : 20.12.95 N° 93-20123</w:t>
      </w:r>
    </w:p>
    <w:p>
      <w:r>
        <w:t>L'article 24 de la loi du 22 juin 1982 (aujourd'hui article 23 de la loi du 6 juillet 1989) prévoit que les charges récupérables sont exigibles sur justification; elles peuvent donner lieu au versement de provisions qui doivent faire l'objet d'une régularisation annuelle.</w:t>
      </w:r>
    </w:p>
    <w:p>
      <w:r>
        <w:t>La Cour d'Appel déboute de sa demande de paiement d'un solde de charges, le bailleur qui, d'une part, communique les décomptes de charges réelles en cours d'instance et d'autre part, avait prévu au contrat une évaluation forfaitaire des charges.</w:t>
      </w:r>
    </w:p>
    <w:p>
      <w:r>
        <w:t>La loi du 22 juin 1982 est d'ordre public, mais contrairement à l'analyse de la Cour d'Appel, la Cour de Cassation fait valoir que les dispositions de l'article 24 ne visent pas uniquement à protéger le locataire. Certaines règles peuvent jouer tant en faveur du locataire que du propriétaire, c'était déjà le cas en matière de révision du loyer où les dispositions de la loi protègent l'une ou l'autre des parties; cela pourrait être le cas en matière de paiement de charges récupérables.</w:t>
      </w:r>
    </w:p>
    <w:p>
      <w:pPr>
        <w:pStyle w:val="Heading1"/>
      </w:pPr>
      <w:r>
        <w:t>Charges locatives / Frais de détartrage et curage</w:t>
      </w:r>
    </w:p>
    <w:p>
      <w:r>
        <w:rPr>
          <w:i/>
        </w:rPr>
        <w:t>https://www.anil.org/documentation-experte/analyses-juridiques-jurisprudence/jurisprudence/jurisprudence-1995/charges-locatives-/-frais-de-detartrage-et-curage/</w:t>
      </w:r>
    </w:p>
    <w:p>
      <w:r>
        <w:t>Cass. Civ. III : 6.12.95 N° 93-17250</w:t>
      </w:r>
    </w:p>
    <w:p>
      <w:r>
        <w:t>Les frais de détartrage des colonnes de chutes, de branchements d'eaux usées et d'eau vannes, ainsi que les frais de curage des collecteurs extérieurs sont des charges récupérables sur les locataires. Quel que soit le montant des sommes réclamées à ces différents titres pour chaque locataire, cet arrêt est important car il y en a peu en la matière, alors même que ce domaine donne lieu encore à beaucoup de petits conflits entre propriétaires et locataires. Pour déclarer ces charges récupérables, la Cour ne remet pas en cause le caractère strictement limitatif de la liste annexée au décret sur les charges qui ne les prévoyait pas expressément; mais elle considère simplement que ces dépenses concernent l'élimination des rejets, charge locative prévue au paragraphe VI " Hygiène " de la liste.</w:t>
      </w:r>
    </w:p>
    <w:p>
      <w:pPr>
        <w:pStyle w:val="Heading1"/>
      </w:pPr>
      <w:r>
        <w:t>Revente d'un bien avant acquisition</w:t>
      </w:r>
    </w:p>
    <w:p>
      <w:r>
        <w:rPr>
          <w:i/>
        </w:rPr>
        <w:t>https://www.anil.org/documentation-experte/analyses-juridiques-jurisprudence/jurisprudence/jurisprudence-1995/revente-dun-bien-avant-acquisition/</w:t>
      </w:r>
    </w:p>
    <w:p>
      <w:r>
        <w:t>Cass. Civ. III : 22.11.95 N° 94-11014</w:t>
      </w:r>
    </w:p>
    <w:p>
      <w:r>
        <w:t>Il est fréquent que des acquéreurs envisagent l'acquisition d'un bien avant même d'avoir réalisé la vente d'un autre bien dont ils sont propriétaires.</w:t>
      </w:r>
    </w:p>
    <w:p>
      <w:r>
        <w:t>Généralement, la nouvelle acquisition est réalisée sous la condition suspensive de la vente de l'immeuble leur appartenant; c'est d'ailleurs le conseil qui a toujours été donné par les ADIL aux acquéreurs se trouvant dans cette situation. Une telle clause a pourtant été déclarée potestative par une cour d'Appel qui a, de ce fait, annulé la vente.</w:t>
      </w:r>
    </w:p>
    <w:p>
      <w:r>
        <w:t>La Cour de Cassation ne retient, cependant, pas cette analyse. La condition qui suspend la vente d'un bien à celle par l'acquéreur d'un autre bien, n'exige pas du vendeur une simple manifestation de volonté; en d'autres termes, l'acquéreur ne dispose pas seul du droit de procéder à la vente, encore faut-il qu'il trouve acquéreur. Il s'agit là d'un fait extérieur qui ne dépend pas du seul vendeur; dans cette mesure une telle clause ne peut être qualifiée de potestative.</w:t>
      </w:r>
    </w:p>
    <w:p>
      <w:pPr>
        <w:pStyle w:val="Heading1"/>
      </w:pPr>
      <w:r>
        <w:t>Division de lots existants / Quote part de charges / Règlement de copropriété / Vente de lot / Répartition de charges</w:t>
      </w:r>
    </w:p>
    <w:p>
      <w:r>
        <w:rPr>
          <w:i/>
        </w:rPr>
        <w:t>https://www.anil.org/documentation-experte/analyses-juridiques-jurisprudence/jurisprudence/jurisprudence-1995/division-de-lots-existants-/-quote-part-de-charges-/-reglement-de-copropriete-/-vente-de-lot-/-repartition-de-charges/</w:t>
      </w:r>
    </w:p>
    <w:p>
      <w:r>
        <w:t>Cass. Civ. III : 11.10.95 N° 93-21887</w:t>
      </w:r>
    </w:p>
    <w:p>
      <w:r>
        <w:t>En cas de vente séparée d'une ou de plusieurs fractions d'un lot, la répartition des charges entre ces fractions est, lorsqu'elle n'est pas fixée par le règlement de copropriété, obligatoirement soumise à l'approbation de l'assemblée générale statuant à la majorité prévue par l'article 24.</w:t>
      </w:r>
    </w:p>
    <w:p>
      <w:r>
        <w:t>A défaut, la division des lots n'est pas régulière.</w:t>
      </w:r>
    </w:p>
    <w:p>
      <w:pPr>
        <w:pStyle w:val="Heading1"/>
      </w:pPr>
      <w:r>
        <w:t>Instituteurs mariés ou séparés / Logement / Indemnité</w:t>
      </w:r>
    </w:p>
    <w:p>
      <w:r>
        <w:rPr>
          <w:i/>
        </w:rPr>
        <w:t>https://www.anil.org/documentation-experte/analyses-juridiques-jurisprudence/jurisprudence/jurisprudence-1995/instituteurs-maries-ou-separes-/-logement-/-indemnite/</w:t>
      </w:r>
    </w:p>
    <w:p>
      <w:r>
        <w:t>Conseil d'Etat : 6.10.95 N° 111091</w:t>
      </w:r>
    </w:p>
    <w:p>
      <w:r>
        <w:t>Lorsque deux instituteurs mariés ont leur résidence administrative dans la même commune, un seul logement est mis à disposition où une seule indemnité est versée. Cependant, lorsque les instituteurs mariés sont engagés dans une procédure de divorce, chacun a droit, dès l'autorisation de résidence séparée, à l'attribution d'un logement ou à défaut d'une indemnité représentative du logement.</w:t>
      </w:r>
    </w:p>
    <w:p>
      <w:pPr>
        <w:pStyle w:val="Heading1"/>
      </w:pPr>
      <w:r>
        <w:t>CCMI / Garantie de livraison / Paiements anticipés</w:t>
      </w:r>
    </w:p>
    <w:p>
      <w:r>
        <w:rPr>
          <w:i/>
        </w:rPr>
        <w:t>https://www.anil.org/documentation-experte/analyses-juridiques-jurisprudence/jurisprudence/jurisprudence-1995/ccmi-/-garantie-de-livraison-/-paiements-anticipes/</w:t>
      </w:r>
    </w:p>
    <w:p>
      <w:r>
        <w:t>Cass. Civ. III : 4.10.95 N° 93-18313</w:t>
      </w:r>
    </w:p>
    <w:p>
      <w:r>
        <w:t>La garantie de livraison a pour but de protéger le maître d'ouvrage contre les risques d'inexécution ou de mauvaise exécution de la construction.</w:t>
      </w:r>
    </w:p>
    <w:p>
      <w:r>
        <w:t>S'il s'agit d'une garantie de prix et d'une garantie de conformité, le garant est-il tenu des dépassements de prix qui sont le fait du constructeur ?</w:t>
      </w:r>
    </w:p>
    <w:p>
      <w:r>
        <w:t>En l'espèce, le constructeur avait exigé du maître de l'ouvrage un règlement de prix supérieur à l'avancement des travaux.</w:t>
      </w:r>
    </w:p>
    <w:p>
      <w:r>
        <w:t>Depuis la réforme du contrat de construction de maison individuelle, le garant est tenu à cette garantie (CCH : art. L.231-6). Il paraissait essentiel au législateur que le garant se trouve tenu au titre des paiements que le constructeur aurait obtenus de façon anticipée.</w:t>
      </w:r>
    </w:p>
    <w:p>
      <w:r>
        <w:t>Le litige portait sur une situation née antérieurement à la loi du 19 décembre 1990, la cour de Cassation a cependant confirmé l'obligation pour le garant de prendre à sa charge les dépassements de prix.</w:t>
      </w:r>
    </w:p>
    <w:p>
      <w:r>
        <w:t>En effet, l'interdiction faite au constructeur de formuler des demandes d'acomptes abusives ne créait pas d'obligations à la charge du maître de l'ouvrage.</w:t>
      </w:r>
    </w:p>
    <w:p>
      <w:r>
        <w:t>Seules des manipulations frauduleuses auraient pu justifier une exclusion de garantie.</w:t>
      </w:r>
    </w:p>
    <w:p>
      <w:pPr>
        <w:pStyle w:val="Heading1"/>
      </w:pPr>
      <w:r>
        <w:t>Agent immobilier / Vérification des obligations du locataire / Responsabilité</w:t>
      </w:r>
    </w:p>
    <w:p>
      <w:r>
        <w:rPr>
          <w:i/>
        </w:rPr>
        <w:t>https://www.anil.org/documentation-experte/analyses-juridiques-jurisprudence/jurisprudence/jurisprudence-1995/agent-immobilier-/-verification-des-obligations-du-locataire-/-responsabilite/</w:t>
      </w:r>
    </w:p>
    <w:p>
      <w:r>
        <w:t>Cass. Civ. II : 4.10.95 N° 93-11287</w:t>
      </w:r>
    </w:p>
    <w:p>
      <w:r>
        <w:t>Le locataire a l'obligation de s'assurer contre les dommages pouvant résulter de l'occupation de l'appartement loué. N'ayant pas vérifié l'accomplissement de l'obligation imposée au locataire, à savoir la souscription d'une assurance, un administrateur de biens commet une faute de nature à engager sa responsabilité.</w:t>
      </w:r>
    </w:p>
    <w:p>
      <w:pPr>
        <w:pStyle w:val="Heading1"/>
      </w:pPr>
      <w:r>
        <w:t>Garantie de livraison au prix convenu / Objet et nature de la garantie</w:t>
      </w:r>
    </w:p>
    <w:p>
      <w:r>
        <w:rPr>
          <w:i/>
        </w:rPr>
        <w:t>https://www.anil.org/documentation-experte/analyses-juridiques-jurisprudence/jurisprudence/jurisprudence-1995/garantie-de-livraison-au-prix-convenu-/-objet-et-nature-de-la-garantie/</w:t>
      </w:r>
    </w:p>
    <w:p>
      <w:r>
        <w:t>Cass. Civ. II : 8.2.95 et Cass. Civ. III : 4.10.95 N° 93-13169</w:t>
      </w:r>
    </w:p>
    <w:p>
      <w:r>
        <w:t>La garantie de livraison à prix convenu a pour but de protéger le maître de l'ouvrage contre le risque d'inexécution ou de mauvaise exécution de la construction telle qu'elle est prévue au contrat, l'établissement de crédit ou l'entreprise d'assurance s'obligeant par cette garantie à achever l'exécution des travaux. Cette garantie de prix s'applique, lorsqu'à la suite de la défaillance du constructeur, les travaux ne sont pas achevés dans le délai contractuel d'exécution, quelle que soit la cause de l'inexécution.</w:t>
      </w:r>
    </w:p>
    <w:p>
      <w:r>
        <w:t>Ces deux arrêts précisent d'une part l'objet de la garantie, d'autre part la nature juridique de la garantie.</w:t>
      </w:r>
    </w:p>
    <w:p>
      <w:r>
        <w:t>L'objet de la garantie de livraison à prix convenu est limité aux dépassements de prix et ne comprend pas les dommages et intérêts alloués au maître de l'ouvrage.</w:t>
      </w:r>
    </w:p>
    <w:p>
      <w:r>
        <w:t>La garantie de livraison à prix convenu n'équivaut pas à un cautionnement ordinaire, son exécution par le garant n'est que le paiement d'une dette personnelle.</w:t>
      </w:r>
    </w:p>
    <w:p>
      <w:r>
        <w:t>Dans cette deuxième décision, le garant poursuivi par le maître de l'ouvrage, suite à la mise en liquidation judiciaire du constructeur, prétendait pour échapper à ses obligations, que son engagement avait la nature d'un cautionnement. Or, dans le cadre d'une procédure collective, si le créancier ne déclare pas sa créance -ce que n'avait pas fait le maître de l'ouvrage- la caution est libérée de tout engagement.</w:t>
      </w:r>
    </w:p>
    <w:p>
      <w:r>
        <w:t>La Cour a rejeté cette analyse, peut être dans le but de ne pas ouvrir une brèche dans le régime de protection des particuliers maîtres d'ouvrages.</w:t>
      </w:r>
    </w:p>
    <w:p>
      <w:pPr>
        <w:pStyle w:val="Heading1"/>
      </w:pPr>
      <w:r>
        <w:t>Agent immobilier / Assurance du locataire / Responsabilité</w:t>
      </w:r>
    </w:p>
    <w:p>
      <w:r>
        <w:rPr>
          <w:i/>
        </w:rPr>
        <w:t>https://www.anil.org/documentation-experte/analyses-juridiques-jurisprudence/jurisprudence/jurisprudence-1995/agent-immobilier-/-assurance-du-locataire-/-responsabilite/</w:t>
      </w:r>
    </w:p>
    <w:p>
      <w:r>
        <w:t>Cass. Civ. II : 4.9.95 N° 93-11287</w:t>
      </w:r>
    </w:p>
    <w:p>
      <w:r>
        <w:t>Le locataire a l'obligation de souscrire un contrat d'assurance couvrant les risques locatifs. L'administrateur de biens qui n'a pas vérifié si le locataire avait souscrit un tel contrat commet une faute engageant sa responsabilité délictuelle.</w:t>
      </w:r>
    </w:p>
    <w:p>
      <w:r>
        <w:t>cf. Cass. Civ. II : 4.10.95</w:t>
      </w:r>
    </w:p>
    <w:p>
      <w:pPr>
        <w:pStyle w:val="Heading1"/>
      </w:pPr>
      <w:r>
        <w:t>Transfert du bail au profit du conjoint du locataire décédé / Logement HLM / Date d'appréciation des ressources</w:t>
      </w:r>
    </w:p>
    <w:p>
      <w:r>
        <w:rPr>
          <w:i/>
        </w:rPr>
        <w:t>https://www.anil.org/documentation-experte/analyses-juridiques-jurisprudence/jurisprudence/jurisprudence-1995/transfert-du-bail-au-profit-du-conjoint-du-locataire-decede-/-logement-hlm-/-date-dappreciation-des-ressources/</w:t>
      </w:r>
    </w:p>
    <w:p>
      <w:r>
        <w:t>Cass. Civ. III : 19.7.95 N° 92-11512</w:t>
      </w:r>
    </w:p>
    <w:p>
      <w:r>
        <w:t>En cas de décès du locataire, le contrat de location est transféré :</w:t>
      </w:r>
    </w:p>
    <w:p>
      <w:r>
        <w:t>au conjoint survivant;</w:t>
      </w:r>
    </w:p>
    <w:p>
      <w:r>
        <w:t>aux descendants qui vivaient avec lui depuis au moins un an à la date du décès;</w:t>
      </w:r>
    </w:p>
    <w:p>
      <w:r>
        <w:t>aux ascendants, au concubin notoire ou aux personnes à charge qui vivaient avec lui depuis au moins un an à la date du décès.</w:t>
      </w:r>
    </w:p>
    <w:p>
      <w:r>
        <w:t>S'agissant d'un logement HLM, le transfert n'est admis que si son bénéficiaire respecte les règles d'attribution d'un logement HLM et notamment dispose de ressources inférieures au seuil fixé par arrêté.</w:t>
      </w:r>
    </w:p>
    <w:p>
      <w:r>
        <w:t>Les ressources sont appréciées à la date du décès du locataire et non à la date à laquelle un accord intervient entre l'office HLM et le concubin du locataire décédé.</w:t>
      </w:r>
    </w:p>
    <w:p>
      <w:pPr>
        <w:pStyle w:val="Heading1"/>
      </w:pPr>
      <w:r>
        <w:t>Congé / Lettre recommandée / Avis de réception / Signature</w:t>
      </w:r>
    </w:p>
    <w:p>
      <w:r>
        <w:rPr>
          <w:i/>
        </w:rPr>
        <w:t>https://www.anil.org/documentation-experte/analyses-juridiques-jurisprudence/jurisprudence/jurisprudence-1995/conge-/-lettre-recommandee-/-avis-de-reception-/-signature/</w:t>
      </w:r>
    </w:p>
    <w:p>
      <w:r>
        <w:t>Cass. Civ. III : 5.7.95 N° 93-20148</w:t>
      </w:r>
    </w:p>
    <w:p>
      <w:r>
        <w:t>Lorsqu'un congé, formulé par lettre recommandée avec accusé de réception, est réceptionné au domicile du locataire, il incombe au bailleur de prouver que l'avis de réception a été signé par les destinataires du courrier ou par une personne dûment mandaté à cet effet.</w:t>
      </w:r>
    </w:p>
    <w:p>
      <w:pPr>
        <w:pStyle w:val="Heading1"/>
      </w:pPr>
      <w:r>
        <w:t>Loi Scrivener / Multipropriété</w:t>
      </w:r>
    </w:p>
    <w:p>
      <w:r>
        <w:rPr>
          <w:i/>
        </w:rPr>
        <w:t>https://www.anil.org/documentation-experte/analyses-juridiques-jurisprudence/jurisprudence/jurisprudence-1996/loi-scrivener-/-multipropriete/</w:t>
      </w:r>
    </w:p>
    <w:p>
      <w:r>
        <w:t>Cass. Civ. I : 27.6.95</w:t>
      </w:r>
    </w:p>
    <w:p>
      <w:r>
        <w:t>La Cour de Cassation clarifie une nouvelle fois le champ d'application de la loi Scrivener dans le domaine immobilier.</w:t>
      </w:r>
    </w:p>
    <w:p>
      <w:r>
        <w:t>Après le contrat d'architecte (jurisprudence confirmée par un arrêt du 3 janvier 1996), ce sont les acheteurs en multipropriété qui bénéficient d'une manière certaine de la protection accordée aux emprunteurs immobiliers.</w:t>
      </w:r>
    </w:p>
    <w:p>
      <w:r>
        <w:t>Cet arrêt donne également l'occasion à la Haute Juridiction de préciser qu'il est impossible de renoncer, même expressément, aux dispositions protectrices prévues par la loi.</w:t>
      </w:r>
    </w:p>
    <w:p>
      <w:pPr>
        <w:pStyle w:val="Heading1"/>
      </w:pPr>
      <w:r>
        <w:t>Contrat d'entreprise / Responsabilité / Obligation d'information</w:t>
      </w:r>
    </w:p>
    <w:p>
      <w:r>
        <w:rPr>
          <w:i/>
        </w:rPr>
        <w:t>https://www.anil.org/documentation-experte/analyses-juridiques-jurisprudence/jurisprudence/jurisprudence-1995/contrat-dentreprise-/-responsabilite-/-obligation-dinformation/</w:t>
      </w:r>
    </w:p>
    <w:p>
      <w:r>
        <w:t>Cass. Civ. I : 20.6.95 N° 93-15801</w:t>
      </w:r>
    </w:p>
    <w:p>
      <w:r>
        <w:t>Les " tuiles vieillies " subissent avec le ruissellement des eaux une décoloration qui passe généralement inaperçue en raison de la présence de gouttière. Or, en l'espèce, le maître d'ouvrage, tout en chargeant un couvreur de la mise en place des tuiles, décide de renoncer à la pose de gouttières.</w:t>
      </w:r>
    </w:p>
    <w:p>
      <w:r>
        <w:t>La décoloration des tuiles provoque des taches brunes indélébiles sur les dalles du sol extérieur. Une action est engagée contre le couvreur et la Cour de Cassation confirme sa responsabilité. Le couvreur aurait dû avertir le maître d'ouvrage des risques résultant de la qualité des matériaux, compte tenu de la structure de l'immeuble.</w:t>
      </w:r>
    </w:p>
    <w:p>
      <w:pPr>
        <w:pStyle w:val="Heading1"/>
      </w:pPr>
      <w:r>
        <w:t>Accédants en difficulté / Surendettement et vente de logement</w:t>
      </w:r>
    </w:p>
    <w:p>
      <w:r>
        <w:rPr>
          <w:i/>
        </w:rPr>
        <w:t>https://www.anil.org/documentation-experte/analyses-juridiques-jurisprudence/jurisprudence/jurisprudence-1995/accedants-en-difficulte-/-surendettement-et-vente-de-logement/</w:t>
      </w:r>
    </w:p>
    <w:p>
      <w:r>
        <w:t>Cass. Civ. I : 30.5.95 N° 93-04143</w:t>
      </w:r>
    </w:p>
    <w:p>
      <w:r>
        <w:t>Aux termes de la "loi Neiertz", la fraction des prêts immobiliers restant due après la vente du logement du débiteur peut être réduite, selon certaines conditions.</w:t>
      </w:r>
    </w:p>
    <w:p>
      <w:r>
        <w:t>Cet arrêt précise que la déclaration remise ou adressée par un débiteur au greffe du tribunal, en vue de l'ouverture d'une procédure de redressement judiciaire civil, interrompt le délai d'un an suivant la vente du logement principal du débiteur, à l'expiration duquel celui-ci ne peut plus invoquer le bénéfice de la mesure.</w:t>
      </w:r>
    </w:p>
    <w:p>
      <w:r>
        <w:t>Il indique également qu'un prêt immobilier consenti pour se substituer à un premier prêt contracté pour la construction ou l'acquisition du logement principal du débiteur, peut être réduit après la vente forcée ou amiable de ce logement.</w:t>
      </w:r>
    </w:p>
    <w:p>
      <w:pPr>
        <w:pStyle w:val="Heading1"/>
      </w:pPr>
      <w:r>
        <w:t>Responsabilité du syndic</w:t>
      </w:r>
    </w:p>
    <w:p>
      <w:r>
        <w:rPr>
          <w:i/>
        </w:rPr>
        <w:t>https://www.anil.org/documentation-experte/analyses-juridiques-jurisprudence/jurisprudence/jurisprudence-1995/responsabilite-du-syndic/</w:t>
      </w:r>
    </w:p>
    <w:p>
      <w:r>
        <w:t>Cass. Civ. III : 8.3.95 N° 92-22124</w:t>
      </w:r>
    </w:p>
    <w:p>
      <w:r>
        <w:t>Le syndic en qualité de mandataire du syndicat répond des fautes qu'il commet dans sa gestion. Cette responsabilité pèse sur le syndic, qu'il soit bénévole ou professionnel. C'est ainsi qu'un syndic bénévole a été déclaré solidairement responsable avec le syndicat de copropriété pour n'avoir intenté aucune action contre des copropriétaires qui encombraient les parties communes et portaient atteinte à la propreté de l'immeuble.</w:t>
      </w:r>
    </w:p>
    <w:p>
      <w:r>
        <w:t>Dans une autre espèce, le syndic a été condamné à rembourser à la copropriété la surconsommation d'eau facturée par la Compagnie des Eaux à la suite de fuites d'eau. Cette situation lui avait été signalée en décembre et les réparations n'avaient été effectuées qu'au mois de mars suivant.</w:t>
      </w:r>
    </w:p>
    <w:p>
      <w:pPr>
        <w:pStyle w:val="Heading1"/>
      </w:pPr>
      <w:r>
        <w:t>Accédants en difficulté / Procédures de surendettement / Réduction des dettes après la vente du logement</w:t>
      </w:r>
    </w:p>
    <w:p>
      <w:r>
        <w:rPr>
          <w:i/>
        </w:rPr>
        <w:t>https://www.anil.org/documentation-experte/analyses-juridiques-jurisprudence/jurisprudence/jurisprudence-1995/accedants-en-difficulte-/-procedures-de-surendettement-/-reduction-des-dettes-apres-la-vente-du-logement/</w:t>
      </w:r>
    </w:p>
    <w:p>
      <w:r>
        <w:t>Cass. Civ. I : 21.2.95 N° 93-04050</w:t>
      </w:r>
    </w:p>
    <w:p>
      <w:r>
        <w:t>La faculté, laissée au juge, de réduire le montant de la fraction du prêt immobilier restant due après la vente d'un logement, est réservée au cas de vente de l'habitation principal du débiteur. Cette notion s'apprécie au moment de la vente; il est donc impossible d'apurer les dettes restant dues après la vente d'un logement donné en location quand bien même ce logement aurait été acquis initialement pour assurer la résidence principale du propriétaire.</w:t>
      </w:r>
    </w:p>
    <w:p>
      <w:r>
        <w:t>cf. Cass. Civ. I 19.5.99 cf. Cass. Civ. I 9.11.99</w:t>
      </w:r>
    </w:p>
    <w:p>
      <w:pPr>
        <w:pStyle w:val="Heading1"/>
      </w:pPr>
      <w:r>
        <w:t>Non-application de la loi du 6.7.89 au contrat de location-attribution</w:t>
      </w:r>
    </w:p>
    <w:p>
      <w:r>
        <w:rPr>
          <w:i/>
        </w:rPr>
        <w:t>https://www.anil.org/documentation-experte/analyses-juridiques-jurisprudence/jurisprudence/jurisprudence-1995/non-application-de-la-loi-du-6789-au-contrat-de-location-attribution/</w:t>
      </w:r>
    </w:p>
    <w:p>
      <w:r>
        <w:t>Cass. Civ. III : 20.12.95 N° 94-12606</w:t>
      </w:r>
    </w:p>
    <w:p>
      <w:r>
        <w:t>Les opérations de location attribution sont régies par les articles L. 422-13 et R. 422-18 du CCH. La jurisprudence a dû intervenir pour préciser la situation des parties jusqu'au transfert de propriété; la situation du locataire attributaire est assimilée à celle d'un locataire (Cass. Civ. III : 4.3.87). Peut-il pour autant se prévaloir des dispositions de la loi du 6 juillet 1989 ?</w:t>
      </w:r>
    </w:p>
    <w:p>
      <w:r>
        <w:t>Les locations constituant un mode d'accession à la propriété ne sont pas expressément exclues du champ d'application de la loi du 6 juillet 1989 comme cela était le cas dans la loi du 22 juin 1982; cependant, la Cour de Cassation considère que la loi du 6 juillet 1989 n'est pas applicable au contrat de location attribution.</w:t>
      </w:r>
    </w:p>
    <w:p>
      <w:r>
        <w:t>cf. Cass. Civ. III 30.6.99</w:t>
      </w:r>
    </w:p>
    <w:p>
      <w:pPr>
        <w:pStyle w:val="Heading1"/>
      </w:pPr>
      <w:r>
        <w:t>Notification par lettre recommandée / Portée juridique du non-retrait de la lettre</w:t>
      </w:r>
    </w:p>
    <w:p>
      <w:r>
        <w:rPr>
          <w:i/>
        </w:rPr>
        <w:t>https://www.anil.org/documentation-experte/analyses-juridiques-jurisprudence/jurisprudence/jurisprudence-1994/notification-par-lettre-recommandee-/-portee-juridique-du-non-retrait-de-la-lettre/</w:t>
      </w:r>
    </w:p>
    <w:p>
      <w:r>
        <w:t>Cass. Civ. III : 14.12.94 N° 93-12481</w:t>
      </w:r>
    </w:p>
    <w:p>
      <w:r>
        <w:t>Le congé, qu'il soit donné par le bailleur ou par le locataire, doit être notifié par lettre recommandée avec accusé réception ou signifié par acte d'huissier. Le délai de préavis court à compter du jour de réception de la lettre recommandée ou de la signification.</w:t>
      </w:r>
    </w:p>
    <w:p>
      <w:r>
        <w:t>Concernant la lettre recommandée, l'article 669 du Nouveau Code de la Procédure Civile précise "...la date de réception de la lettre d'une notification faite par lettre faite par lettre recommandée avec accusé de réception est celle qui est apposée par l'administration des postes lors de la remise de la lettre à son destinataire".</w:t>
      </w:r>
    </w:p>
    <w:p>
      <w:r>
        <w:t>La jurisprudence est divisée sur la portée juridique du non retrait de la lettre recommandée.</w:t>
      </w:r>
    </w:p>
    <w:p>
      <w:r>
        <w:t>Un premier courant considère que la notification doit produire tous ses effets, car il ne saurait dépendre de la bonne volonté du destinataire que l'acte produise ou non les effets qui sont attachés à sa notification régulière. En l'absence du destinataire, la date de présentation par la préposé est retenue comme date de remise.</w:t>
      </w:r>
    </w:p>
    <w:p>
      <w:r>
        <w:t>Un second courant considère qu'à défaut de remise, il y a lieu de procéder par acte d'huissier. La Cour de Cassation se prononce clairement et exige la remise effective de la lettre à son destinataire.</w:t>
      </w:r>
    </w:p>
    <w:p>
      <w:r>
        <w:t>L'auteur d'un acte souhaitant user de la forme recommandée devra agir avec beaucoup de prudence, et notifier son acte suffisamment tôt, pour recourir à une signification par acte d'huissier en cas de retour de la lettre recommandée.</w:t>
      </w:r>
    </w:p>
    <w:p>
      <w:r>
        <w:t>cf. Cass. Civ. III 10.1.96</w:t>
      </w:r>
    </w:p>
    <w:p>
      <w:pPr>
        <w:pStyle w:val="Heading1"/>
      </w:pPr>
      <w:r>
        <w:t>Contrat de location à durée réduite / Mention obligatoire de l'événement</w:t>
      </w:r>
    </w:p>
    <w:p>
      <w:r>
        <w:rPr>
          <w:i/>
        </w:rPr>
        <w:t>https://www.anil.org/documentation-experte/analyses-juridiques-jurisprudence/jurisprudence/jurisprudence-1994/contrat-de-location-a-duree-reduite-/-mention-obligatoire-de-levenement/</w:t>
      </w:r>
    </w:p>
    <w:p>
      <w:r>
        <w:t>Cass. Civ. III : 14.12.94 N° 92-19219</w:t>
      </w:r>
    </w:p>
    <w:p>
      <w:r>
        <w:t>Le bailleur, personne physique, peut conclure un bail d'une durée inférieure à trois ans, mais au moins égal à un an, quand un événement précis mentionné au bail justifie qu'il ait à reprendre le local pour des raisons professionnelles ou familiales.</w:t>
      </w:r>
    </w:p>
    <w:p>
      <w:r>
        <w:t>Pour qu'un tel bail soit conclu, il faut qu'un événement précis le justifie; ne constitue pas un événement précis au sens de la loi, la nécessité pour le bailleur de s'installer à Paris.</w:t>
      </w:r>
    </w:p>
    <w:p>
      <w:r>
        <w:t>De plus, le bailleur ne peut se limiter à indiquer que la reprise est motivée par des raisons professionnelles ou familiales; il est tenu d'indiquer dans le bail les raisons précises justifiant la reprise.</w:t>
      </w:r>
    </w:p>
    <w:p>
      <w:pPr>
        <w:pStyle w:val="Heading1"/>
      </w:pPr>
      <w:r>
        <w:t>Garantie décennale / Modalité de réparation / Inclusion de la taxe sur la valeur ajoutée</w:t>
      </w:r>
    </w:p>
    <w:p>
      <w:r>
        <w:rPr>
          <w:i/>
        </w:rPr>
        <w:t>https://www.anil.org/documentation-experte/analyses-juridiques-jurisprudence/jurisprudence/jurisprudence-1993/garantie-decennale-/-modalite-de-reparation-/-inclusion-de-la-taxe-sur-la-valeur-ajoutee/</w:t>
      </w:r>
    </w:p>
    <w:p>
      <w:r>
        <w:t>Cass. Civ. III : 20.10.93 N° 91-20975</w:t>
      </w:r>
    </w:p>
    <w:p>
      <w:r>
        <w:t>Pour réparer l'intégralité du préjudice subi par le maître de l'ouvrage, la compagnie d'assurance doit lui allouer une indemnité équivalente à la somme que lui-même va devoir débourser pour faire exécuter les travaux nécessaires pour remédier au dommage.</w:t>
      </w:r>
    </w:p>
    <w:p>
      <w:r>
        <w:t>Les entreprises chargées d'exécuter les réparations vont facturer le montant des travaux ainsi que la TVA correspondante. En conséquence, c'est une indemnité TVA incluse qui doit être versée au maître de l'ouvrage.</w:t>
      </w:r>
    </w:p>
    <w:p>
      <w:pPr>
        <w:pStyle w:val="Heading1"/>
      </w:pPr>
      <w:r>
        <w:t>Obligations du bailleur / Garanties des vices / Indemnisation du locataire</w:t>
      </w:r>
    </w:p>
    <w:p>
      <w:r>
        <w:rPr>
          <w:i/>
        </w:rPr>
        <w:t>https://www.anil.org/documentation-experte/analyses-juridiques-jurisprudence/jurisprudence/jurisprudence-1994/obligations-du-bailleur-/-garanties-des-vices-/-indemnisation-du-locataire/</w:t>
      </w:r>
    </w:p>
    <w:p>
      <w:r>
        <w:t>Cass. Civ. III : 12.10.94 N° 92-18497</w:t>
      </w:r>
    </w:p>
    <w:p>
      <w:r>
        <w:t>En vertu de l'article 1721 du Code Civil, le bailleur doit "garantie au preneur pour tous les vices de la chose louée qui en empêchent l'usage, quand bien même le bailleur ne les aurait pas connus lors du bail". Ce texte n'est pas d'ordre public et il peut y être dérogé par convention expresse et non équivoque.</w:t>
      </w:r>
    </w:p>
    <w:p>
      <w:r>
        <w:t>Cependant, le seul fait pour le bailleur d'avoir informé le locataire lors de la conclusion du bail des défectuosités des volets et du litige qui l'opposait à l'installateur, ne l'exonère pas de sa responsabilité. Le locataire n'a pas à subir les conséquences de ce litige durant toute la durée du bail. Le bailleur a l'obligation de remédier aux désordres; à défaut, il peut être tenu à indemniser le locataire du trouble de jouissance subi.</w:t>
      </w:r>
    </w:p>
    <w:p>
      <w:pPr>
        <w:pStyle w:val="Heading1"/>
      </w:pPr>
      <w:r>
        <w:t>Accédants en difficulté / Déchéance du bénéficiaire des procédures de surendettement</w:t>
      </w:r>
    </w:p>
    <w:p>
      <w:r>
        <w:rPr>
          <w:i/>
        </w:rPr>
        <w:t>https://www.anil.org/documentation-experte/analyses-juridiques-jurisprudence/jurisprudence/jurisprudence-1994/accedants-en-difficulte-/-decheance-du-beneficiaire-des-procedures-de-surendettement/</w:t>
      </w:r>
    </w:p>
    <w:p>
      <w:r>
        <w:t>Cass. Civ. I : 11.10.94 N° 93-04122</w:t>
      </w:r>
    </w:p>
    <w:p>
      <w:r>
        <w:t>La déchéance du bénéfice de la procédure de redressement judiciaire civil n'est encourue que lorsque la personne a sciemment fait de fausses déclarations ou remis des documents inexacts en vue d'obtenir des mesures de redressement.</w:t>
      </w:r>
    </w:p>
    <w:p>
      <w:r>
        <w:t>L'omission d'une dette n'entraîne la déchéance que si la preuve est rapportée que cet oubli a été volontaire pour permettre au débiteur d'obtenir le bénéficie de la procédure.</w:t>
      </w:r>
    </w:p>
    <w:p>
      <w:pPr>
        <w:pStyle w:val="Heading1"/>
      </w:pPr>
      <w:r>
        <w:t>Accédants en difficulté / Réduction de la dette après la vente du logement</w:t>
      </w:r>
    </w:p>
    <w:p>
      <w:r>
        <w:rPr>
          <w:i/>
        </w:rPr>
        <w:t>https://www.anil.org/documentation-experte/analyses-juridiques-jurisprudence/jurisprudence/jurisprudence-1994/accedants-en-difficulte-/-reduction-de-la-dette-apres-la-vente-du-logement/</w:t>
      </w:r>
    </w:p>
    <w:p>
      <w:r>
        <w:t>Cass. Civ. : 11.10.94 N° 92-13947</w:t>
      </w:r>
    </w:p>
    <w:p>
      <w:r>
        <w:t>Après la vente du logement, le juge ne peut réduire que le montant de la fraction du prêt immobilier restant due à la banque qui avait financé le bien et qui bénéficiait d'une inscription.</w:t>
      </w:r>
    </w:p>
    <w:p>
      <w:r>
        <w:t>Si le prix de la vente permet le remboursement intégral du prêt immobilier garanti, il ne peut y avoir réduction de la dette.</w:t>
      </w:r>
    </w:p>
    <w:p>
      <w:pPr>
        <w:pStyle w:val="Heading1"/>
      </w:pPr>
      <w:r>
        <w:t>Charges locatives / Location d'une poubelle / Non récupérables</w:t>
      </w:r>
    </w:p>
    <w:p>
      <w:r>
        <w:rPr>
          <w:i/>
        </w:rPr>
        <w:t>https://www.anil.org/documentation-experte/analyses-juridiques-jurisprudence/jurisprudence/jurisprudence-1994/charges-locatives-/-location-dune-poubelle-/-non-recuperables/</w:t>
      </w:r>
    </w:p>
    <w:p>
      <w:r>
        <w:t>Cass. Civ. III : 5.10.94 N° 92-11621</w:t>
      </w:r>
    </w:p>
    <w:p>
      <w:r>
        <w:t>Les frais de location d'une poubelle ne font pas partie des charges récupérables dont la liste a été définie par le décret du 26 août 1987.</w:t>
      </w:r>
    </w:p>
    <w:p>
      <w:pPr>
        <w:pStyle w:val="Heading1"/>
      </w:pPr>
      <w:r>
        <w:t>Agent immobilier / Droit à commission</w:t>
      </w:r>
    </w:p>
    <w:p>
      <w:r>
        <w:rPr>
          <w:i/>
        </w:rPr>
        <w:t>https://www.anil.org/documentation-experte/analyses-juridiques-jurisprudence/jurisprudence/jurisprudence-1994/agent-immobilier-/-droit-a-commission/</w:t>
      </w:r>
    </w:p>
    <w:p>
      <w:r>
        <w:t>Cass. Civ. I : 8.7.94 N° 92-14346</w:t>
      </w:r>
    </w:p>
    <w:p>
      <w:r>
        <w:t>Lorsqu'un agent immobilier, bénéficiaire d'un mandat exclusif, fait visiter à une personne l'immeuble mis en vente et qu'ensuite le vendeur traite directement avec cette personne, la vente est réputée effectivement conclue au sens de l'article 6 de la loi du 2 janvier 1970 par l'entremise de cet agent, lequel a droit au paiement de la commission convenue.</w:t>
      </w:r>
    </w:p>
    <w:p>
      <w:r>
        <w:t>cf. Cass. Civ. I : 17.11.93</w:t>
      </w:r>
    </w:p>
    <w:p>
      <w:pPr>
        <w:pStyle w:val="Heading1"/>
      </w:pPr>
      <w:r>
        <w:t>Assurance construction / Existence / Responsabilité notaire</w:t>
      </w:r>
    </w:p>
    <w:p>
      <w:r>
        <w:rPr>
          <w:i/>
        </w:rPr>
        <w:t>https://www.anil.org/documentation-experte/analyses-juridiques-jurisprudence/jurisprudence/jurisprudence-1994/assurance-construction-/-existence-/-responsabilite-notaire/</w:t>
      </w:r>
    </w:p>
    <w:p>
      <w:r>
        <w:t>Cass. Civ. I : 8.7.94 N° 92-15036</w:t>
      </w:r>
    </w:p>
    <w:p>
      <w:r>
        <w:t>Le notaire chargé de dresser un acte de vente est tenu de faire mention, dans le corps de l'acte ou en annexe, de l'existence ou de l'absence de l'assurance dommages-ouvrage. En conséquence, il a l'obligation de vérifier si les vendeurs qui ont fait construire l'immeuble ont souscrit l'assurance de dommages obligatoire; dans le cas où ceux-ci ne l'ont pas fait, il doit faire mention de l'absence d'assurance dans l'acte ou ses annexes. A défaut, il engage sa responsabilité en cas de désordres susceptibles d'être couverts par cette assurance.</w:t>
      </w:r>
    </w:p>
    <w:p>
      <w:r>
        <w:t>cf. Cass. Civ. III 18.2.04</w:t>
      </w:r>
    </w:p>
    <w:p>
      <w:pPr>
        <w:pStyle w:val="Heading1"/>
      </w:pPr>
      <w:r>
        <w:t>Honoraires des syndics</w:t>
      </w:r>
    </w:p>
    <w:p>
      <w:r>
        <w:rPr>
          <w:i/>
        </w:rPr>
        <w:t>https://www.anil.org/documentation-experte/analyses-juridiques-jurisprudence/jurisprudence/jurisprudence-1994/honoraires-des-syndics/</w:t>
      </w:r>
    </w:p>
    <w:p>
      <w:r>
        <w:t>Cass. Civ. III : 26.5.94 N° 92-17582 N° 92-19835</w:t>
      </w:r>
    </w:p>
    <w:p>
      <w:r>
        <w:t>Les honoraires des syndics de copropriété sont librement fixés entre les syndics et les syndicats de copropriété. Cette liberté, aussi totale soit-elle, s'exerce néanmoins dans les cadres respectifs de l'arrêté du 2 décembre 1986 sur la publicité des prix, du décret du 17 mars 1967 sur la copropriété et de la loi "Hoguet" du 2 janvier 1970 sur l'exercice de certaines professions immobilières.</w:t>
      </w:r>
    </w:p>
    <w:p>
      <w:r>
        <w:t>Il résulte de l'ensemble de ces dispositions qu'il ne peut y avoir de rémunération qui n'ait été préalablement acceptée après une information régulière.</w:t>
      </w:r>
    </w:p>
    <w:p>
      <w:r>
        <w:t>Ainsi, le mandataire professionnel ne peut demander, ni recevoir directement ou indirectement d'autres rémunérations à l'occasion des opérations de gestion immobilières que celles dont les conditions de détermination sont précisées dans le mandat ou dans la décision de nomination.</w:t>
      </w:r>
    </w:p>
    <w:p>
      <w:r>
        <w:t>La Cour d'Appel de Paris a ainsi jugé qu'un syndic n'était pas en droit de prélever en fin de mandat des honoraires exceptionnels qui n'avaient pas été approuvés expressément dans son dernier contrat renouvelé.</w:t>
      </w:r>
    </w:p>
    <w:p>
      <w:r>
        <w:t>Dans le même arrêt, la Cour va plus loin dans le contrôle qu'elle opère sur la légitimité de certains honoraires.</w:t>
      </w:r>
    </w:p>
    <w:p>
      <w:r>
        <w:t>Ainsi, elle a estimé que l'état informatique habituel de la copropriété permettant d'identifier les lots et les copropriétaires est suffisant en cas de changement de syndic et qu'il n'y avait donc pas lieu de facturer, à cette occasion, des frais informatiques hors gestion normale.</w:t>
      </w:r>
    </w:p>
    <w:p>
      <w:r>
        <w:t>La Cour de Cassation confirme ce pouvoir de contrôle des juges du fond sur la justification des honoraires.</w:t>
      </w:r>
    </w:p>
    <w:p>
      <w:r>
        <w:t>Dans une autre espèce, l'assemblée générale avait prévu des honoraires pour le syndic dans la mesure où la mise en œuvre d'un chantier nécessiterait sa présence assidue pour assurer la coordination des travaux. Mais la direction, la surveillance et le contrôle de ceux-ci avait en fait été assumés par un maître d'œuvre rémunéré par le syndicat, la Cour d'Appel, approuvée par la Cour de Cassation a estimé que les honoraires n'étaient donc pas dus.</w:t>
      </w:r>
    </w:p>
    <w:p>
      <w:r>
        <w:t>La preuve n'était pas rapportée que le syndic ait été soumis, en raison des travaux, à des astreintes particulières et que des frais extraordinaires de gestion avaient été exposés.</w:t>
      </w:r>
    </w:p>
    <w:p>
      <w:pPr>
        <w:pStyle w:val="Heading1"/>
      </w:pPr>
      <w:r>
        <w:t>Responsabilité du syndicat / Négligence du concierge</w:t>
      </w:r>
    </w:p>
    <w:p>
      <w:r>
        <w:rPr>
          <w:i/>
        </w:rPr>
        <w:t>https://www.anil.org/documentation-experte/analyses-juridiques-jurisprudence/jurisprudence/jurisprudence-1994/responsabilite-du-syndicat-/-negligence-du-concierge/</w:t>
      </w:r>
    </w:p>
    <w:p>
      <w:r>
        <w:t>Cass. Civ. III : 27.4.94 N° 91-15023</w:t>
      </w:r>
    </w:p>
    <w:p>
      <w:r>
        <w:t>Lorsqu'il a été expressément prévu que "le concierge veillera à ne pas laisser pénétrer dans la propriété des personnes suspectes", la responsabilité du syndicat des copropriétaires peut être mise en cause si un copropriétaire subit un préjudice dû à la négligence de ce préposé dans sa tâche de surveillance.</w:t>
      </w:r>
    </w:p>
    <w:p>
      <w:r>
        <w:t>Il en a été jugé ainsi au bénéfice d'un copropriétaire qui vivait en province et dont l'appartement avait été squatté sans que le concierge ne s'en aperçoive.</w:t>
      </w:r>
    </w:p>
    <w:p>
      <w:pPr>
        <w:pStyle w:val="Heading1"/>
      </w:pPr>
      <w:r>
        <w:t>Garantie décennale / Défaut d'assurance / Responsabilité des constructeurs / Exonération / Dommages ouvrages</w:t>
      </w:r>
    </w:p>
    <w:p>
      <w:r>
        <w:rPr>
          <w:i/>
        </w:rPr>
        <w:t>https://www.anil.org/documentation-experte/analyses-juridiques-jurisprudence/jurisprudence/jurisprudence-1994/garantie-decennale-/-defaut-dassurance-/-responsabilite-des-constructeurs-/-exoneration-/-dommages-ouvrages/</w:t>
      </w:r>
    </w:p>
    <w:p>
      <w:r>
        <w:t>Cass. Civ. III : 30.3.94 N° 92-17683</w:t>
      </w:r>
    </w:p>
    <w:p>
      <w:r>
        <w:t>Le défaut de souscription de l'assurance obligatoire dommage-ouvrage par le maître d'ouvrage n'est pas une cause d'exonération de responsabilité des constructeurs. La Cour a donc refusé de considérer que le défaut de dommage-ouvrage diminue la responsabilité des constructeurs, quand bien même, en allongeant le délai de traitement du sinistre, elle en accroît le coût à la charge de l'assurance de responsabilité.</w:t>
      </w:r>
    </w:p>
    <w:p>
      <w:pPr>
        <w:pStyle w:val="Heading1"/>
      </w:pPr>
      <w:r>
        <w:t>Le pacte de préférence / Promesse unilatérale conditionnelle</w:t>
      </w:r>
    </w:p>
    <w:p>
      <w:r>
        <w:rPr>
          <w:i/>
        </w:rPr>
        <w:t>https://www.anil.org/documentation-experte/analyses-juridiques-jurisprudence/jurisprudence/jurisprudence-1994/le-pacte-de-preference-/-promesse-unilaterale-conditionnelle/</w:t>
      </w:r>
    </w:p>
    <w:p>
      <w:r>
        <w:t>Cass. Civ. III : 16.3.94 N° 91-19797</w:t>
      </w:r>
    </w:p>
    <w:p>
      <w:r>
        <w:t>Le 4 mars 1971, la Cour de Cassation analysait le pacte de préférence comme une restriction au droit de disposer, soumis à publicité obligatoire, sous peine de nullité.</w:t>
      </w:r>
    </w:p>
    <w:p>
      <w:r>
        <w:t>La Cour d'Appel de Montpellier, alors qu'elle se rangeait à la position consacrée par la Cour de Cassation en 1971, a pourtant vu sa décision cassée par la même troisième chambre.</w:t>
      </w:r>
    </w:p>
    <w:p>
      <w:r>
        <w:t>Le pacte de préférence est analysé aujourd'hui par la Cour de Cassation en une promesse unilatérale conditionnelle.</w:t>
      </w:r>
    </w:p>
    <w:p>
      <w:r>
        <w:t>Sa publication est admise dans les mêmes conditions que pour la promesse unilatérale et à pour simple effet d'informer les tiers. Sa violation se résoud en dommages et intérêts.</w:t>
      </w:r>
    </w:p>
    <w:p>
      <w:pPr>
        <w:pStyle w:val="Heading1"/>
      </w:pPr>
      <w:r>
        <w:t>Contrat de vente / Vices cachés / Absence d'autorisation pour l'installation d'un système d'assainissement</w:t>
      </w:r>
    </w:p>
    <w:p>
      <w:r>
        <w:rPr>
          <w:i/>
        </w:rPr>
        <w:t>https://www.anil.org/documentation-experte/analyses-juridiques-jurisprudence/jurisprudence/jurisprudence-1994/contrat-de-vente-/-vices-caches-/-absence-dautorisation-pour-linstallation-dun-systeme-dassainissement/</w:t>
      </w:r>
    </w:p>
    <w:p>
      <w:r>
        <w:t>Cass. Civ. III : 23.2.94 N° 92-15479</w:t>
      </w:r>
    </w:p>
    <w:p>
      <w:r>
        <w:t>Selon les règles du Code Civil, le vendeur doit à l'acheteur "la garantie à raison des défauts cachés de la chose vendue qui la rendent impropre à l'usage auquel on la destinait, ou qui diminue tellement cet usage, que l'acheteur ne l'aurait pas acquis ou n'en aurait donné qu'un moindre prix, s'il les avait connus".</w:t>
      </w:r>
    </w:p>
    <w:p>
      <w:r>
        <w:t>Néanmoins, la responsabilité du vendeur occasionnel peut être écartée par le jeu de clauses conventionnelles de non garantie. Mais la connaissance du vice par le vendeur entraîne l'exclusion de ces clauses de non garantie.</w:t>
      </w:r>
    </w:p>
    <w:p>
      <w:r>
        <w:t>Cet arrêt apporte de multiples précisions à cet édifice jurisprudentiel de la garantie des vices cachés. Il considère, en effet, que l'absence d'autorisation de la Direction Départementale des Affaires Sanitaires et Sociales pour l'installation d'un système d'assainissement, constitue un vice caché de l'immeuble; ce vice caché nécessairement connu par le vendeur, entraîne l'exclusion de la clause de non garantie.</w:t>
      </w:r>
    </w:p>
    <w:p>
      <w:pPr>
        <w:pStyle w:val="Heading1"/>
      </w:pPr>
      <w:r>
        <w:t>Saisie immobilière / Frais de poursuites / Charges</w:t>
      </w:r>
    </w:p>
    <w:p>
      <w:r>
        <w:rPr>
          <w:i/>
        </w:rPr>
        <w:t>https://www.anil.org/documentation-experte/analyses-juridiques-jurisprudence/jurisprudence/jurisprudence-1994/saisie-immobiliere-/-frais-de-poursuites-/-charges/</w:t>
      </w:r>
    </w:p>
    <w:p>
      <w:r>
        <w:t>Cass. Civ. III : 9.2.94 N° 92-16825</w:t>
      </w:r>
    </w:p>
    <w:p>
      <w:r>
        <w:t>Une clause insérée dans un contrat de prêt précisait que les frais de recouvrement seraient supportés par le débiteur.</w:t>
      </w:r>
    </w:p>
    <w:p>
      <w:r>
        <w:t>La Cour de Cassation a sanctionné une Cour d'Appel qui avait mis à la charge du débiteur les frais de poursuite en les assimilant aux frais de recouvrement dont le sort était fixé au contrat alors que les articles 713 et 714 du Code de procédure Civile imposent à l'adjudicataire le paiement des frais ordinaires et des frais extraordinaires de poursuite.</w:t>
      </w:r>
    </w:p>
    <w:p>
      <w:r>
        <w:t>Les frais ordinaires de poursuite sont ceux qui, indépendamment des incidents ont dû être engagés pour parvenir à l'adjudication depuis le commandement jusqu'au jugement d'adjudication inclusivement.</w:t>
      </w:r>
    </w:p>
    <w:p>
      <w:r>
        <w:t>Les frais extraordinaires de poursuite sont ceux qui sont relatifs aux incidents contentieux de la procédure de saisie immobilière.</w:t>
      </w:r>
    </w:p>
    <w:p>
      <w:r>
        <w:t>A noter que le tribunal statuant sur l'incident peut ordonner que les frais extraordinaires soient prélevés sur le prix; en ce cas, c'est le créancier qui les supporte et non plus l'adjudicataire.</w:t>
      </w:r>
    </w:p>
    <w:p>
      <w:pPr>
        <w:pStyle w:val="Heading1"/>
      </w:pPr>
      <w:r>
        <w:t>Assurance dommages ouvrage et garantie de livraison</w:t>
      </w:r>
    </w:p>
    <w:p>
      <w:r>
        <w:rPr>
          <w:i/>
        </w:rPr>
        <w:t>https://www.anil.org/documentation-experte/analyses-juridiques-jurisprudence/jurisprudence/jurisprudence-1994/assurance-dommages-ouvrage-et-garantie-de-livraison/</w:t>
      </w:r>
    </w:p>
    <w:p>
      <w:r>
        <w:t>Cass. Civ. II : 2.2.94 N° 91-21370</w:t>
      </w:r>
    </w:p>
    <w:p>
      <w:r>
        <w:t>Cet arrêt de principe affirme très clairement que l'assurance dommages-ouvrage ne s'applique pas à la réalisation d'ouvrages ou d'éléments d'équipement qui, indépendamment de tout sinistre, n'ont pas été exécutés par l'entrepreneur défaillant.</w:t>
      </w:r>
    </w:p>
    <w:p>
      <w:r>
        <w:t>Se trouveront ainsi définies les limites de l'assurance dommages-ouvrage et de la garantie de livraison. La première a pour but de payer le coût de réparation de travaux exécutés de manière défectueuse : la seconde sert à couvrir la défaillance de l'entrepreneur et à financer l'achèvement des travaux inexécutés ou abandonnés.</w:t>
      </w:r>
    </w:p>
    <w:p>
      <w:r>
        <w:t>Cette jurisprudence ne remet pas en cause le fait que l'assurance dommages-ouvrage puisse être mise en jeu pour des dommages résultant des travaux non réalisés mais qui auraient dû l'être.</w:t>
      </w:r>
    </w:p>
    <w:p>
      <w:pPr>
        <w:pStyle w:val="Heading1"/>
      </w:pPr>
      <w:r>
        <w:t>Assurance décès invalidité / Devoir d'information du banquier</w:t>
      </w:r>
    </w:p>
    <w:p>
      <w:r>
        <w:rPr>
          <w:i/>
        </w:rPr>
        <w:t>https://www.anil.org/documentation-experte/analyses-juridiques-jurisprudence/jurisprudence/jurisprudence-1994/assurance-deces-invalidite-/-devoir-dinformation-du-banquier/</w:t>
      </w:r>
    </w:p>
    <w:p>
      <w:r>
        <w:t>Cass. Civ. I : 2.2.94 N° 91-17388</w:t>
      </w:r>
    </w:p>
    <w:p>
      <w:r>
        <w:t>Des époux ont contractés un prêt et souscrit auprès de l'établissement prêteur un contrat d'assurance de groupe.</w:t>
      </w:r>
    </w:p>
    <w:p>
      <w:r>
        <w:t>Le mari se suicide et sa veuve se voit refuser la prise en charge du solde du prêt par l'assurance en raison de l'insuffisance d'éléments sur les caractéristiques du suicide.</w:t>
      </w:r>
    </w:p>
    <w:p>
      <w:r>
        <w:t>La banque décide alors de demander à la veuve et aux héritiers ce solde : ce que lui refuse la Cour de Cassation.</w:t>
      </w:r>
    </w:p>
    <w:p>
      <w:r>
        <w:t>En effet, la banque était tenue envers ses clients d'un devoir de conseil et d'information, obligation qui n'est pas remplie par la simple remise d'une notice. La banque aurait dû aviser ses clients de la nécessité de fournir à l'assureur un dossier complet permettant la mise en jeu de la garantie.</w:t>
      </w:r>
    </w:p>
    <w:p>
      <w:pPr>
        <w:pStyle w:val="Heading1"/>
      </w:pPr>
      <w:r>
        <w:t>Accédants en difficulté / Redressement judiciaire civil / Suppression des taux d'intérêt</w:t>
      </w:r>
    </w:p>
    <w:p>
      <w:r>
        <w:rPr>
          <w:i/>
        </w:rPr>
        <w:t>https://www.anil.org/documentation-experte/analyses-juridiques-jurisprudence/jurisprudence/jurisprudence-1994/accedants-en-difficulte-/-redressement-judiciaire-civil-/-suppression-des-taux-dinteret/</w:t>
      </w:r>
    </w:p>
    <w:p>
      <w:r>
        <w:t>Cass. Civ. I : 12.1.94 N° 92-04070</w:t>
      </w:r>
    </w:p>
    <w:p>
      <w:r>
        <w:t>La faculté laissée au juge de décider que les échéances reportées ou rééchelonnées porteront intérêt à un taux réduit lui permet de prévoir un taux d'intérêt nul. Cette décision doit être spécialement motivée. Cette exigence est satisfaite par la simple constatation dans l'arrêt que "eu égard aux possibilités de remboursement du débiteur, son endettement imposait qu'aucune des créances ne porte intérêt".</w:t>
      </w:r>
    </w:p>
    <w:p>
      <w:pPr>
        <w:pStyle w:val="Heading1"/>
      </w:pPr>
      <w:r>
        <w:t>Huissier / Baux d'habitation / Etat des lieux</w:t>
      </w:r>
    </w:p>
    <w:p>
      <w:r>
        <w:rPr>
          <w:i/>
        </w:rPr>
        <w:t>https://www.anil.org/documentation-experte/analyses-juridiques-jurisprudence/jurisprudence/jurisprudence-1993/huissier-/-baux-dhabitation-/-etat-des-lieux/</w:t>
      </w:r>
    </w:p>
    <w:p>
      <w:r>
        <w:t>Cass. Civ. I : 17.11.93 N° 91-21010</w:t>
      </w:r>
    </w:p>
    <w:p>
      <w:r>
        <w:t>Cet arrêt de la 1ère Chambre Civile de la Cour de Cassation apporte de très utiles précisions sur les constats d'état des lieux dressés par un huissier de justice.</w:t>
      </w:r>
    </w:p>
    <w:p>
      <w:r>
        <w:t>Lorsqu'un huissier dresse un procès-verbal d'état des lieux en application de l'article 3 de la loi de 1989, les émoluments qui lui sont dus sont soumis à tarification en application de l'article 2, 4 du décret du 12 décembre 1996 modifié.</w:t>
      </w:r>
    </w:p>
    <w:p>
      <w:r>
        <w:t>L'huissier doit alors aviser le bailleur et le preneur par lettre recommandée avec avis de réception de l'état des lieux auquel il va procéder. En conséquence, le recours direct à une sommation par huissier d'assister au constat d'état des lieux est un acte inutile, dont l'huissier doit supporter la charge en application de l'article 650 du Nouveau Code de Procédure Civile.</w:t>
      </w:r>
    </w:p>
    <w:p>
      <w:pPr>
        <w:pStyle w:val="Heading1"/>
      </w:pPr>
      <w:r>
        <w:t>Vente d'immeuble à construire / Contrat préliminaire de réservation / Modification des plans</w:t>
      </w:r>
    </w:p>
    <w:p>
      <w:r>
        <w:rPr>
          <w:i/>
        </w:rPr>
        <w:t>https://www.anil.org/documentation-experte/analyses-juridiques-jurisprudence/jurisprudence/jurisprudence-1993/vente-dimmeuble-a-construire-/-contrat-preliminaire-de-reservation-/-modification-des-plans/</w:t>
      </w:r>
    </w:p>
    <w:p>
      <w:r>
        <w:t>Cass. Civ. III : 17.11.93 N° 91-16845</w:t>
      </w:r>
    </w:p>
    <w:p>
      <w:r>
        <w:t>Un acquéreur s'engage dans un contrat de réservation pour un appartement et découvre en consultant les plans annexés au projet d'acte de vente, la suppression de deux fenêtres. Il refuse de signer l'acte de vente et obtient la condamnation du vendeur à lui restituer le dépôt de garantie ainsi que des dommages et intérêts.</w:t>
      </w:r>
    </w:p>
    <w:p>
      <w:r>
        <w:t>D'autre part, le vendeur doit être tenu au versement de dommages et intérêts car il a manqué à son obligation de renseignement et d'exécution du contrat de bonne foi en n'informant pas l'acquéreur de l'erreur de conception dès qu'elle a été connue. En cela, le vendeur a commis une faute préjudiciable à l'acquéreur qui aurait pu exercer plus tôt son droit de retrait.</w:t>
      </w:r>
    </w:p>
    <w:p>
      <w:r>
        <w:t>cf. Cass. Civ. III 20.10.04</w:t>
      </w:r>
    </w:p>
    <w:p>
      <w:pPr>
        <w:pStyle w:val="Heading1"/>
      </w:pPr>
      <w:r>
        <w:t>Parties Communes, Parties privatives / Règlement de copropriété / Terrasse / Construction d'une véranda et surélévation</w:t>
      </w:r>
    </w:p>
    <w:p>
      <w:r>
        <w:rPr>
          <w:i/>
        </w:rPr>
        <w:t>https://www.anil.org/documentation-experte/analyses-juridiques-jurisprudence/jurisprudence/jurisprudence-1993/parties-communes-parties-privatives-/-reglement-de-copropriete-/-terrasse-/-construction-dune-veranda-et-surelevation/</w:t>
      </w:r>
    </w:p>
    <w:p>
      <w:r>
        <w:t>Cass. Civ. III : 6.10.93 N° 91-19936</w:t>
      </w:r>
    </w:p>
    <w:p>
      <w:r>
        <w:t>C'est le règlement de copropriété qui détermine la nature des parties privatives ou communes. Mais, en cas de silence ou de contradiction de titres, la loi instaure une présomption de communauté : cette présomption tombe lorsque le règlement mentionne telle partie de l'immeuble dans les caractéristiques d'un lot. Ainsi, si une terrasse est incluse dans les parties privatives appartenant à un copropriétaire, il est admis que le revêtement de la terrasse est privatif alors que le gros oeuvre qui la constitue est partie commune comme c'est d'ailleurs le cas pour les plafonds et planchers intérieurs.</w:t>
      </w:r>
    </w:p>
    <w:p>
      <w:r>
        <w:t>La construction d'une véranda sur une terrasse privative n'implique donc pas la cession des parties communes.</w:t>
      </w:r>
    </w:p>
    <w:p>
      <w:r>
        <w:t>Quant à savoir si elle constitue des travaux de surélévation, la Cour a estimé en l'espèce que ce n'était pas le cas puisque la construction projetée ne prolongeait pas verticalement les façades et qu'il n'y avait pas exhaussement à un niveau plus élevé que la toiture de l'immeuble.</w:t>
      </w:r>
    </w:p>
    <w:p>
      <w:pPr>
        <w:pStyle w:val="Heading1"/>
      </w:pPr>
      <w:r>
        <w:t>Agent immobilier / Bon de visite et droit à rémunération</w:t>
      </w:r>
    </w:p>
    <w:p>
      <w:r>
        <w:rPr>
          <w:i/>
        </w:rPr>
        <w:t>https://www.anil.org/documentation-experte/analyses-juridiques-jurisprudence/jurisprudence/jurisprudence-1993/agent-immobilier-/-bon-de-visite-et-droit-a-remuneration/</w:t>
      </w:r>
    </w:p>
    <w:p>
      <w:r>
        <w:t>Cass. Civ. I : 6.10.93 N° 91-18231</w:t>
      </w:r>
    </w:p>
    <w:p>
      <w:r>
        <w:t>Les bons de visite ne remplacent pas le mandat écrit qui peut, seul, justifier de la rémunération de l'agent immobilier (cf. Cass. Civ. I 28.11.00). Mais, s'il n'a pas droit à une commission sur la base de ces bons, ils constituent néanmoins une preuve de ses diligences.</w:t>
      </w:r>
    </w:p>
    <w:p>
      <w:r>
        <w:t>Des dommages et intérêts peuvent éventuellement être octroyés sur la base de la responsabilité délictuelle, s'il prouve qu'une faute a été commise par le vendeur ou l'acquéreur, qui l'aurait empêché de réaliser la vente.</w:t>
      </w:r>
    </w:p>
    <w:p>
      <w:pPr>
        <w:pStyle w:val="Heading1"/>
      </w:pPr>
      <w:r>
        <w:t>Cession de promesse de vente</w:t>
      </w:r>
    </w:p>
    <w:p>
      <w:r>
        <w:rPr>
          <w:i/>
        </w:rPr>
        <w:t>https://www.anil.org/documentation-experte/analyses-juridiques-jurisprudence/jurisprudence/jurisprudence-1993/cession-de-promesse-de-vente/</w:t>
      </w:r>
    </w:p>
    <w:p>
      <w:r>
        <w:t>Cass. Civ. III : 7.7.93 N° 91-12368</w:t>
      </w:r>
    </w:p>
    <w:p>
      <w:r>
        <w:t>A la suite d'une promesse synallagmatique de vente conclue sous seing privé, l'acquéreur usant d'une faculté contractuelle, cède son contrat.</w:t>
      </w:r>
    </w:p>
    <w:p>
      <w:r>
        <w:t>Les vendeurs refusent de reconnaître la cession et vendent en partie à l'acquéreur initial, en partie à un tiers.</w:t>
      </w:r>
    </w:p>
    <w:p>
      <w:r>
        <w:t>Les acquéreurs substitués engagent alors une action en réalisation forcée de la vente, rejetée par la Cour d'Appel aux motifs suivants :</w:t>
      </w:r>
    </w:p>
    <w:p>
      <w:r>
        <w:t>d'une part, la cession d'une promesse unilatérale de vente s'analyse comme une cession de créance; elle est à ce titre soumise aux exigences de l'article 1690 du Code Civil. La cession devra donc être signifiée au vendeur, à défaut elle lui est inopposable;</w:t>
      </w:r>
    </w:p>
    <w:p>
      <w:r>
        <w:t>d'autre part, le vendeur doit donner son consentement à la cession.</w:t>
      </w:r>
    </w:p>
    <w:p>
      <w:r>
        <w:t>La Cour de Cassation retient le premier motif mais considère que le vendeur n'a pas à donner son consentement à la cession, sauf si cette exigence à été formulée contractuellement.</w:t>
      </w:r>
    </w:p>
    <w:p>
      <w:pPr>
        <w:pStyle w:val="Heading1"/>
      </w:pPr>
      <w:r>
        <w:t>Assemblée générale / Paiement des travaux d'amélioration / Copropriétaire absent / Paiement différré</w:t>
      </w:r>
    </w:p>
    <w:p>
      <w:r>
        <w:rPr>
          <w:i/>
        </w:rPr>
        <w:t>https://www.anil.org/documentation-experte/analyses-juridiques-jurisprudence/jurisprudence/jurisprudence-1993/assemblee-generale-/-paiement-des-travaux-damelioration-/-coproprietaire-absent-/-paiement-differre/</w:t>
      </w:r>
    </w:p>
    <w:p>
      <w:r>
        <w:t>Cass. Civ. III : 26.5.93 N° 91-13955</w:t>
      </w:r>
    </w:p>
    <w:p>
      <w:r>
        <w:t>La décision d'assemblée générale d'entreprendre des travaux entraîne l'obligation, pour tous les copropriétaires, de les payer. L'article 33 de la loi de 1965 a néanmoins prévu que pour les travaux d'amélioration, le copropriétaire qui n'a pas donné son accord à la décision de l'assemblée générale peut s'acquitter en dix annuités de sa quote part contributive pour les travaux engagés.</w:t>
      </w:r>
    </w:p>
    <w:p>
      <w:r>
        <w:t>Il est dorénavant précisé que cette possibilité n'est offerte qu'au copropriétaire qui a manifesté son désaccord (par son vote négatif lors de l'assemblée ou par un recours contre la résolution devant le Tribunal de Grande Instance dans le délai de deux mois).</w:t>
      </w:r>
    </w:p>
    <w:p>
      <w:r>
        <w:t>Le copropriétaire simplement absent lors de l'assemblée générale ne peut bénéficier de cette opportunité de paiement fractionné.</w:t>
      </w:r>
    </w:p>
    <w:p>
      <w:pPr>
        <w:pStyle w:val="Heading1"/>
      </w:pPr>
      <w:r>
        <w:t>Accédants en difficulté / Surendettement / Epoux / Demande séparée</w:t>
      </w:r>
    </w:p>
    <w:p>
      <w:r>
        <w:rPr>
          <w:i/>
        </w:rPr>
        <w:t>https://www.anil.org/documentation-experte/analyses-juridiques-jurisprudence/jurisprudence/jurisprudence-1993/accedants-en-difficulte-/-surendettement-/-epoux-/-demande-separee/</w:t>
      </w:r>
    </w:p>
    <w:p>
      <w:r>
        <w:t>Cass. Civ. I : 17.5.93 N° 92-04075</w:t>
      </w:r>
    </w:p>
    <w:p>
      <w:r>
        <w:t>Le fait qu'une dette soit commune entre des époux ou qu'ils en soient tenus solidairement, n'est de nature à priver l'un des conjoints du bénéfice des dispositions prévues par la loi sur le surendettement.</w:t>
      </w:r>
    </w:p>
    <w:p>
      <w:r>
        <w:t>Concrètement, cela peut permettre à des époux séparés d'obtenir avant le jugement de divorce un plan amiable de redressement judiciaire.</w:t>
      </w:r>
    </w:p>
    <w:p>
      <w:r>
        <w:t>cf. Cass. Civ. I : 20.10.05</w:t>
      </w:r>
    </w:p>
    <w:p>
      <w:pPr>
        <w:pStyle w:val="Heading1"/>
      </w:pPr>
      <w:r>
        <w:t>Garantie décennale / Notion de construction d'un ouvrage</w:t>
      </w:r>
    </w:p>
    <w:p>
      <w:r>
        <w:rPr>
          <w:i/>
        </w:rPr>
        <w:t>https://www.anil.org/documentation-experte/analyses-juridiques-jurisprudence/jurisprudence/jurisprudence-1993/garantie-decennale-/-notion-de-construction-dun-ouvrage/</w:t>
      </w:r>
    </w:p>
    <w:p>
      <w:r>
        <w:t>Cass. Civ. III : 28.4.93 N° 91-14215</w:t>
      </w:r>
    </w:p>
    <w:p>
      <w:r>
        <w:t>La présomption de responsabilité des dommages de construction instaurée par l'article 1792 du Code Civil s'applique à tout constructeur d'un ouvrage immobilier.</w:t>
      </w:r>
    </w:p>
    <w:p>
      <w:r>
        <w:t>En l'absence de définition légale de la notion d'ouvrage, la jurisprudence en a précisé le contour. Pour rentrer dans le champ d'application de la garantie décennale, l'ouvrage doit être lié à une fonction de construction. Il a été ainsi jugé que les travaux de ravalement d'un immeuble ne constituent pas la construction d'un ouvrage (Cass. Civ. III : 5.2.85). De même, ne constitue pas une construction bénéficiant de la garantie décennale, une maison mobile livrée par camion et simplement posée sans travaux, ni fondations.</w:t>
      </w:r>
    </w:p>
    <w:p>
      <w:r>
        <w:t>On peut penser, également, que la garantie aurait pu être écartée, en considérant que le réalisateur de la maison mobile n'était pas constructeur au sens de l'article 1792-1, mais simplement vendeur et que le contrat le liant au maître de l'ouvrage n'était pas un contrat de louage d'ouvrages, mais un simple contrat de vente avant achèvement.</w:t>
      </w:r>
    </w:p>
    <w:p>
      <w:pPr>
        <w:pStyle w:val="Heading1"/>
      </w:pPr>
      <w:r>
        <w:t>Loi Neiertz / Vente d'un logement et solde restant dû</w:t>
      </w:r>
    </w:p>
    <w:p>
      <w:r>
        <w:rPr>
          <w:i/>
        </w:rPr>
        <w:t>https://www.anil.org/documentation-experte/analyses-juridiques-jurisprudence/jurisprudence/jurisprudence-1993/loi-neiertz-/-vente-dun-logement-et-solde-restant-du/</w:t>
      </w:r>
    </w:p>
    <w:p>
      <w:r>
        <w:t>Cass. Civ. I : 10.3.93</w:t>
      </w:r>
    </w:p>
    <w:p>
      <w:r>
        <w:t>En cas de vente forcée ou amiable du logement d'une personne surendettée, le juge peut réduire le montant des prêts restant dû. Cette réduction, ou ce report de dettes, ne peut être prévue par le juge avant que la vente n'ait eu lieu et que le solde restant dû pour les prêts immobiliers ne soit effectivement connu.</w:t>
      </w:r>
    </w:p>
    <w:p>
      <w:pPr>
        <w:pStyle w:val="Heading1"/>
      </w:pPr>
      <w:r>
        <w:t>Loi de 48 / Baux de sortie II B et II C / Notion de revenu net imposable</w:t>
      </w:r>
    </w:p>
    <w:p>
      <w:r>
        <w:rPr>
          <w:i/>
        </w:rPr>
        <w:t>https://www.anil.org/documentation-experte/analyses-juridiques-jurisprudence/jurisprudence/jurisprudence-1993/loi-de-48-/-baux-de-sortie-ii-b-et-ii-c-/-notion-de-revenu-net-imposable/</w:t>
      </w:r>
    </w:p>
    <w:p>
      <w:r>
        <w:t>Cass. Civ. III : 16.12.92</w:t>
      </w:r>
    </w:p>
    <w:p>
      <w:r>
        <w:t>Pour sortir un logement classé en catégorie II B ou II C du champ d'application de la loi du 1er septembre 1948, il faut, notamment, que le revenu net imposable du locataire soit supérieur à un plafond.</w:t>
      </w:r>
    </w:p>
    <w:p>
      <w:r>
        <w:t>La Cour de Cassation précise l'interprétation qu'il faut donner à l'expression "revenu net imposable". La définition à retenir est celle de l'administration fiscale : on prend l'ensemble et on applique ensuite les différents abattements légaux dont peut bénéficier le contribuable (abattements de 10 % et de 20 % sur les salaires et pensions).</w:t>
      </w:r>
    </w:p>
    <w:p>
      <w:pPr>
        <w:pStyle w:val="Heading1"/>
      </w:pPr>
      <w:r>
        <w:t>CCMI / Révision du prix / Indice BT 01</w:t>
      </w:r>
    </w:p>
    <w:p>
      <w:r>
        <w:rPr>
          <w:i/>
        </w:rPr>
        <w:t>https://www.anil.org/documentation-experte/analyses-juridiques-jurisprudence/jurisprudence/jurisprudence-1993/ccmi-/-revision-du-prix-/-indice-bt-01/</w:t>
      </w:r>
    </w:p>
    <w:p>
      <w:r>
        <w:t>Cass. Civ. III : 1.12.93 N° 92-11822</w:t>
      </w:r>
    </w:p>
    <w:p>
      <w:r>
        <w:t>La révision du prix dans le cadre d'un contrat de construction de maison individuelle ne peut se faire que si une clause au contrat la prévoit expressément. Elle est soumise au respect d'un formalisme très important et est calculée selon la variation de l'indice BT 01, aucun autre indice ne pouvant lui être substitué.</w:t>
      </w:r>
    </w:p>
    <w:p>
      <w:r>
        <w:t>La clause de révision qui, retenant comme indice de révision un indice départemental, ne précise pas les deux modalités de révision du prix légalement prévues et ne comporte pas en marge le paraphe du maître de l'ouvrage confirmant qu'il a été régulièrement informé, doit être déclarée nulle.</w:t>
      </w:r>
    </w:p>
    <w:p>
      <w:pPr>
        <w:pStyle w:val="Heading1"/>
      </w:pPr>
      <w:r>
        <w:t>Loi Neiertz / Délais de grâce de l'article 1244 du Code Civil / Cumul</w:t>
      </w:r>
    </w:p>
    <w:p>
      <w:r>
        <w:rPr>
          <w:i/>
        </w:rPr>
        <w:t>https://www.anil.org/documentation-experte/analyses-juridiques-jurisprudence/jurisprudence/jurisprudence-1993/loi-neiertz-/-delais-de-grace-de-larticle-1244-du-code-civil-/-cumul/</w:t>
      </w:r>
    </w:p>
    <w:p>
      <w:r>
        <w:t>Cass. Civ. I : 6.11.92</w:t>
      </w:r>
    </w:p>
    <w:p>
      <w:r>
        <w:t>Les possibilités offertes au juge de reporter ou de rééchelonner des dettes, dans le cadre d'une procédure de redressement judiciaire civil, dérogent au droit commun.</w:t>
      </w:r>
    </w:p>
    <w:p>
      <w:r>
        <w:t>Le juge ne peut donc cumuler les délais de grâce prévus par le droit commun de l'article 1244 du Code Civil avec les mesures exceptionnelles prévues par la loi Neiertz.</w:t>
      </w:r>
    </w:p>
    <w:p>
      <w:pPr>
        <w:pStyle w:val="Heading1"/>
      </w:pPr>
      <w:r>
        <w:t>Loi de 82 / Congé pour reprise / Protection du locataire âgé</w:t>
      </w:r>
    </w:p>
    <w:p>
      <w:r>
        <w:rPr>
          <w:i/>
        </w:rPr>
        <w:t>https://www.anil.org/documentation-experte/analyses-juridiques-jurisprudence/jurisprudence/jurisprudence-1992/loi-de-82-/-conge-pour-reprise-/-protection-du-locataire-age/</w:t>
      </w:r>
    </w:p>
    <w:p>
      <w:r>
        <w:t>CA / Cass. Civ. III : 4.11.92 N° 90-11215</w:t>
      </w:r>
    </w:p>
    <w:p>
      <w:r>
        <w:t>Un bailleur ne peut donner congé à son locataire âgé de plus de soixante-dix ans et dont les ressources sont inférieures à une fois et demi le montant annuel du SMIC, sans lui offrir un relogement.</w:t>
      </w:r>
    </w:p>
    <w:p>
      <w:r>
        <w:t>Toutefois, si le bailleur est lui-même âgé de plus de soixante ans, la protection du locataire s'efface et le congé peut être délivré sans offre de relogement (loi du 22.6.82 : art. 14).</w:t>
      </w:r>
    </w:p>
    <w:p>
      <w:r>
        <w:t>Lorsque le bailleur donne un congé pour loger un enfant par exemple, l'âge de soixante ans doit-il être apprécié en la personne du bénéficiaire de la reprise ou du bailleur lui-même ?</w:t>
      </w:r>
    </w:p>
    <w:p>
      <w:r>
        <w:t>Faisant une application stricte de la loi, la Cour de Cassation considère que l'âge visé par le texte est celui du seul bailleur. Ainsi, un bailleur âgé de plus de soixante ans pourra délivrer congé sans offre de relogement et ce quel que soit l'âge du bénéficiaire de la reprise. Cette solution est transposable aux lois des 23 décembre 1986 et 6 juillet 1989 qui reprennent les mêmes dispositions, mais diffère de celle préconisée par l'article 22 bis de la loi du 1er septembre 1948 qui vise expressément l'âge du bénéficiaire.</w:t>
      </w:r>
    </w:p>
    <w:p>
      <w:pPr>
        <w:pStyle w:val="Heading1"/>
      </w:pPr>
      <w:r>
        <w:t>Loi de 82 / Résiliation du bail / Mauvaise foi du bailleur / Non délivrance de quittance</w:t>
      </w:r>
    </w:p>
    <w:p>
      <w:r>
        <w:rPr>
          <w:i/>
        </w:rPr>
        <w:t>https://www.anil.org/documentation-experte/analyses-juridiques-jurisprudence/jurisprudence/jurisprudence-1992/loi-de-82-/-resiliation-du-bail-/-mauvaise-foi-du-bailleur-/-non-delivrance-de-quittance/</w:t>
      </w:r>
    </w:p>
    <w:p>
      <w:r>
        <w:t>Cass. Civ. III : 17.7.92 N° 90-18810</w:t>
      </w:r>
    </w:p>
    <w:p>
      <w:r>
        <w:t>Un propriétaire qui refuse de délivrer une quittance à son locataire ne peut ensuite faire jouer la clause résolutoire, si l'impayé a pour origine la perte de l'allocation logement. La fourniture d'une quittance est, en effet, obligatoire pour l'octroi de l'allocation logement.</w:t>
      </w:r>
    </w:p>
    <w:p>
      <w:pPr>
        <w:pStyle w:val="Heading1"/>
      </w:pPr>
      <w:r>
        <w:t>APL / Habilité exigée</w:t>
      </w:r>
    </w:p>
    <w:p>
      <w:r>
        <w:rPr>
          <w:i/>
        </w:rPr>
        <w:t>https://www.anil.org/documentation-experte/analyses-juridiques-jurisprudence/jurisprudence/jurisprudence-1992/apl-/-habilite-exigee/</w:t>
      </w:r>
    </w:p>
    <w:p>
      <w:r>
        <w:t>Conseil d'Etat : décision du 22.4.92 N° 90731</w:t>
      </w:r>
    </w:p>
    <w:p>
      <w:r>
        <w:t>Le Conseil d'Etat précise par cette décision que l' APL est réservée aux logements achevés et habitables; qu'eu égard à son objet et à sa nature, l' APL est réservée aux logements habitables. En se référant à la nature et à l'objet de l' APL le Conseil d'Etat marque que cette aide n'a pas un caractère simplement social, mais qu'elle s'insère dans une politique visant à améliorer la qualité du parc de logements.</w:t>
      </w:r>
    </w:p>
    <w:p>
      <w:pPr>
        <w:pStyle w:val="Heading1"/>
      </w:pPr>
      <w:r>
        <w:t>Loyer du bail renouvelé / Saisine possible du juge même si la commission de conciliation n'a pas rendu d'avis</w:t>
      </w:r>
    </w:p>
    <w:p>
      <w:r>
        <w:rPr>
          <w:i/>
        </w:rPr>
        <w:t>https://www.anil.org/documentation-experte/analyses-juridiques-jurisprudence/jurisprudence/jurisprudence-1992/loyer-du-bail-renouvele-/-saisine-possible-du-juge-meme-si-la-commission-de-conciliation-na-pas-rendu-davis/</w:t>
      </w:r>
    </w:p>
    <w:p>
      <w:r>
        <w:t>Cass. Civ. III : 15.4.92 N° 90-17796</w:t>
      </w:r>
    </w:p>
    <w:p>
      <w:r>
        <w:t>Aux termes de l'article 21 de la loi du 23.12.86, la saisine du juge des loyers n'est possible, et par conséquent valablement faite, qu'à défaut d'accord constaté par la Commission Départementale de Conciliation. Mais, le texte ne précise pas que l'avis de la Commission doit être rendu avant que le juge puisse lui-même être saisi. La Cour de Cassation admet que le juge peut être saisi avant le terme du bail alors même que la Commission n'a pas rendu d'avis ou a été dans l'impossibilité de donner un avis de fait de la non comparution de l'une des parties.</w:t>
      </w:r>
    </w:p>
    <w:p>
      <w:pPr>
        <w:pStyle w:val="Heading1"/>
      </w:pPr>
      <w:r>
        <w:t>Vices apparents / Engagement à réparer / Préscription</w:t>
      </w:r>
    </w:p>
    <w:p>
      <w:r>
        <w:rPr>
          <w:i/>
        </w:rPr>
        <w:t>https://www.anil.org/documentation-experte/analyses-juridiques-jurisprudence/jurisprudence/jurisprudence-1992/vices-apparents-/-engagement-a-reparer-/-prescription/</w:t>
      </w:r>
    </w:p>
    <w:p>
      <w:r>
        <w:t>Cass. Civ. III : 26.2.92 N° 90-15859</w:t>
      </w:r>
    </w:p>
    <w:p>
      <w:r>
        <w:t>Lorsque le vendeur d'un immeuble en l'état futur d'achèvement s'est engagé à réparer les désordres apparents ayant fait l'objet de réserves lors de la réception, il ne peut, ayant ensuite laissé passer le temps, refuser de réparer en arguant de la prescription d'un an de la garantie des vices apparents.</w:t>
      </w:r>
    </w:p>
    <w:p>
      <w:r>
        <w:t>En effet, à partir du moment où il s'engage à réparer, cette obligation devient contractuelle et échappe à la prescription spéciale applicable en matière de vente d'immeuble à construire, pour relever de la prescription trentenaire de droit commun.</w:t>
      </w:r>
    </w:p>
    <w:p>
      <w:pPr>
        <w:pStyle w:val="Heading1"/>
      </w:pPr>
      <w:r>
        <w:t>Cahier des charges et permis de construire</w:t>
      </w:r>
    </w:p>
    <w:p>
      <w:r>
        <w:rPr>
          <w:i/>
        </w:rPr>
        <w:t>https://www.anil.org/documentation-experte/analyses-juridiques-jurisprudence/jurisprudence/jurisprudence-1992/cahier-des-charges-et-permis-de-construire/</w:t>
      </w:r>
    </w:p>
    <w:p>
      <w:r>
        <w:t>Conseil d'Etat : 10.2.92 N° 91967</w:t>
      </w:r>
    </w:p>
    <w:p>
      <w:r>
        <w:t>Les prescriptions du cahier des charges d'un lotissement approuvé par l'autorité préfectorale ont un caractère réglementaire. Elles s'imposent, par conséquent, tant à l'autorité chargée de délivrer le permis de construire qu'à son pétitionnaire. Ce caractère s'attache aux prescriptions du plan annexé au cahier des charges.</w:t>
      </w:r>
    </w:p>
    <w:p>
      <w:pPr>
        <w:pStyle w:val="Heading1"/>
      </w:pPr>
      <w:r>
        <w:t>Validité du commandement de payer délivré pour un montant excessif</w:t>
      </w:r>
    </w:p>
    <w:p>
      <w:r>
        <w:rPr>
          <w:i/>
        </w:rPr>
        <w:t>https://www.anil.org/documentation-experte/analyses-juridiques-jurisprudence/jurisprudence/jurisprudence-1992/validite-du-commandement-de-payer-delivre-pour-un-montant-excessif/</w:t>
      </w:r>
    </w:p>
    <w:p>
      <w:r>
        <w:t>Cass. Civ. III : 5.2.92</w:t>
      </w:r>
    </w:p>
    <w:p>
      <w:r>
        <w:t>Une Cour d'Appel avait déclaré nul le commandement de payer délivré à un locataire en retenant que la somme déclarée correspondant à des charges locatives était plus importante que ce à quoi le débiteur était réellement tenu et que "cette grave disproportion était de nature à susciter une discussion débordant nécessairement le délai imparti par le commandement". Cette décision est censurée par la Cour de Cassation qui considère qu'"un commandement de payer reste valable pour la partie non contestable de la dette sans qu'il y ait lieu de rechercher si la sanction (la résolution du bail) est proportionnée ou non à la gravité du manquement invoqué". En clair, lorsque le locataire est tenu incontestablement d'une partie de la dette réclamée, il doit payer dans le délai ouvert par le commandement. A défaut, il sera sanctionné par la résolution du bail. Le locataire qui n'a pas payé dans le délai visé au commandement ne pourra plus demander l'annulation de commandement sous le prétexte que le chiffre réclamé n'est pas dû en totalité. Bien entendu, il pourra toujours réclamer le montant des charges non récupérables. Du moment qu'une partie de la dette existe, la clause résolutoire peut jouer. La Cour de Cassation ne dit rien d'autre (dans le même sens, Cour Appel de Paris, 6ème Chambre B : 18.6.88).</w:t>
      </w:r>
    </w:p>
    <w:p>
      <w:pPr>
        <w:pStyle w:val="Heading1"/>
      </w:pPr>
      <w:r>
        <w:t>Vente par adjudication / Clauses du cahier des charges / Arrièrés de charges</w:t>
      </w:r>
    </w:p>
    <w:p>
      <w:r>
        <w:rPr>
          <w:i/>
        </w:rPr>
        <w:t>https://www.anil.org/documentation-experte/analyses-juridiques-jurisprudence/jurisprudence/jurisprudence-1992/vente-par-adjudication-/-clauses-du-cahier-des-charges-/-arrieres-de-charges/</w:t>
      </w:r>
    </w:p>
    <w:p>
      <w:r>
        <w:t>Cass. Civ. III : 8.1.92 N° 90-18508</w:t>
      </w:r>
    </w:p>
    <w:p>
      <w:r>
        <w:t>La Cour de Cassation opère un contrôle très strict des clauses inscrites dans les cahiers des charges qui accompagnent les ventes forcées de lots de copropriété et dont l'objet est de faire payer au nouvel acquéreur les arriérés de charges laissées par l'ancien propriétaire. C'est ainsi qu'elle estime que le nouveau propriétaire ne doit pas payer les arriérés même si une clause du cahier des charges indique que "l'adjudicataire supportera les contributions et charges de toute nature dont les biens sont ou seront grevés à compter du jour fixé pour son entrée en jouissance".</w:t>
      </w:r>
    </w:p>
    <w:p>
      <w:pPr>
        <w:pStyle w:val="Heading1"/>
      </w:pPr>
      <w:r>
        <w:t>Plus-values / Cession résidence principale</w:t>
      </w:r>
    </w:p>
    <w:p>
      <w:r>
        <w:rPr>
          <w:i/>
        </w:rPr>
        <w:t>https://www.anil.org/documentation-experte/analyses-juridiques-jurisprudence/jurisprudence/jurisprudence-avant-1992/plus-values-/-cession-residence-principale/</w:t>
      </w:r>
    </w:p>
    <w:p>
      <w:r>
        <w:t>Arrêt du Conseil d'Etat : 26.7.91 N° 76565</w:t>
      </w:r>
    </w:p>
    <w:p>
      <w:r>
        <w:t>Les plus-values réalisées à l'occasion de la cession d'une résidence principale et de ses dépendances immédiates et nécessaires ne sont pas imposables.</w:t>
      </w:r>
    </w:p>
    <w:p>
      <w:r>
        <w:t>Quelles interprétations donnent les juges et l'administration de cette notion d'habitation principale ?</w:t>
      </w:r>
    </w:p>
    <w:p>
      <w:r>
        <w:t>Dans une réponse ministérielle à M. de Hauteclocque du 13.8.77, l'administration s'appuie sur la notion d'unité d'habitation pour considérer qu'une chambre de bonne située dans le même immeuble et acquise afin de loger ses enfants bénéficie de l'exonération pour résidence principale.</w:t>
      </w:r>
    </w:p>
    <w:p>
      <w:r>
        <w:t>Cette notion trouve une nouvelle extension dans l'arrêt du Conseil d'Etat du 26.7.91, qui admet l'exonération pour la cession séparée d'un studio situé dans le même ensemble immobilier, mais dans un bâtiment distinct dès lors que ce studio a été acquis dans le but d'agrandir la résidence principale.</w:t>
      </w:r>
    </w:p>
    <w:p>
      <w:pPr>
        <w:pStyle w:val="Heading1"/>
      </w:pPr>
      <w:r>
        <w:t>Caution / Prorogation / Mention manuscrite</w:t>
      </w:r>
    </w:p>
    <w:p>
      <w:r>
        <w:rPr>
          <w:i/>
        </w:rPr>
        <w:t>https://www.anil.org/documentation-experte/analyses-juridiques-jurisprudence/jurisprudence/jurisprudence-avant-1992/caution-/-prorogation-/-mention-manuscrite/</w:t>
      </w:r>
    </w:p>
    <w:p>
      <w:r>
        <w:t>Cass. Com. : 9.7.91</w:t>
      </w:r>
    </w:p>
    <w:p>
      <w:r>
        <w:t>Si l'acte de cautionnement initial comporte une mention manuscrite qui satisfait aux exigences de l'article 1326 du Code Civil, c'est-à-dire qui prouve que la personne apportant sa caution a parfaitement mesuré l'exacte portée de son engagement, la prorogation de cette caution peut être faite par lettre simple : il suffira que la lettre, sans reprendre cette mention manuscrite, fasse référence à l'acte initial. Telle est pour la première fois, la solution donnée par la Cour de Cassation.</w:t>
      </w:r>
    </w:p>
    <w:p>
      <w:pPr>
        <w:pStyle w:val="Heading1"/>
      </w:pPr>
      <w:r>
        <w:t>Saisie d'un PEL</w:t>
      </w:r>
    </w:p>
    <w:p>
      <w:r>
        <w:rPr>
          <w:i/>
        </w:rPr>
        <w:t>https://www.anil.org/documentation-experte/analyses-juridiques-jurisprudence/jurisprudence/jurisprudence-avant-1992/saisie-dun-pel/</w:t>
      </w:r>
    </w:p>
    <w:p>
      <w:r>
        <w:t>Cass. Civ. : 29.5.91 N° 90-11714</w:t>
      </w:r>
    </w:p>
    <w:p>
      <w:r>
        <w:t>Les sommes versées sur un plan d'épargne logement sont contractuellement indisponibles mais la Cour de Cassation soulevant l'effet relatif des contrats déclare que cette indisponibilité ne peut pas nuire aux tiers. La saisie peut donc s'opérer sur l'intégralité de la somme déposée sur le plan.</w:t>
      </w:r>
    </w:p>
    <w:p>
      <w:pPr>
        <w:pStyle w:val="Heading1"/>
      </w:pPr>
      <w:r>
        <w:t>Travaux d'adduction d'eau et redevance pour services rendus</w:t>
      </w:r>
    </w:p>
    <w:p>
      <w:r>
        <w:rPr>
          <w:i/>
        </w:rPr>
        <w:t>https://www.anil.org/documentation-experte/analyses-juridiques-jurisprudence/jurisprudence/jurisprudence-avant-1992/travaux-dadduction-deau-et-redevance-pour-services-rendus/</w:t>
      </w:r>
    </w:p>
    <w:p>
      <w:r>
        <w:t>Conseil d'Etat : 6.5.91 N° 65846</w:t>
      </w:r>
    </w:p>
    <w:p>
      <w:r>
        <w:t>La réalisation des travaux d'adduction d'eau n'est pas, eu égard notamment au caractère d'équipements publics et d'intérêt général de ces réseaux, une prestation pouvant légalement donner lieu à l'institution d'une redevance pour services rendus perçue sur les propriétaires en place au moment des travaux. Par cette décision et uniquement pour ce qui concerne les travaux de desserte en eau, le Conseil d'Etat signifie clairement que c'est la collectivité des contribuables plutôt que les seuls usagers qui doit supporter le coût de tels travaux.</w:t>
      </w:r>
    </w:p>
    <w:p>
      <w:pPr>
        <w:pStyle w:val="Heading1"/>
      </w:pPr>
      <w:r>
        <w:t>CCMI / Faculté de dédit</w:t>
      </w:r>
    </w:p>
    <w:p>
      <w:r>
        <w:rPr>
          <w:i/>
        </w:rPr>
        <w:t>https://www.anil.org/documentation-experte/analyses-juridiques-jurisprudence/jurisprudence/jurisprudence-avant-1992/ccmi-/-faculte-de-dedit/</w:t>
      </w:r>
    </w:p>
    <w:p>
      <w:r>
        <w:t>Cass. Civ. III : 9.1.91 N° 89-15781</w:t>
      </w:r>
    </w:p>
    <w:p>
      <w:r>
        <w:t>La définition juridique à donner à la clause contractuelle par laquelle des contractants fixent une indemnité de dénonciation du contrat de construction d'une maison individuelle, a été tranchée par cet arrêt de la Cour de Cassation.</w:t>
      </w:r>
    </w:p>
    <w:p>
      <w:r>
        <w:t>La Cour dispose que cette clause ne peut être considérée comme une clause pénale susceptible d'être révisée par le juge, car elle n'implique pas une obligation dont la violation pouvait être sanctionnée par la perte du dépôt de garantie. La clause doit donc s'analyser en une faculté de dédit laissée à l'accédant.</w:t>
      </w:r>
    </w:p>
    <w:p>
      <w:pPr>
        <w:pStyle w:val="Heading1"/>
      </w:pPr>
      <w:r>
        <w:t>Contrat de construction de maison individuelle ou contrat de maitrise d'oeuvre / Critères</w:t>
      </w:r>
    </w:p>
    <w:p>
      <w:r>
        <w:rPr>
          <w:i/>
        </w:rPr>
        <w:t>https://www.anil.org/documentation-experte/analyses-juridiques-jurisprudence/jurisprudence/jurisprudence-1992/contrat-de-construction-de-maison-individuelle-ou-contrat-de-maitrise-doeuvre-/-criteres/</w:t>
      </w:r>
    </w:p>
    <w:p>
      <w:r>
        <w:t>Cass. Civ. III : 31.1.90 et 5.12.90</w:t>
      </w:r>
    </w:p>
    <w:p>
      <w:r>
        <w:t>Ces deux arrêts de la Cour de Cassation méritent de retenir l'attention. Ils permettent de définir plusieurs critères pour déterminer les champs d'application respectifs du contrat de maîtrise d'oeuvre et du contrat de construction de maison individuelle.</w:t>
      </w:r>
    </w:p>
    <w:p>
      <w:r>
        <w:t>Cette jurisprudence est antérieure à la date de la réforme du contrat de construction d'une maison individuelle, mais reste, bien entendu, d'actualité.</w:t>
      </w:r>
    </w:p>
    <w:p>
      <w:r>
        <w:t>Le Code de la Construction et de l'Habitation réglemente de façon précise quatre contrats auxquels il peut être fait recours dans le domaine de la construction de maisons individuelles :</w:t>
      </w:r>
    </w:p>
    <w:p>
      <w:r>
        <w:t>le contrat de construction d'une maison individuelle avec fourniture du plan de l'article L. 231-1;</w:t>
      </w:r>
    </w:p>
    <w:p>
      <w:r>
        <w:t>le contrat de construction d'une maison individuelle sans fourniture du plan de l'article L. 231-1;</w:t>
      </w:r>
    </w:p>
    <w:p>
      <w:r>
        <w:t>la vente d'immeuble à construire régie par l'article L. 261-10;</w:t>
      </w:r>
    </w:p>
    <w:p>
      <w:r>
        <w:t>le contrat de promotion immobilière de l'article L. 222-1.</w:t>
      </w:r>
    </w:p>
    <w:p>
      <w:r>
        <w:t>A côté de ces contrats, subsiste à "titre résiduel" le classique contrat de louage d'ouvrage de l'article 1779-3° du Code Civil qui vise le contrat passé par "les architectes, entrepreneurs d'ouvrage et techniciens par suite d'études, devis ou marchés".</w:t>
      </w:r>
    </w:p>
    <w:p>
      <w:r>
        <w:t>En droit, il est donc parfaitement possible d'exercer des activités de maîtrise d'oeuvre et de conception architecturale en se situant entre l'activité du constructeur de l'article L. 231-1 du CCH et celle de l'architecte. Ces activités sont exercées sous des appellations génériques telles que bureau d'étude, cabinet d'assistance-conseil, société d'ingénierie immobilière. Les contrats proposés sont appelés "contrat de maîtrise d'oeuvre" ou "contrat de prestation de services".</w:t>
      </w:r>
    </w:p>
    <w:p>
      <w:pPr>
        <w:pStyle w:val="Heading2"/>
      </w:pPr>
      <w:r>
        <w:t>Le contrat de maîtrise d'œuvre</w:t>
      </w:r>
    </w:p>
    <w:p>
      <w:r>
        <w:t>Le prototype du contrat de maîtrise d'oeuvre est le contrat d'architecte. Si on se réfère à ce contrat, le contrat de maîtrise d'oeuvre a pour objet dans le cadre d'une mission normale :</w:t>
      </w:r>
    </w:p>
    <w:p>
      <w:r>
        <w:t>La conception du projet (établissement des plans).</w:t>
      </w:r>
    </w:p>
    <w:p>
      <w:r>
        <w:t>Il s'agit d'un projet particulier adapté aux goûts et aux moyens du client.</w:t>
      </w:r>
    </w:p>
    <w:p>
      <w:r>
        <w:t>La recherche des entreprises et la proposition des marchés.</w:t>
      </w:r>
    </w:p>
    <w:p>
      <w:r>
        <w:t>Le maître d'oeuvre traite presque toujours par "lots séparés" et non avec une entreprise générale. Il met divers artisans en compétition (la plupart du temps), ce qui permet de "tirer" les prix.</w:t>
      </w:r>
    </w:p>
    <w:p>
      <w:r>
        <w:t>Il conseille le client sur le choix des entreprises mais c'est le client qui signe les marchés.</w:t>
      </w:r>
    </w:p>
    <w:p>
      <w:r>
        <w:t>La coordination et le contrôle des travaux, le respect des délais.</w:t>
      </w:r>
    </w:p>
    <w:p>
      <w:r>
        <w:t>Le maître d'oeuvre est "l'allié" du client. Il doit effectuer un réel contrôle des travaux et contraindre les entreprises au respect des délais.</w:t>
      </w:r>
    </w:p>
    <w:p>
      <w:r>
        <w:t>C'est le client qui paie les entreprises après avis du maître d'oeuvre, ce qui implique que les travaux soient réalisés et bien réalisés.</w:t>
      </w:r>
    </w:p>
    <w:p>
      <w:r>
        <w:t>L'assistance à la réception de l'ouvrage (même remarque que pour le contrôle des travaux).</w:t>
      </w:r>
    </w:p>
    <w:p>
      <w:r>
        <w:t>Les conditions d'application du contrat de maîtrise d'œuvre.</w:t>
      </w:r>
    </w:p>
    <w:p>
      <w:r>
        <w:t>Dès lors que le maître d'oeuvre s'en tient rigoureusement à des actes de conceptions architecturales, d'assistance au maître de l'ouvrage, de surveillance de travaux et d'assistance à réception de l'ouvrage, il n'y a pas lieu de lui opposer le statut de constructeur au sens de l'article L. 231-1.</w:t>
      </w:r>
    </w:p>
    <w:p>
      <w:r>
        <w:t>Certes, le contrat de maîtrise d'oeuvre implique nécessairement l'établissement de plans et de devis mais aux termes de l'article L. 231-1 du CCH, le contrat de construction d'une maison individuelle avec fourniture du plan n'est obligatoire que dans la mesure où la personne qui propose ou fait proposer le plan est celle qui se charge de la construction.</w:t>
      </w:r>
    </w:p>
    <w:p>
      <w:r>
        <w:t>C'est sur ce point qu'existe la différence essentielle entre le contrat de maîtrise d'oeuvre et le contrat de construction d'une maison individuelle avec fourniture de plan. Si le contrat de maîtrise d'oeuvre ne prévoit nullement la réalisation matérielle de la construction mais que celle-ci est assurée par des entreprises choisies et agréées par le maître de l'ouvrage et avec lesquelles celui-ci a conclu des marchés de travaux, il n'y a pas lieu, en principe, de requalifier la convention passée.</w:t>
      </w:r>
    </w:p>
    <w:p>
      <w:pPr>
        <w:pStyle w:val="Heading2"/>
      </w:pPr>
      <w:r>
        <w:t>Les solutions jurisprudentielles</w:t>
      </w:r>
    </w:p>
    <w:p>
      <w:r>
        <w:t>Une requalification systématique des contrats de maîtrise d'oeuvre n'est pas opportune en droit, sauf si le maître d'oeuvre masque en réalité un constructeur. Une analyse rigoureuse de chaque situation de fait est nécessaire. S'il s'avère que le maître d'oeuvre a bien, selon les termes du contrat et/ou les conditions qui ont entouré la conclusion du contrat, la charge de la construction (c'est-à-dire la maîtrise de l'opération), la jurisprudence requalifie le contrat de maîtrise d'oeuvre en contrat de construction de maison individuelle.</w:t>
      </w:r>
    </w:p>
    <w:p>
      <w:r>
        <w:t>Deux arrêts de la Cour de Cassation illustrent cette règle.</w:t>
      </w:r>
    </w:p>
    <w:p>
      <w:r>
        <w:t>Ainsi, la clause d'un contrat accordant au maître de l'ouvrage la conclusion des marchés et le règlement des factures n'est pas un critère suffisant dès lors que le maître de l'ouvrage n'a "aucune liberté de choix dans l'exécution de la construction en raison de la brièveté des délais imposés par le remplacement éventuel des entrepreneurs choisis par la société...." (Cass. Civ. III :31.1.90).</w:t>
      </w:r>
    </w:p>
    <w:p>
      <w:r>
        <w:t>Dans un arrêt du 5 décembre 1990, la Cour de Cassation consacre cette solution en considérant comme purement formelle la clause d'un contrat accordant au maître de l'ouvrage le choix des entrepreneurs dès lors que le prix proposé par la société imposait au maître de l'ouvrage de recourir aux seules entreprises avec lesquelles elle avait l'habitude de traiter.</w:t>
      </w:r>
    </w:p>
    <w:p>
      <w:r>
        <w:t>La combinaison de ces deux arrêts permet de proposer un critère essentiel du contrat de maîtrise d'oeuvre : le maître de l'ouvrage doit avoir gardé l'entière liberté du choix des entreprises dans l'exécution de la construction. Cette liberté du choix des entreprises implique l'existence d'appels d'offre sur la base d'un prix estimatif fixé par le maître d'oeuvre.</w:t>
      </w:r>
    </w:p>
    <w:p>
      <w:r>
        <w:t>Toute disposition dans un contrat de maîtrise d'oeuvre, qui démontre, que sous couvert d'une telle convention, le maître d'oeuvre s'oblige en réalité à réaliser selon les modalités et conditions de prix prévues, la construction définie au contrat, autorise la requalification.</w:t>
      </w:r>
    </w:p>
    <w:p>
      <w:r>
        <w:t>Par exemple, la clause dans un contrat de maîtrise d'oeuvre fixant le coût de la construction à "x" francs et précisant que le prix est ferme et définitif si les travaux commencent dans un délai de quatre mois suivant la signature du contrat de maîtrise d'oeuvre, montre à l'évidence que le maître d'oeuvre a la maîtrise de l'opération et qu'il agit en définitive comme constructeur.</w:t>
      </w:r>
    </w:p>
    <w:p>
      <w:r>
        <w:t>Ce sera d'autant plus vrai si une clause "oblige" le maître de l'ouvrage à accepter les différentes entreprises choisies par le maître d'oeuvre (peu importe que les marchés de travaux soient signés par le maître de l'ouvrage).</w:t>
      </w:r>
    </w:p>
    <w:p>
      <w:r>
        <w:t>Il faut retenir de la jurisprudence et de la définition de la mission du maître d'oeuvre, quatre critères pour déterminer si, sous l'apparence d'un contrat de maîtrise d'oeuvre, ne se dissimule pas un véritable contrat de construction.</w:t>
      </w:r>
    </w:p>
    <w:p>
      <w:r>
        <w:t>Ces critères sont les suivants :</w:t>
      </w:r>
    </w:p>
    <w:p>
      <w:r>
        <w:t>la répétitivité ou l'originalité du plan;</w:t>
      </w:r>
    </w:p>
    <w:p>
      <w:r>
        <w:t>une publicité portant ou non sur un prix établi d'avance.</w:t>
      </w:r>
    </w:p>
    <w:p>
      <w:r>
        <w:t>Le maître d'oeuvre qui propose le plan d'une maison figurant sur un catalogue de modèles types moyennant un prix établi d'avance camoufle sans doute un constructeur :</w:t>
      </w:r>
    </w:p>
    <w:p>
      <w:r>
        <w:t>La proposition ou non d'un prix forfaitaire.</w:t>
      </w:r>
    </w:p>
    <w:p>
      <w:r>
        <w:t>La mission du maître d'oeuvre consiste à aider le client à obtenir la construction au meilleur prix.</w:t>
      </w:r>
    </w:p>
    <w:p>
      <w:r>
        <w:t>L'existence ou non d'un lien avec les entreprises.</w:t>
      </w:r>
    </w:p>
    <w:p>
      <w:r>
        <w:t>Le maître d'oeuvre qui envoie systématiquement le client aux mêmes entreprises et surtout à une entreprise générale montre qu'il n'y a pas eu la phase de discussion des marchés et la collusion entre le maître d'oeuvre et les entreprises est dans ce cas plus que probable.</w:t>
      </w:r>
    </w:p>
    <w:p>
      <w:r>
        <w:t>Il n'est pas nécessaire que ces critères soient cumulativement réunis; le maître d'oeuvre pourra être considéré comme constructeur s'il apparaît, selon le contenu général de la convention et les conditions qui ont entouré sa signature, comme le véritable responsable de la construction.</w:t>
      </w:r>
    </w:p>
    <w:p>
      <w:pPr>
        <w:pStyle w:val="Heading1"/>
      </w:pPr>
      <w:r>
        <w:t>Contrat / CCMI / Maîtrise d'oeuvre</w:t>
      </w:r>
    </w:p>
    <w:p>
      <w:r>
        <w:rPr>
          <w:i/>
        </w:rPr>
        <w:t>https://www.anil.org/documentation-experte/analyses-juridiques-jurisprudence/jurisprudence/jurisprudence-avant-1992/contrat-/-ccmi-/-maitrise-doeuvre/</w:t>
      </w:r>
    </w:p>
    <w:p>
      <w:r>
        <w:t>Cass. Civ. III : 31.1.90 N° 88-18056</w:t>
      </w:r>
    </w:p>
    <w:p>
      <w:r>
        <w:t>Afin d'échapper aux règles rigoureuses du contrat 45-1 qui mettent en place une protection minutieuse des personnes désirant faire construire sur leur terrain une habitation, certains constructeurs empruntent d'autres montages juridiques moins contraignants, notamment le contrat de maîtrise d'oeuvre ou louage d'ouvrage (art. 1787 et suivants du Code Civil). Le champ d'application de ces différents contrats pose parfois des problèmes de délimitation et ce sera aux juges, comme ne l'espèce, de requalifier le contrat selon sa véritable nature.</w:t>
      </w:r>
    </w:p>
    <w:p>
      <w:r>
        <w:t>Le contrat par lequel une personne se charge de la construction d'après un plan qu'elle a proposé ou fait proposer au maître de l'ouvrage est qualifié de contrat de maison individuelle. Le constructeur a donc une double mission de conception et de réalisation, une fois le plan et le descriptif acceptés, le maître de l'ouvrage se trouve alors dessaisi de tous pouvoirs.</w:t>
      </w:r>
    </w:p>
    <w:p>
      <w:r>
        <w:t>En revanche, dans le cadre de la maîtrise d'oeuvre, une personne se charge de préparer les marchés, de conseiller le client dans le choix des entreprises, mais, seul le maître de l'ouvrage signe les marchés et paye les entrepreneurs; il dispose donc de la maîtrise de l'opération de construction à laquelle il peut apporter toute modification désirée.</w:t>
      </w:r>
    </w:p>
    <w:p>
      <w:r>
        <w:t>C'est au regard de ces principes que la Cour de Cassation a, dans un arrêt du 31.1.90, cassé l'arrêt d'appel aux motifs que les juges du fond n'ont pas recherché si le maître de l'ouvrage avait de réels pouvoirs dans le choix de l'exécution de la construction et si, en fait, ce n'était pas la société qui s'était chargée de l'intégralité de la construction selon le projet qu'elle avait établi. Relever que le maître de l'ouvrage concluait lui-même les marchés, réglait les fractures et était associé aux choix des entrepreneurs, n'est donc pas suffisant pour écarter la qualification de contrat de maison individuelle.</w:t>
      </w:r>
    </w:p>
    <w:p>
      <w:r>
        <w:t>cf. Cass. Civ III 5.12.90</w:t>
      </w:r>
    </w:p>
    <w:p>
      <w:pPr>
        <w:pStyle w:val="Heading1"/>
      </w:pPr>
      <w:r>
        <w:t>Garantie décennale / Vérandas / Ouvrage</w:t>
      </w:r>
    </w:p>
    <w:p>
      <w:r>
        <w:rPr>
          <w:i/>
        </w:rPr>
        <w:t>https://www.anil.org/documentation-experte/analyses-juridiques-jurisprudence/jurisprudence/jurisprudence-avant-1992/garantie-decennale-/-verandas-/-ouvrage/</w:t>
      </w:r>
    </w:p>
    <w:p>
      <w:r>
        <w:t>Cass. Civ. III : 4.10.89 N° 88-11962</w:t>
      </w:r>
    </w:p>
    <w:p>
      <w:r>
        <w:t>La suite d'infiltrations affectant des vérandas quatre ans après leur construction, les copropriétaires invoquent la garantie décennale et assignent l'entrepreneur et son assureur en réparation de leurs préjudices.</w:t>
      </w:r>
    </w:p>
    <w:p>
      <w:r>
        <w:t>Ces derniers soutiennent que les vérandas n'étant que des constructions temporaires composées de matériaux légers non incorporés au gros oeuvre, elles ne bénéficient pas de la garantie décennale, mais de la garantie biennale, prescrite en l'espèce.</w:t>
      </w:r>
    </w:p>
    <w:p>
      <w:r>
        <w:t>La Cour de Cassation ne suit pas cette interprétation et affirme, au contraire, que les vérandas constituant un "travail de menuiserie métallique et de vitreries avec parties fixes et parties mobiles..." adossés à la façade de l'immeuble sont des ouvrages au sens de l'article 1792 du Code Civil et comme tels, soumis à la garantie décennale.</w:t>
      </w:r>
    </w:p>
    <w:sectPr w:rsidR="00FC693F" w:rsidRPr="0006063C" w:rsidSect="00034616">
      <w:pgSz w:w="12240" w:h="15840"/>
      <w:pgMar w:top="1440" w:right="1800" w:bottom="1440" w:left="1800" w:header="720" w:footer="720" w:gutter="0"/>
      <w:cols w:space="720"/>
      <w:docGrid w:linePitch="360"/>
    </w:sectPr>
    <w:p>
      <w:pPr>
        <w:pStyle w:val="Title"/>
      </w:pPr>
      <w:r>
        <w:t>ANIL - Parole Achat Vente Immobiliere</w:t>
      </w:r>
    </w:p>
    <w:p>
      <w:pPr>
        <w:pStyle w:val="Heading1"/>
      </w:pPr>
      <w:r>
        <w:t>Acheter un bien immobilier à plusieurs : comment faire ?</w:t>
      </w:r>
    </w:p>
    <w:p>
      <w:r>
        <w:rPr>
          <w:i/>
        </w:rPr>
        <w:t>https://www.anil.org/parole-expert-logement/achat-vente-immobiliere/acheter-un-bien-immobilier-a-plusieurs/</w:t>
      </w:r>
    </w:p>
    <w:p>
      <w:r>
        <w:t>Acquérir un bien immobilier à plusieurs peut être une excellente solution pour partager les coûts et réaliser un investissement commun. Cependant, il est essentiel de bien comprendre le fonctionnement juridique et financier de cette démarche pour éviter les mauvaises surprises. Qu'est-ce que l'indivision ? Comment acheter ou vendre un logement en indivision ? Comment répartir les charges et prendre des décisions ?</w:t>
      </w:r>
    </w:p>
    <w:p>
      <w:pPr>
        <w:pStyle w:val="Heading2"/>
      </w:pPr>
      <w:r>
        <w:t>Qu'est-ce que l'indivision ?</w:t>
      </w:r>
    </w:p>
    <w:p>
      <w:r>
        <w:t>L'indivision est le régime juridique qui s'applique automatiquement lorsque plusieurs personnes achètent un bien ensemble, sauf disposition contraire.</w:t>
      </w:r>
    </w:p>
    <w:p>
      <w:pPr>
        <w:pStyle w:val="Heading2"/>
      </w:pPr>
      <w:r>
        <w:t>Le saviez-vous ?</w:t>
      </w:r>
    </w:p>
    <w:p>
      <w:r>
        <w:t>Si vous êtes marié ou pacsé, des règles spécifiques s'appliquent à l'achat d'un bien en indivision. Il est vivement conseillé de consulter un notaire pour adapter votre achat à votre situation personnelle.</w:t>
      </w:r>
    </w:p>
    <w:p>
      <w:pPr>
        <w:pStyle w:val="Heading2"/>
      </w:pPr>
      <w:r>
        <w:t>Comment acheter un bien en indivision ?</w:t>
      </w:r>
    </w:p>
    <w:p>
      <w:r>
        <w:t>Lors de l'achat, les co-acquéreurs doivent déterminer la répartition des parts. Par défaut, chaque acheteur possède une part égale du bien.</w:t>
      </w:r>
    </w:p>
    <w:p>
      <w:r>
        <w:t>Toutefois, il est possible de préciser une répartition différente dans l'acte notarié, en fonction de l'apport de chacun.</w:t>
      </w:r>
    </w:p>
    <w:p>
      <w:pPr>
        <w:pStyle w:val="Heading2"/>
      </w:pPr>
      <w:r>
        <w:t>Comment répartir les charges et prendre des décisions ?</w:t>
      </w:r>
    </w:p>
    <w:p>
      <w:r>
        <w:t>Les co-indivisaires doivent également prévoir comment seront réparties les charges (travaux, impôts, assurance, entretien).</w:t>
      </w:r>
    </w:p>
    <w:p>
      <w:r>
        <w:t>Pour éviter les conflits, il est recommandé de rédiger une convention d'indivision devant un notaire. Ce document fixe les règles de gestion du bien (conditions de prise de décision) et les modalités de répartition des dépenses.</w:t>
      </w:r>
    </w:p>
    <w:p>
      <w:r>
        <w:t>En l’absence de convention d’indivision :</w:t>
      </w:r>
    </w:p>
    <w:p>
      <w:r>
        <w:t>les dépenses sont réparties entre les indivisaires en fonction des parts de chacun dans l’indivision;</w:t>
      </w:r>
    </w:p>
    <w:p>
      <w:r>
        <w:t>les décisions, en fonction de leur importance, doivent être prises collectivement. Un vote peut être nécessaire (par exemple l’un d’eux peut seul réaliser des travaux d’urgence alors qu’un vote ayant recueilli la majorité des deux tiers indivis est nécessaire pour conclure un bail d’habitation).</w:t>
      </w:r>
    </w:p>
    <w:p>
      <w:pPr>
        <w:pStyle w:val="Heading2"/>
      </w:pPr>
      <w:r>
        <w:t>Comment vendre un bien en indivision ?</w:t>
      </w:r>
    </w:p>
    <w:p>
      <w:r>
        <w:t>Si l'un des indivisaires souhaite vendre sa part, il peut le faire librement. Les autres indivisaires ont un droit de préemption et peuvent racheter cette part en priorité.</w:t>
      </w:r>
    </w:p>
    <w:p>
      <w:r>
        <w:t>Pour vendre un bien en indivision, l'accord de tous les co-indivisaires est nécessaire.</w:t>
      </w:r>
    </w:p>
    <w:p>
      <w:r>
        <w:t>En cas de désaccord, il est possible de saisir le tribunal judiciaire. Le juge peut alors ordonner la vente du bien pour mettre fin à l'indivision.</w:t>
      </w:r>
    </w:p>
    <w:p>
      <w:pPr>
        <w:pStyle w:val="Heading2"/>
      </w:pPr>
      <w:r>
        <w:t>Le saviez-vous ?</w:t>
      </w:r>
    </w:p>
    <w:p>
      <w:r>
        <w:t>L'indivision est très courante en cas d' héritage. Les héritiers deviennent automatiquement co-indivisaires du bien familial. Pour éviter les tensions, il peut être utile de prévoir une convention d'indivision ou de vendre le bien si aucun accord n'est trouvé.</w:t>
      </w:r>
    </w:p>
    <w:p>
      <w:pPr>
        <w:pStyle w:val="Heading2"/>
      </w:pPr>
      <w:r>
        <w:t>Pour plus d'infos</w:t>
      </w:r>
    </w:p>
    <w:p>
      <w:r>
        <w:t>Devenir propriétaire implique également de savoir gérer son logement au quotidien. Que vous achetiez seul ou à plusieurs, certaines questions peuvent se poser par la suite : gestion du bien, répartition des charges, entretien, mise en location ou revente.</w:t>
      </w:r>
    </w:p>
    <w:p>
      <w:r>
        <w:t>Toutes les questions “Achat-vente immobilière”</w:t>
      </w:r>
    </w:p>
    <w:p>
      <w:pPr>
        <w:pStyle w:val="Heading2"/>
      </w:pPr>
      <w:r>
        <w:t>Vous n’avez pas trouvé la réponse à votre question ?</w:t>
      </w:r>
    </w:p>
    <w:p>
      <w:r>
        <w:t>Nous vous invitons à consulter les autres thématiques disponibles sur notre site. Vous pouvez également contacter votre ADIL qui pourra vous accompagner gratuitement et vous apporter des informations personnalisées, neutres et fiables sur toutes les questions liées au logement.</w:t>
      </w:r>
    </w:p>
    <w:p>
      <w:pPr>
        <w:pStyle w:val="Heading1"/>
      </w:pPr>
      <w:r>
        <w:t>Quelles questions poser lors de sa visite pour l'achat d'un bien immobilier ?</w:t>
      </w:r>
    </w:p>
    <w:p>
      <w:r>
        <w:rPr>
          <w:i/>
        </w:rPr>
        <w:t>https://www.anil.org/parole-expert-logement-questions-visite-acheter-logement-maison/</w:t>
      </w:r>
    </w:p>
    <w:p>
      <w:r>
        <w:t>Vous souhaitez acheter un appartement ou une maison et la prochaine étape de votre projet est la visite du bien immobilier ? Il est essentiel de poser les bonnes questions afin de ne rien oublier et ainsi, éviter les mauvaises surprises. Mais quelles sont précisément les questions fondamentales à ne pas oublier ? Est-il important de se renseigner sur l'environnement du bien ? Que peut-on demander sur ses caractéristiques et ses équipements ? Et concernant les coûts à prévoir ?</w:t>
      </w:r>
    </w:p>
    <w:p>
      <w:pPr>
        <w:pStyle w:val="Heading2"/>
      </w:pPr>
      <w:r>
        <w:t>Les questions fondamentales sur le bien immobilier</w:t>
      </w:r>
    </w:p>
    <w:p>
      <w:pPr>
        <w:pStyle w:val="Heading2"/>
      </w:pPr>
      <w:r>
        <w:t>Le prix de vente</w:t>
      </w:r>
    </w:p>
    <w:p>
      <w:r>
        <w:t>L'un des premiers points à éclaircir lors de votre visite concerne le prix de vente du logement et le calcul de votre budget. Par exemple, les frais de notaire liés à la vente ne sont pas inclus dans le prix affiché. Il convient également de vérifier si le prix de vente comprend bien certaines annexes (cave, garage…).</w:t>
      </w:r>
    </w:p>
    <w:p>
      <w:pPr>
        <w:pStyle w:val="Heading2"/>
      </w:pPr>
      <w:r>
        <w:t>La surface du bien et du terrain</w:t>
      </w:r>
    </w:p>
    <w:p>
      <w:r>
        <w:t>La superficie du bien est également un aspect crucial à évaluer. En copropriété, le vendeur doit vous indiquer le mesurage “loi Carrez” du logement En revanche, ce n’est pas le cas pour la vente d’une maison individuelle.</w:t>
      </w:r>
    </w:p>
    <w:p>
      <w:pPr>
        <w:pStyle w:val="Heading2"/>
      </w:pPr>
      <w:r>
        <w:t>La possibilité de faire une contre visite</w:t>
      </w:r>
    </w:p>
    <w:p>
      <w:r>
        <w:t>Lors de votre visite, assurez-vous de la possibilité de faire une contre-visite. Revenir pour une seconde inspection vous permettra d'examiner le bien sous un nouvel angle, de confirmer votre première impression et de le visiter avec une tierce personne afin de bénéficier d'un regard extérieur.</w:t>
      </w:r>
    </w:p>
    <w:p>
      <w:pPr>
        <w:pStyle w:val="Heading2"/>
      </w:pPr>
      <w:r>
        <w:t>Astuce</w:t>
      </w:r>
    </w:p>
    <w:p>
      <w:r>
        <w:t>Nous vous conseillons de prendre des notes et des photos/vidéos lors de la visite. Comme cela, il vous sera plus simple de vous rappeler des caractéristiques du bien, de vos impressions et observations, et ainsi de mieux comparer les biens visités.</w:t>
      </w:r>
    </w:p>
    <w:p>
      <w:pPr>
        <w:pStyle w:val="Heading2"/>
      </w:pPr>
      <w:r>
        <w:t>Et pour ne rien oublier, utilisez également :</w:t>
      </w:r>
    </w:p>
    <w:p>
      <w:r>
        <w:t>Les check-lists de l'ANIL pour acheter :</w:t>
      </w:r>
    </w:p>
    <w:p>
      <w:r>
        <w:t>un appartement.</w:t>
      </w:r>
    </w:p>
    <w:p>
      <w:r>
        <w:t>une maison.</w:t>
      </w:r>
    </w:p>
    <w:p>
      <w:pPr>
        <w:pStyle w:val="Heading2"/>
      </w:pPr>
      <w:r>
        <w:t>Les questions sur l'environnement du bien</w:t>
      </w:r>
    </w:p>
    <w:p>
      <w:pPr>
        <w:pStyle w:val="Heading2"/>
      </w:pPr>
      <w:r>
        <w:t>Le voisinage</w:t>
      </w:r>
    </w:p>
    <w:p>
      <w:r>
        <w:t>L'environnement dans lequel se situe le bien immobilier est tout aussi important que le bien lui-même. Prenez le temps de vous renseigner sur le voisinage : son dynamisme, sa sécurité, ses particularités. Des voisins ou un environnement bruyants peuvent considérablement altérer votre qualité de vie.</w:t>
      </w:r>
    </w:p>
    <w:p>
      <w:pPr>
        <w:pStyle w:val="Heading2"/>
      </w:pPr>
      <w:r>
        <w:t>Les transports en commun</w:t>
      </w:r>
    </w:p>
    <w:p>
      <w:r>
        <w:t>Les transports en commun peuvent également être un élément primordial à considérer, selon votre situation et votre mode de déplacement. Interrogez-vous sur la proximité et la fréquence des transports en commun afin que vos trajets quotidiens soient facilités. Ou bien, que le logement soit proche de votre lieu de travail, de l'école de votre enfant…</w:t>
      </w:r>
    </w:p>
    <w:p>
      <w:pPr>
        <w:pStyle w:val="Heading2"/>
      </w:pPr>
      <w:r>
        <w:t>Les commerces de proximité</w:t>
      </w:r>
    </w:p>
    <w:p>
      <w:r>
        <w:t>La possibilité de faire ses courses rapidement ou d'accéder aisément à des services de première nécessité peut grandement faciliter votre vie quotidienne. Nous vous invitons à vérifier la distance qu'il faut parcourir de la maison ou de l'appartement, à la pharmacie, au commerce de proximité, au médecin, à la boulangerie…</w:t>
      </w:r>
    </w:p>
    <w:p>
      <w:pPr>
        <w:pStyle w:val="Heading2"/>
      </w:pPr>
      <w:r>
        <w:t>Les évolutions du quartier prévues</w:t>
      </w:r>
    </w:p>
    <w:p>
      <w:r>
        <w:t>Des projets d'aménagement ou de construction peuvent avoir été prévus dans votre quartier, certains peuvent présenter des atouts pour votre achat, mais d'autres peuvent nuire à votre tranquillité. Il est donc important de se renseigner sur les transformations prévues dans le quartier (auprès de la mairie par exemple).</w:t>
      </w:r>
    </w:p>
    <w:p>
      <w:pPr>
        <w:pStyle w:val="Heading2"/>
      </w:pPr>
      <w:r>
        <w:t>Le saviez-vous ?</w:t>
      </w:r>
    </w:p>
    <w:p>
      <w:r>
        <w:t>L'évolution du quartier peut impacter la valeur du bien à long terme. Il est alors essentiel de rester informé des projets en cours afin d'anticiper au mieux ces changements.</w:t>
      </w:r>
    </w:p>
    <w:p>
      <w:pPr>
        <w:pStyle w:val="Heading2"/>
      </w:pPr>
      <w:r>
        <w:t>Les questions sur l'état général de la maison ou de l'appartement</w:t>
      </w:r>
    </w:p>
    <w:p>
      <w:pPr>
        <w:pStyle w:val="Heading2"/>
      </w:pPr>
      <w:r>
        <w:t>Les travaux à prévoir</w:t>
      </w:r>
    </w:p>
    <w:p>
      <w:r>
        <w:t>Lors de votre visite, portez une attention particulière à l'état général du bien. Renseignez-vous sur les travaux qui ont été faits et ceux à prévoir, qu'ils soient mineurs ou majeurs, afin d'évaluer les coûts et la faisabilité de votre projet d'acquisition.</w:t>
      </w:r>
    </w:p>
    <w:p>
      <w:pPr>
        <w:pStyle w:val="Heading2"/>
      </w:pPr>
      <w:r>
        <w:t>La façade extérieure</w:t>
      </w:r>
    </w:p>
    <w:p>
      <w:r>
        <w:t>Inspectez attentivement la façade extérieure. Des signes de dégradation peuvent indiquer un manque d'entretien généralisé, ce qui pourrait impacter la valeur du bien et nécessiter des dépenses importantes.</w:t>
      </w:r>
    </w:p>
    <w:p>
      <w:pPr>
        <w:pStyle w:val="Heading2"/>
      </w:pPr>
      <w:r>
        <w:t>Les sols, les murs et le plafond</w:t>
      </w:r>
    </w:p>
    <w:p>
      <w:r>
        <w:t>Les sols, les murs et le plafond méritent également une attention particulière. Recherchez par exemple des signes d'humidité ou de moisissures qui pourraient nécessiter des travaux de réparation ou de rénovation.</w:t>
      </w:r>
    </w:p>
    <w:p>
      <w:pPr>
        <w:pStyle w:val="Heading2"/>
      </w:pPr>
      <w:r>
        <w:t>La toiture et l'isolation</w:t>
      </w:r>
    </w:p>
    <w:p>
      <w:r>
        <w:t>Une toiture en mauvais état peut entraîner des infiltrations d'eau et des dommages structurels, tandis qu'une isolation défaillante peut affecter votre confort thermique et entraîner des coûts énergétiques plus élevés.</w:t>
      </w:r>
    </w:p>
    <w:p>
      <w:pPr>
        <w:pStyle w:val="Heading2"/>
      </w:pPr>
      <w:r>
        <w:t>Le saviez-vous ?</w:t>
      </w:r>
    </w:p>
    <w:p>
      <w:r>
        <w:t>Le vendeur a l'obligation de fournir à l'acheteur un dossier de diagnostic technique (DDT), qui comporte notamment des informations relatives à la performance énergétique (DPE), au risque d’exposition au plomb, à la présence ou l’absence d’amiante, à l’état de l’installation d’assainissement non collectif pour les maisons individuelles…</w:t>
      </w:r>
    </w:p>
    <w:p>
      <w:pPr>
        <w:pStyle w:val="Heading2"/>
      </w:pPr>
      <w:r>
        <w:t>Les questions sur les caractéristiques et les équipements</w:t>
      </w:r>
    </w:p>
    <w:p>
      <w:pPr>
        <w:pStyle w:val="Heading2"/>
      </w:pPr>
      <w:r>
        <w:t>Le mode de chauffage</w:t>
      </w:r>
    </w:p>
    <w:p>
      <w:r>
        <w:t>Renseignez-vous sur le système de chauffage utilisé, sa fiabilité et son efficacité énergétique. Assurez-vous qu'il réponde à vos besoins et qu'il est en bon état de fonctionnement.</w:t>
      </w:r>
    </w:p>
    <w:p>
      <w:pPr>
        <w:pStyle w:val="Heading2"/>
      </w:pPr>
      <w:r>
        <w:t>Le mode de ventilation</w:t>
      </w:r>
    </w:p>
    <w:p>
      <w:r>
        <w:t>La ventilation est souvent négligée, mais elle joue un rôle essentiel dans la qualité de l'air intérieur et la prévention des problèmes d'humidité et de moisissures. Informez-vous sur le mode de ventilation du bien et sur son état de fonctionnement.</w:t>
      </w:r>
    </w:p>
    <w:p>
      <w:pPr>
        <w:pStyle w:val="Heading2"/>
      </w:pPr>
      <w:r>
        <w:t>L'état du système électrique</w:t>
      </w:r>
    </w:p>
    <w:p>
      <w:r>
        <w:t>L'état du système électrique est un aspect important de la sécurité et du confort dans un logement. Vérifiez que le système électrique est aux normes et qu'il ne présente aucun risque d'incendie ou de court-circuit.</w:t>
      </w:r>
    </w:p>
    <w:p>
      <w:pPr>
        <w:pStyle w:val="Heading2"/>
      </w:pPr>
      <w:r>
        <w:t>L'état des équipements sanitaires</w:t>
      </w:r>
    </w:p>
    <w:p>
      <w:r>
        <w:t>Les équipements sanitaires, tels que la plomberie et les installations de salle de bains, doivent également être examinés attentivement. Assurez-vous qu'ils sont en bon état de fonctionnement et qu'ils ne nécessitent pas de travaux de réparation ou de remplacement.</w:t>
      </w:r>
    </w:p>
    <w:p>
      <w:r>
        <w:t>Le système de plomberie doit être en bon état et ne présenter aucun risque de fuite si vous souhaitez éviter des travaux supplémentaires.</w:t>
      </w:r>
    </w:p>
    <w:p>
      <w:pPr>
        <w:pStyle w:val="Heading2"/>
      </w:pPr>
      <w:r>
        <w:t>Les questions sur les frais annexes à prévoir</w:t>
      </w:r>
    </w:p>
    <w:p>
      <w:r>
        <w:t>Lorsque vous achetez une maison ou un appartement, sachez qu'il existe d'autres frais, appelés frais annexes, à prendre en compte dans votre plan de financement.</w:t>
      </w:r>
    </w:p>
    <w:p>
      <w:pPr>
        <w:pStyle w:val="Heading2"/>
      </w:pPr>
      <w:r>
        <w:t>Le montant des charges de copropriété</w:t>
      </w:r>
    </w:p>
    <w:p>
      <w:r>
        <w:t>Si vous souhaitez acheter en copropriété, sachez qu'en plus du prix d'achat du bien, des charges sont à prévoir et peuvent varier en fonction de la localisation, de la taille du logement et des tarifs des prestataires.</w:t>
      </w:r>
    </w:p>
    <w:p>
      <w:pPr>
        <w:pStyle w:val="Heading2"/>
      </w:pPr>
      <w:r>
        <w:t>Le montant de la taxe foncière</w:t>
      </w:r>
    </w:p>
    <w:p>
      <w:r>
        <w:t>De même, la taxe foncière, qui est un impôt local, varie en fonction de plusieurs critères (la superficie du logement et du terrain, le quartier, l'état d'entretien du batî...). En connaissant ce montant, vous pouvez mieux anticiper vos dépenses.</w:t>
      </w:r>
    </w:p>
    <w:p>
      <w:pPr>
        <w:pStyle w:val="Heading2"/>
      </w:pPr>
      <w:r>
        <w:t>Le montant de l'assurance habitation</w:t>
      </w:r>
    </w:p>
    <w:p>
      <w:r>
        <w:t>Enfin, l' assurance habitation protège votre propriété contre les dommages et les pertes, mais son montant peut varier en fonction de plusieurs facteurs, tels que la taille du bien, sa localisation et les garanties choisies. En évaluant ces différents coûts à prévoir, vous pouvez établir un budget immobilier réaliste et prendre une décision éclairée quant à l'achat de votre bien immobilier.</w:t>
      </w:r>
    </w:p>
    <w:p>
      <w:pPr>
        <w:pStyle w:val="Heading2"/>
      </w:pPr>
      <w:r>
        <w:t>Pour plus d'infos</w:t>
      </w:r>
    </w:p>
    <w:p>
      <w:r>
        <w:t>Devenir propriétaire implique également de savoir gérer son logement au quotidien. Que vous achetiez seul ou à plusieurs, certaines questions peuvent se poser par la suite : gestion du bien, répartition des charges, entretien, mise en location ou revente.</w:t>
      </w:r>
    </w:p>
    <w:p>
      <w:r>
        <w:t>Toutes les questions “Achat-vente immobilière”</w:t>
      </w:r>
    </w:p>
    <w:p>
      <w:pPr>
        <w:pStyle w:val="Heading2"/>
      </w:pPr>
      <w:r>
        <w:t>Vous n’avez pas trouvé la réponse à votre question ?</w:t>
      </w:r>
    </w:p>
    <w:p>
      <w:r>
        <w:t>Nous vous invitons à consulter les autres thématiques disponibles sur notre site. Vous pouvez également contacter votre ADIL qui pourra vous accompagner gratuitement et vous apporter des informations personnalisées, neutres et fiables sur toutes les questions liées au logement.</w:t>
      </w:r>
    </w:p>
    <w:p>
      <w:pPr>
        <w:pStyle w:val="Heading1"/>
      </w:pPr>
      <w:r>
        <w:t>Quels types d'acquisitions immobilières existent-ils ?</w:t>
      </w:r>
    </w:p>
    <w:p>
      <w:r>
        <w:rPr>
          <w:i/>
        </w:rPr>
        <w:t>https://www.anil.org/parole-expert-logement-les-differents-types-acquisitions-immobilieres/</w:t>
      </w:r>
    </w:p>
    <w:p>
      <w:r>
        <w:t>Vous envisagez de franchir une nouvelle étape en achetant un bien immobilier ? Cette démarche requiert une connaissance des différents types d'acquisitions immobilières disponibles. Achat en pleine propriété, groupé ou en indivision, en viager, en nue-propriété, en démembrement de propriété... Trouvez la solution qui correspond à vos besoins et objectifs.</w:t>
      </w:r>
    </w:p>
    <w:p>
      <w:pPr>
        <w:pStyle w:val="Heading2"/>
      </w:pPr>
      <w:r>
        <w:t>L'achat en pleine propriété</w:t>
      </w:r>
    </w:p>
    <w:p>
      <w:r>
        <w:t>L'achat en pleine propriété est la forme d'acquisition immobilière la plus courante. Lorsque vous achetez un bien en pleine propriété, vous en devenez le propriétaire “absolu” et disposez de tous les droits associés à ce bien, y compris le droit de le vendre, de le louer, de le modifier, de l'utiliser comme résidence principale ou secondaire. Vous êtes également responsable de son entretien et du règlement des charges associées, telles que la taxe foncière.</w:t>
      </w:r>
    </w:p>
    <w:p>
      <w:pPr>
        <w:pStyle w:val="Heading2"/>
      </w:pPr>
      <w:r>
        <w:t>L'achat groupé ou en indivision</w:t>
      </w:r>
    </w:p>
    <w:p>
      <w:r>
        <w:t>L'achat groupé ou en indivision est une forme d'acquisition immobilière dans laquelle plusieurs personnes achètent ensemble un bien immobilier, généralement pour en partager la propriété et les responsabilités qui en découlent (les coûts d'entretien et les charges liées à la propriété sont partagés entre les propriétaires).</w:t>
      </w:r>
    </w:p>
    <w:p>
      <w:r>
        <w:t>Cette solution présente l'avantage de bénéficier d'un meilleur apport et d'accéder à des biens plus coûteux qu'il serait difficile d'acquérir seul. La diversification des investissements peut également rassurer la banque. Cependant, les décisions concernant la propriété doivent obligatoirement être prises en concertation avec les autres propriétaires. Il est conseillé d’établir par écrit les responsabilités de chacun (répartition des coûts, majorités requises pour la prise de décision…).</w:t>
      </w:r>
    </w:p>
    <w:p>
      <w:pPr>
        <w:pStyle w:val="Heading2"/>
      </w:pPr>
      <w:r>
        <w:t>L'achat en Bail Réel Solidaire (BRS)</w:t>
      </w:r>
    </w:p>
    <w:p>
      <w:r>
        <w:t>L' achat d'un logement en Bail Réel Solidaire, aussi appelé BRS, permet d’ acheter moins cher en dissociant la propriété du terrain (le foncier) et le logement qui y est construit (le bâti). Il est consenti par un Organisme de foncier solidaire (OFS) pour une durée allant de 18 à 99 ans.</w:t>
      </w:r>
    </w:p>
    <w:p>
      <w:r>
        <w:t>Vous êtes donc propriétaire du logement, mais pas du terrain, qui reste la propriété de l’ OFS. Et en contrepartie vous devez payer une redevance modérée, justifiée par le fait que la charge financière du foncier est supportée par l’ OFS. Son montant dépend du territoire et des règles de fonctionnement de l’Organisme.</w:t>
      </w:r>
    </w:p>
    <w:p>
      <w:pPr>
        <w:pStyle w:val="Heading2"/>
      </w:pPr>
      <w:r>
        <w:t>L'achat sur plan</w:t>
      </w:r>
    </w:p>
    <w:p>
      <w:r>
        <w:t>L’ achat sur plan vise l’acquisition par un particulier auprès d’un promoteur d’un logement en cours de construction ou à construire : il peut s’agir d’une maison vendue avec le terrain ou d’un appartement situé dans un immeuble collectif. Le vendeur s’engage à lui livrer un bien achevé et conforme aux plans et notice descriptive, dans un délai déterminé. L’acquéreur verse le prix au fur et à mesure de l’avancement des travaux et n’intervient pas dans le processus de construction, qui relève de la responsabilité du vendeur.</w:t>
      </w:r>
    </w:p>
    <w:p>
      <w:r>
        <w:t>Les contrats de vente visant à réaliser cette opération sont régis par des dispositions spécifiques et impératives (on parle de " secteur protégé ") : il s’agit de la Vente en l’État Futur d’Achèvement (VEFA) et de la vente à terme (plus rare en pratique).</w:t>
      </w:r>
    </w:p>
    <w:p>
      <w:pPr>
        <w:pStyle w:val="Heading2"/>
      </w:pPr>
      <w:r>
        <w:t>La location-accession</w:t>
      </w:r>
    </w:p>
    <w:p>
      <w:r>
        <w:t>Le mécanisme de la location-accession permet à des ménages d’acquérir progressivement un logement (avec ou sans apport personnel) pour l’occuper à titre de résidence principale. Dans un premier temps, le ménage occupe le bien comme locataire et verse une redevance composée d’une part locative (loyer) et d’une part acquisitive (épargne déduite du prix de vente). Dans un second temps, il peut lever l’option d’achat et devenir propriétaire, à un prix fixé dès le départ.</w:t>
      </w:r>
    </w:p>
    <w:p>
      <w:r>
        <w:t>Ce dispositif facilite l’accès à la résidence principale, notamment pour les ménages modestes, tout en laissant la possibilité de renoncer à l’achat.</w:t>
      </w:r>
    </w:p>
    <w:p>
      <w:pPr>
        <w:pStyle w:val="Heading2"/>
      </w:pPr>
      <w:r>
        <w:t>L'achat en viager</w:t>
      </w:r>
    </w:p>
    <w:p>
      <w:r>
        <w:t>L'achat en viager est une transaction immobilière où l'acheteur, dit “débirentier”, verse une somme initiale, dit le “bouquet”, suivi de paiements réguliers, dit “rentes”, à une personne âgée, dit “crédirentier”, en échange du droit d'occuper le bien jusqu'à son décè s. Après le décès du crédirentier, l'acheteur devient alors pleinement propriétaire du bien.</w:t>
      </w:r>
    </w:p>
    <w:p>
      <w:r>
        <w:t>Le coût initial est généralement inférieur à celui d'un achat classique. Cependant, le débirentier doit s'engager à verser les rentes pendant toute la durée de vie du crédirentier, ce qui peut représenter une charge financière importante à long terme.</w:t>
      </w:r>
    </w:p>
    <w:p>
      <w:pPr>
        <w:pStyle w:val="Heading2"/>
      </w:pPr>
      <w:r>
        <w:t>Le saviez-vous ?</w:t>
      </w:r>
    </w:p>
    <w:p>
      <w:r>
        <w:t>La rente viagère est calculée en fonction de plusieurs facteurs, notamment l'âge du crédirentier, la valeur du bien et le montant du bouquet initial.</w:t>
      </w:r>
    </w:p>
    <w:p>
      <w:pPr>
        <w:pStyle w:val="Heading2"/>
      </w:pPr>
      <w:r>
        <w:t>L'achat/la vente à terme</w:t>
      </w:r>
    </w:p>
    <w:p>
      <w:r>
        <w:t>L'achat ou la vente à terme est une forme de transaction immobilière dans laquelle l'acheteur et le vendeur conviennent d'un prix à l'avance, mais le paiement et la prise de possession du bien sont reportés à une date ultérieure convenue. Ainsi, contrairement à la vente classique, l’acquéreur ne prend pas possession dès lieux dès la signature de l’acte authentique.</w:t>
      </w:r>
    </w:p>
    <w:p>
      <w:r>
        <w:t>Ce type de transaction peut être utilisé pour diverses raisons, telles que la planification fiscale, la gestion de la trésorerie ou la flexibilité dans le processus d'achat. En reportant le paiement ou la réception des fonds, les parties peuvent mieux gérer leurs flux de trésorerie et leurs obligations financières. Toutefois, les effets du contrat étant reportés, le contexte (la situation personnelle des parties, la situation économique et bancaire…) peut évoluer et faire que ce contrat ne convient pas toujours aux parties.</w:t>
      </w:r>
    </w:p>
    <w:p>
      <w:pPr>
        <w:pStyle w:val="Heading2"/>
      </w:pPr>
      <w:r>
        <w:t>L'achat en démembrement de propriété</w:t>
      </w:r>
    </w:p>
    <w:p>
      <w:r>
        <w:t>L'achat en démembrement de propriété est une forme d'acquisition immobilière dans laquelle l'acheteur acquiert la nue-propriété d'un bien, c'est-à-dire le droit de propriété sans en avoir la jouissance. En d'autres termes, l'acheteur devient propriétaire du bien, mais l'usufruit, c'est-à-dire le droit d'usage et de jouissance, reste entre les mains du vendeur pour une période déterminée.</w:t>
      </w:r>
    </w:p>
    <w:p>
      <w:r>
        <w:t>À l'issue de cette période, l'acheteur récupère la pleine propriété du bien, sans avoir à verser de compensation supplémentaire au vendeur. Et étant donné que l'acheteur n'a pas l'usage du bien pendant la période d'usufruit, il n'est pas responsable des frais d'entretien et de gestion du bien. La durée de l'usufruit peut varier en fonction des accords entre l'acheteur et le vendeur, généralement entre 10 et 20 ans.</w:t>
      </w:r>
    </w:p>
    <w:p>
      <w:r>
        <w:t>Le prix d'achat en nue-propriété est en principe inférieur à celui d'un achat en pleine propriété, car l'acheteur ne bénéficie pas immédiatement de l'usufruit. Cette solution peut également offrir des avantages fiscaux, notamment en réduisant la base imposable de l'acheteur pendant la période où il détient uniquement la nue-propriété.</w:t>
      </w:r>
    </w:p>
    <w:p>
      <w:pPr>
        <w:pStyle w:val="Heading2"/>
      </w:pPr>
      <w:r>
        <w:t>Le saviez-vous ?</w:t>
      </w:r>
    </w:p>
    <w:p>
      <w:r>
        <w:t>Si le vendeur décède avant la fin de la période d'usufruit, l'acheteur peut se retrouver dans la situation où il doit négocier avec les héritiers du vendeur pour récupérer la pleine propriété du bien.</w:t>
      </w:r>
    </w:p>
    <w:p>
      <w:r>
        <w:t>Toutes les questions “Achat-vente immobilière”</w:t>
      </w:r>
    </w:p>
    <w:p>
      <w:pPr>
        <w:pStyle w:val="Heading2"/>
      </w:pPr>
      <w:r>
        <w:t>Vous n’avez pas trouvé la réponse à votre question ?</w:t>
      </w:r>
    </w:p>
    <w:p>
      <w:r>
        <w:t>Nous vous invitons à consulter les autres thématiques disponibles sur notre site. Vous pouvez également contacter votre ADIL qui pourra vous accompagner gratuitement et vous apporter des informations personnalisées, neutres et fiables sur toutes les questions liées au logement.</w:t>
      </w:r>
    </w:p>
    <w:p>
      <w:pPr>
        <w:pStyle w:val="Heading1"/>
      </w:pPr>
      <w:r>
        <w:t>Vous souhaitez faire construire une maison individuelle (CCMI). Que devez-vous savoir ?</w:t>
      </w:r>
    </w:p>
    <w:p>
      <w:r>
        <w:rPr>
          <w:i/>
        </w:rPr>
        <w:t>https://www.anil.org/parole-expert-logement-urbanisme-construction-maison-individuelle/</w:t>
      </w:r>
    </w:p>
    <w:p>
      <w:r>
        <w:t>À jour au 16 avril 2024</w:t>
      </w:r>
    </w:p>
    <w:p>
      <w:r>
        <w:t>Vous souhaitez faire construire une maison individuelle mais vous ne connaissez pas la procédure ? Que devez-vous savoir sur le contrat de construction de maison individuelle (CCMI) ? Quelles sont les garanties obligatoires que vous devez retrouver dans votre contrat ? Que devez-vous anticiper avant la livraison ?</w:t>
      </w:r>
    </w:p>
    <w:p>
      <w:pPr>
        <w:pStyle w:val="Heading2"/>
      </w:pPr>
      <w:r>
        <w:t>Étape 1 : Définissez votre projet de construction</w:t>
      </w:r>
    </w:p>
    <w:p>
      <w:r>
        <w:t>Plusieurs contrats de construction sont possibles selon votre situation : il peut s’agir d’une Vente en l’état futur d’achèvement (VEFA ou “vente sur plans”), d’un contrat d’entreprise …</w:t>
      </w:r>
    </w:p>
    <w:p>
      <w:r>
        <w:t>Cependant, pour les maisons individuelles, celui qui est le plus courant est le CCMI. C’est un contrat réglementé : certaines de ses clauses sont obligatoires.</w:t>
      </w:r>
    </w:p>
    <w:p>
      <w:r>
        <w:t>La signature d’un CCMI est obligatoire dès que le constructeur se charge d'une partie ou de l'ensemble des travaux. Le constructeur peut fournir les plans de la construction ou non.</w:t>
      </w:r>
    </w:p>
    <w:p>
      <w:pPr>
        <w:pStyle w:val="Heading2"/>
      </w:pPr>
      <w:r>
        <w:t>Le saviez-vous ?</w:t>
      </w:r>
    </w:p>
    <w:p>
      <w:r>
        <w:t>Si vous n’avez pas de terrain, vous pouvez vous rapprocher d’un promoteur qui peut proposer des projets de constructions en VEFA (Vente en l’état futur d’achèvement). Dans ce cas, c’est le constructeur qui s’occupe des différentes démarches (demande de permis de construire, paiement des taxes, etc). Vous devenez propriétaire du terrain le jour de la vente et des ouvrages à venir au fur et à mesure de leur réalisation.</w:t>
      </w:r>
    </w:p>
    <w:p>
      <w:pPr>
        <w:pStyle w:val="Heading2"/>
      </w:pPr>
      <w:r>
        <w:t>Étape 2 : Renseignez-vous sur le contrat de construction avant de signer</w:t>
      </w:r>
    </w:p>
    <w:p>
      <w:r>
        <w:t>C’est à vous de trouver le terrain, pour que l’entreprise ensuite construise votre maison. Une fois que vous avez trouvé votre terrain, vous pouvez conclure un CCMI avec l’entreprise.</w:t>
      </w:r>
    </w:p>
    <w:p>
      <w:r>
        <w:t>L’entreprise de construction s’occupe des travaux; c’est donc à vous, maître d’ouvrage (propriétaire du terrain à bâtir), de vous charger :</w:t>
      </w:r>
    </w:p>
    <w:p>
      <w:r>
        <w:t>d’obtenir le permis de construire;</w:t>
      </w:r>
    </w:p>
    <w:p>
      <w:r>
        <w:t>de payer les taxes d’urbanisme;</w:t>
      </w:r>
    </w:p>
    <w:p>
      <w:r>
        <w:t>de souscrire l’assurance dommages-ouvrage.</w:t>
      </w:r>
    </w:p>
    <w:p>
      <w:r>
        <w:t>Le contenu du contrat est réglementé avec des annexes qui doivent impérativement être présentes, permettant une information étendue du client : (attestations d’assurance, document d’information pré-contractuel, notice descriptive…).</w:t>
      </w:r>
    </w:p>
    <w:p>
      <w:pPr>
        <w:pStyle w:val="Heading2"/>
      </w:pPr>
      <w:r>
        <w:t>Le saviez-vous ?</w:t>
      </w:r>
    </w:p>
    <w:p>
      <w:r>
        <w:t>Dans un CCMI avec fourniture de plan, le prix peut faire l’objet d’une révision du prix en fonction de la variation de l'indice national du bâtiment tous corps d'état (BT01), entre la date de la signature du contrat et l'expiration d'un délai d'un mois suivant l'obtention du permis de construire ou la réalisation de la condition suspensive d'obtention du prêt.</w:t>
      </w:r>
    </w:p>
    <w:p>
      <w:r>
        <w:t>En principe, le prix affiché dans le CCMI est forfaitaire et définitif. Aucune majoration ne peut être demandée par le constructeur (sauf modification du projet).</w:t>
      </w:r>
    </w:p>
    <w:p>
      <w:pPr>
        <w:pStyle w:val="Heading2"/>
      </w:pPr>
      <w:r>
        <w:t>Étape 3 : Vérifiez que les garanties ont bien été souscrites par l’entreprise</w:t>
      </w:r>
    </w:p>
    <w:p>
      <w:r>
        <w:t>Vous devez anticiper les possibles problématiques liées à la construction : un constructeur qui fait faillite, des désordres importants après la réception de votre maison, des remplacements d’éléments d’équipement…</w:t>
      </w:r>
    </w:p>
    <w:p>
      <w:r>
        <w:t>Pour cela, il existe plusieurs garanties que doit souscrire le constructeur.</w:t>
      </w:r>
    </w:p>
    <w:p>
      <w:r>
        <w:t>La garantie de livraison : elle garantit l’achèvement de la maison au prix et délai convenu par le contrat.</w:t>
      </w:r>
    </w:p>
    <w:p>
      <w:r>
        <w:t>Avant de signer, vous devez vérifier que votre constructeur atteste d’une garantie financière de livraison.</w:t>
      </w:r>
    </w:p>
    <w:p>
      <w:r>
        <w:t>La garantie décennale : valable dix ans, qui permet de demander des réparations liées à la solidité de la maison ou à l’impossibilité d’y vivre à cause d’un problème liés à la construction.</w:t>
      </w:r>
    </w:p>
    <w:p>
      <w:r>
        <w:t>La garantie biennale : valable deux ans, qui impose au constructeur de réparer ou remplacer des éléments d’équipement qui ne fonctionnent pas.</w:t>
      </w:r>
    </w:p>
    <w:p>
      <w:r>
        <w:t>La garantie de parfait achèvement : valable un an, elle oblige le constructeur à réparer des désordres après votre signalement.</w:t>
      </w:r>
    </w:p>
    <w:p>
      <w:pPr>
        <w:pStyle w:val="Heading2"/>
      </w:pPr>
      <w:r>
        <w:t>Étape 4 : Signez le contrat et patientez jusqu’à la livraison de votre maison</w:t>
      </w:r>
    </w:p>
    <w:p>
      <w:r>
        <w:t>Une fois le contrat signé, le maître d’ouvrage dispose d’ un délai de rétractation de 10 jours à compter du lendemain de la première présentation de la lettre vous notifiant le contrat.</w:t>
      </w:r>
    </w:p>
    <w:p>
      <w:r>
        <w:t>Ensuite, le chantier ne peut commencer que lorsque les conditions suspensives prévues au contrat sont réalisées, comme l’obtention du permis de construire, l’acceptation du crédit immobilier…</w:t>
      </w:r>
    </w:p>
    <w:p>
      <w:r>
        <w:t>Les sommes susceptibles d’être réclamées par le constructeur sont plafonnées selon le stade de l’opération :</w:t>
      </w:r>
    </w:p>
    <w:p>
      <w:r>
        <w:t>5% à la signature du contrat, à titre d’acompte (et 5% supplémentaires à l’obtention du permis)</w:t>
      </w:r>
    </w:p>
    <w:p>
      <w:r>
        <w:t>15 % à l'ouverture du chantier, pourcentage incluant éventuellement celui du dépôt de garantie;</w:t>
      </w:r>
    </w:p>
    <w:p>
      <w:r>
        <w:t>25 % à l'achèvement des fondations;</w:t>
      </w:r>
    </w:p>
    <w:p>
      <w:r>
        <w:t>40 % à l'achèvement des murs;</w:t>
      </w:r>
    </w:p>
    <w:p>
      <w:r>
        <w:t>60 % à la mise hors d'eau;</w:t>
      </w:r>
    </w:p>
    <w:p>
      <w:r>
        <w:t>75 % à l'achèvement des cloisons et à la mise hors d'air;</w:t>
      </w:r>
    </w:p>
    <w:p>
      <w:r>
        <w:t>95 % à l'achèvement des travaux d'équipement, de plomberie, de menuiserie, de chauffage et de revêtements extérieurs.</w:t>
      </w:r>
    </w:p>
    <w:p>
      <w:pPr>
        <w:pStyle w:val="Heading2"/>
      </w:pPr>
      <w:r>
        <w:t>Le saviez-vous ?</w:t>
      </w:r>
    </w:p>
    <w:p>
      <w:r>
        <w:t>Les travaux doivent être réalisés dans les délais prévus au contrat. En cas de retard, des pénalités sont dues.</w:t>
      </w:r>
    </w:p>
    <w:p>
      <w:r>
        <w:t>Remplissez et téléchargez votre check-list avant la signature du contrat !</w:t>
      </w:r>
    </w:p>
    <w:p>
      <w:pPr>
        <w:pStyle w:val="Heading2"/>
      </w:pPr>
      <w:r>
        <w:t>Pour plus d'infos</w:t>
      </w:r>
    </w:p>
    <w:p>
      <w:r>
        <w:t>Toutes les questions “Achat-vente immobilière”</w:t>
      </w:r>
    </w:p>
    <w:p>
      <w:pPr>
        <w:pStyle w:val="Heading1"/>
      </w:pPr>
      <w:r>
        <w:t>Quelles sont les grandes étapes d'un achat immobilier ?</w:t>
      </w:r>
    </w:p>
    <w:p>
      <w:r>
        <w:rPr>
          <w:i/>
        </w:rPr>
        <w:t>https://www.anil.org/parole-expert-logement-achat-etape-immobilier/</w:t>
      </w:r>
    </w:p>
    <w:p>
      <w:r>
        <w:t>À jour au 18 février 2025</w:t>
      </w:r>
    </w:p>
    <w:p>
      <w:r>
        <w:t>Vous avez comme projet d’acheter un bien immobilier ? Du début de votre projet d'achat à la signature du contrat de vente (acte de vente), découvrez les cinq grandes étapes de l'achat immobilier.</w:t>
      </w:r>
    </w:p>
    <w:p>
      <w:pPr>
        <w:pStyle w:val="Heading2"/>
      </w:pPr>
      <w:r>
        <w:t>1/ Déterminez votre projet d’achat immobilier</w:t>
      </w:r>
    </w:p>
    <w:p>
      <w:r>
        <w:t>Avant même de vous lancer dans la recherche de votre futur bien immobilier, il est important de déterminer vos critères, comme :</w:t>
      </w:r>
    </w:p>
    <w:p>
      <w:r>
        <w:t>Quel type de logement envisagez-vous d'acheter : un appartement ou une maison ?</w:t>
      </w:r>
    </w:p>
    <w:p>
      <w:r>
        <w:t>Avez-vous une préférence entre un logement neuf ou ancien ?</w:t>
      </w:r>
    </w:p>
    <w:p>
      <w:r>
        <w:t>Etes-vous prêt à faire des petits ou des gros travaux ?</w:t>
      </w:r>
    </w:p>
    <w:p>
      <w:r>
        <w:t>Quelles sont vos zones géographiques de recherches ?</w:t>
      </w:r>
    </w:p>
    <w:p>
      <w:pPr>
        <w:pStyle w:val="Heading2"/>
      </w:pPr>
      <w:r>
        <w:t>2/ Estimez votre budget</w:t>
      </w:r>
    </w:p>
    <w:p>
      <w:r>
        <w:t>L'évaluation du budget est essentielle dans l’achat d’un bien immobilier. Cela vous permettra de savoir si vous êtes en mesure de financer votre projet d'achat immobilier.</w:t>
      </w:r>
    </w:p>
    <w:p>
      <w:r>
        <w:t>Avant de commencer les démarches :</w:t>
      </w:r>
    </w:p>
    <w:p>
      <w:r>
        <w:t>évaluez votre apport personnel;</w:t>
      </w:r>
    </w:p>
    <w:p>
      <w:r>
        <w:t>estimez votre capacité d’emprunt à la banque;</w:t>
      </w:r>
    </w:p>
    <w:p>
      <w:r>
        <w:t>prévoyez les frais annexes (frais de notaire, travaux éventuels…).</w:t>
      </w:r>
    </w:p>
    <w:p>
      <w:pPr>
        <w:pStyle w:val="Heading2"/>
      </w:pPr>
      <w:r>
        <w:t>Le saviez-vous ?</w:t>
      </w:r>
    </w:p>
    <w:p>
      <w:r>
        <w:t>Si vous achetez un logement en copropriété, pensez à prendre en compte le coût des charges de copropriété dans votre budget. N'oubliez pas de poser la question sur les derniers travaux réalisés, les travaux en cours ou les possibles travaux à venir. Si le bien vous intéresse, n'hésitez pas à demander le procès-verbal des décisions prises en assemblée générale de copropriété.</w:t>
      </w:r>
    </w:p>
    <w:p>
      <w:r>
        <w:t>N’hésitez pas à prendre rendez-vous auprès d’un conseiller de l’ADIL la plus proche de chez vous ! V ous pourrez bénéficier d’un service gratuit pour établir un plan de financement personnalisé.</w:t>
      </w:r>
    </w:p>
    <w:p>
      <w:pPr>
        <w:pStyle w:val="Heading2"/>
      </w:pPr>
      <w:r>
        <w:t>3/ Trouvez le bien immobilier</w:t>
      </w:r>
    </w:p>
    <w:p>
      <w:r>
        <w:t>Vous pouvez choisir d’être accompagné par le biais d’une agence immobilière ou encore faire vos recherches seul en consultant des annonces immobilières (sites internet, presse ou affichage).</w:t>
      </w:r>
    </w:p>
    <w:p>
      <w:r>
        <w:t>Lorsqu’un bien retient votre attention, vous pouvez vous renseigner sur :</w:t>
      </w:r>
    </w:p>
    <w:p>
      <w:r>
        <w:t>l’environnement et le cadre de vie;</w:t>
      </w:r>
    </w:p>
    <w:p>
      <w:r>
        <w:t>le prix moyen au m² dans le secteur;</w:t>
      </w:r>
    </w:p>
    <w:p>
      <w:r>
        <w:t>l’état du logement pour prévoir d’éventuels travaux;</w:t>
      </w:r>
    </w:p>
    <w:p>
      <w:r>
        <w:t>les diagnostics immobiliers;</w:t>
      </w:r>
    </w:p>
    <w:p>
      <w:r>
        <w:t>les impôts locaux.</w:t>
      </w:r>
    </w:p>
    <w:p>
      <w:r>
        <w:t>Lorsque vous avez trouvé le bien qui vous correspond et que vous souhaitez continuer les démarches, vous devez adresser une offre d’achat (retrouvez un modèle ici) au propriétaire.</w:t>
      </w:r>
    </w:p>
    <w:p>
      <w:pPr>
        <w:pStyle w:val="Heading2"/>
      </w:pPr>
      <w:r>
        <w:t>Le saviez-vous ?</w:t>
      </w:r>
    </w:p>
    <w:p>
      <w:r>
        <w:t>L'ANIL propose deux check-lists pour vous aider à vous organiser dans vos recherches de logement :</w:t>
      </w:r>
    </w:p>
    <w:p>
      <w:r>
        <w:t>Vous achetez un appartement ?</w:t>
      </w:r>
    </w:p>
    <w:p>
      <w:r>
        <w:t>Vous achetez une maison ?</w:t>
      </w:r>
    </w:p>
    <w:p>
      <w:pPr>
        <w:pStyle w:val="Heading2"/>
      </w:pPr>
      <w:r>
        <w:t>4/ Signez le compromis de vente</w:t>
      </w:r>
    </w:p>
    <w:p>
      <w:r>
        <w:t>Une fois l'offre d'achat acceptée par le vendeur, vous pouvez formaliser votre accord en signant une promesse unilatérale de vente ou un compromis de vente. Cet “avant-contrat” peut être rédigé, selon les cas, par un professionnel (agent immobilier ou notaire) ou par vous-même.</w:t>
      </w:r>
    </w:p>
    <w:p>
      <w:r>
        <w:t>En tant qu’acquéreur non-professionnel, vous disposez d’un délai de 10 jours pour vous rétracter. Plusieurs éléments doivent figurer sur le compromis de vente :</w:t>
      </w:r>
    </w:p>
    <w:p>
      <w:r>
        <w:t>l’état civil du vendeur et de l’acquéreur;</w:t>
      </w:r>
    </w:p>
    <w:p>
      <w:r>
        <w:t>la description précise du bien;</w:t>
      </w:r>
    </w:p>
    <w:p>
      <w:r>
        <w:t>le prix de vente et les éventuels honoraires de l’agent immobilier;</w:t>
      </w:r>
    </w:p>
    <w:p>
      <w:r>
        <w:t>la durée de la promesse;</w:t>
      </w:r>
    </w:p>
    <w:p>
      <w:r>
        <w:t>la durée de validité de la promesse;</w:t>
      </w:r>
    </w:p>
    <w:p>
      <w:r>
        <w:t>les conditions suspensives....</w:t>
      </w:r>
    </w:p>
    <w:p>
      <w:r>
        <w:t>Certaines conditions suspensives telles que l’’obtention de prêt sont très courantes. Si le prêt n'est pas obtenu dans les conditions convenues, le contrat devient caduc.</w:t>
      </w:r>
    </w:p>
    <w:p>
      <w:r>
        <w:t>Le vendeur doit également fournir certaines informations obligatoires lors de la signature du compromis :</w:t>
      </w:r>
    </w:p>
    <w:p>
      <w:r>
        <w:t>un dossier de diagnostics techniques (notamment le diagnostic de performance énergétique…);</w:t>
      </w:r>
    </w:p>
    <w:p>
      <w:r>
        <w:t>si le logement est en copropriété, des documents comme les trois derniers procès-verbaux d’assemblée générale, règlement de copropriété, carnet d’entretien de l’immeuble…).</w:t>
      </w:r>
    </w:p>
    <w:p>
      <w:r>
        <w:t>Une fois le compromis de vente signé, vous pourrez effectuer une demande de prêt auprès d’une ou de plusieurs banques pour financer votre projet.</w:t>
      </w:r>
    </w:p>
    <w:p>
      <w:pPr>
        <w:pStyle w:val="Heading2"/>
      </w:pPr>
      <w:r>
        <w:t>5/ Signez l'acte de vente définitif</w:t>
      </w:r>
    </w:p>
    <w:p>
      <w:r>
        <w:t>La signature de l'acte de vente est la dernière étape avant de devenir propriétaire. Le contrat de vente est établi par acte authentique devant un notaire. Il est conseillé de procéder à une dernière visite du logement juste avant le rendez-vous chez le notaire.</w:t>
      </w:r>
    </w:p>
    <w:p>
      <w:r>
        <w:t>Le jour de la signature, le versement du prix, dont les frais notariés, doit avoir été réalisé. Les clefs de votre bien immobilier vous seront alors enfin remises. L’obtention de votre titre de propriété peut toutefois prendre un certain temps.</w:t>
      </w:r>
    </w:p>
    <w:p>
      <w:r>
        <w:t>Anticipez vos démarches administratives</w:t>
      </w:r>
    </w:p>
    <w:p>
      <w:r>
        <w:t>Pensez à chercher en amont une assurance habitation. Vous devez avoir souscrit à une assurance pour votre entrée dans le nouveau logement.</w:t>
      </w:r>
    </w:p>
    <w:p>
      <w:r>
        <w:t>Avant votre déménagement, n'oubliez pas de prévenir les différents organismes de votre nouvelle adresse : impôts, Caf, caisse d'assurance maladie... Il existe un formulaire de déclaration de changement d'adresse postale sur le site de service-public.fr.</w:t>
      </w:r>
    </w:p>
    <w:p>
      <w:r>
        <w:t>À retenir N'hésitez pas à contacter votre ADIL pour en savoir plus.</w:t>
      </w:r>
    </w:p>
    <w:p>
      <w:pPr>
        <w:pStyle w:val="Heading2"/>
      </w:pPr>
      <w:r>
        <w:t>À retenir</w:t>
      </w:r>
    </w:p>
    <w:p>
      <w:r>
        <w:t>N'hésitez pas à contacter votre ADIL pour en savoir plus.</w:t>
      </w:r>
    </w:p>
    <w:p>
      <w:r>
        <w:t>En savoir plus</w:t>
      </w:r>
    </w:p>
    <w:p>
      <w:r>
        <w:t>Retour à la rubrique "Parole d'expert"</w:t>
      </w:r>
    </w:p>
    <w:p>
      <w:pPr>
        <w:pStyle w:val="Heading2"/>
      </w:pPr>
      <w:r>
        <w:t>thematique</w:t>
      </w:r>
    </w:p>
    <w:p>
      <w:r>
        <w:t>Assurance</w:t>
      </w:r>
    </w:p>
    <w:p>
      <w:r>
        <w:t>Copropriété</w:t>
      </w:r>
    </w:p>
    <w:p>
      <w:r>
        <w:t>Habitat indigne</w:t>
      </w:r>
    </w:p>
    <w:p>
      <w:r>
        <w:t>Habiter / Vie pratique</w:t>
      </w:r>
    </w:p>
    <w:p>
      <w:r>
        <w:t>Location</w:t>
      </w:r>
    </w:p>
    <w:p>
      <w:r>
        <w:t>Rénovaion énergétique</w:t>
      </w:r>
    </w:p>
    <w:p>
      <w:r>
        <w:t>Urbanisme</w:t>
      </w:r>
    </w:p>
    <w:p>
      <w:pPr>
        <w:pStyle w:val="Heading2"/>
      </w:pPr>
      <w:r>
        <w:t>Des questions ?</w:t>
      </w:r>
    </w:p>
    <w:p>
      <w:r>
        <w:t>Votre ADIL vous conseille gratuitement ! N'hésitez pas à la contacter !</w:t>
      </w:r>
    </w:p>
    <w:p>
      <w:pPr>
        <w:pStyle w:val="Heading2"/>
      </w:pPr>
      <w:r>
        <w:t>Consultez les publications :</w:t>
      </w:r>
    </w:p>
    <w:p>
      <w:pPr>
        <w:pStyle w:val="Heading1"/>
      </w:pPr>
      <w:r>
        <w:t>Nous souhaitons acheter un logement en couple. Que devons-nous savoir ?</w:t>
      </w:r>
    </w:p>
    <w:p>
      <w:r>
        <w:rPr>
          <w:i/>
        </w:rPr>
        <w:t>https://www.anil.org/parole-expert-logement-achat-vente-couple-proprietaire/</w:t>
      </w:r>
    </w:p>
    <w:p>
      <w:r>
        <w:t>À jour au 11 mars 2025</w:t>
      </w:r>
    </w:p>
    <w:p>
      <w:r>
        <w:t>Vous êtes en couple et vous avez le projet d’ acheter votre premier logement ensemble ? En fonction de votre statut, mariés, pacsés ou en union libre, l’achat d'un bien immobilier à deux entraîne des conséquences différentes.</w:t>
      </w:r>
    </w:p>
    <w:p>
      <w:pPr>
        <w:pStyle w:val="Heading2"/>
      </w:pPr>
      <w:r>
        <w:t>Vous êtes en concubinage ?</w:t>
      </w:r>
    </w:p>
    <w:p>
      <w:r>
        <w:t>Dans le cadre d'un achat immobilier pour un couple en union libre, la loi ne prévoit pas de disposition particulière contrairement aux couples pacsés ou mariés. Être en concubinage est une situation peu protectrice si aucun aménagement n’est prévu. Par exemple, en cas de décès et si vous avez désigné votre conjoint comme héritier, le concubin survivant devra régler 60 % de droits fiscaux.</w:t>
      </w:r>
    </w:p>
    <w:p>
      <w:r>
        <w:t>Si vous êtes en union libre et que vous souhaitez acheter en commun un bien immobilier, vous devez définir dans un contrat les modalités de votre achat, et particulièrement les conséquences d’une séparation ou d'un décès. Deux modalités d’acquisition sont couramment employées : l'achat en indivision et l'achat en SCI.</w:t>
      </w:r>
    </w:p>
    <w:p>
      <w:pPr>
        <w:pStyle w:val="Heading2"/>
      </w:pPr>
      <w:r>
        <w:t>Vous décidez d'acheter en couple avec un achat en indivision</w:t>
      </w:r>
    </w:p>
    <w:p>
      <w:r>
        <w:t>Une convention d’indivision peut être conclue entre vous, afin d’indiquer vos participations financières : apports, proportion du remboursement du crédit…</w:t>
      </w:r>
    </w:p>
    <w:p>
      <w:r>
        <w:t>En l’absence de cette indication, vous serez présumés propriétaires de façon égalitaire.</w:t>
      </w:r>
    </w:p>
    <w:p>
      <w:r>
        <w:t>Dans le cas du décès d'une des personnes du couple, le bien que vous avez acheté est transmis à ses héritiers. Donc, le concubin survivant sera en indivision avec les héritiers du défunt. Vous pouvez prévoir une clause de rachat pour votre concubin(e), ce qui évitera une indivision avec des héritiers et qui lui permettra de garder le logement. Cependant, en contrepartie, les héritiers doivent être indemnisés.</w:t>
      </w:r>
    </w:p>
    <w:p>
      <w:pPr>
        <w:pStyle w:val="Heading2"/>
      </w:pPr>
      <w:r>
        <w:t>Le saviez-vous ?</w:t>
      </w:r>
    </w:p>
    <w:p>
      <w:r>
        <w:t>Si vous vous séparez :</w:t>
      </w:r>
    </w:p>
    <w:p>
      <w:r>
        <w:t>vous pouvez décider de vendre votre logement et vous récupérez la quote-part correspondante du prix de vente;</w:t>
      </w:r>
    </w:p>
    <w:p>
      <w:r>
        <w:t>l’un d'entre vous peut racheter la part de l’autre et ainsi devenir seul propriétaire du bien.</w:t>
      </w:r>
    </w:p>
    <w:p>
      <w:r>
        <w:t>A défaut d’accord entre vous, le juge pourra acter le partage judiciaire du bien, ce qui conduit souvent à la vente du bien ou au rachat par l’un des deux.</w:t>
      </w:r>
    </w:p>
    <w:p>
      <w:pPr>
        <w:pStyle w:val="Heading2"/>
      </w:pPr>
      <w:r>
        <w:t>Vous créez une SCI pour acheter à deux</w:t>
      </w:r>
    </w:p>
    <w:p>
      <w:r>
        <w:t>En effet, vous pouvez créer votre SCI pour ensuite acheter votre bien immobilier. La SCI est divisée en parts sociales, réparties entre vous en fonction de votre investissement financier. S'il y a un décès d'un des concubins, comme pour l'achat en indivision, vous pouvez également prévoir une clause afin de protéger votre concubin(e). Il s'agit d' une clause d’agrément qui peut faire obstacle à ce que les héritiers deviennent associés de la SCI. Cependant, ceci est possible si le survivant dispose des fonds nécessaires pour racheter les parts. Vous pouvez aussi réaliser le démembrement croisé des parts de votre SCI. Le concubin survivant peut continuer à habiter dans le logement car les héritiers du défunt n’ont que la nue-propriété de la moitié des parts.</w:t>
      </w:r>
    </w:p>
    <w:p>
      <w:pPr>
        <w:pStyle w:val="Heading2"/>
      </w:pPr>
      <w:r>
        <w:t>Le saviez-vous ?</w:t>
      </w:r>
    </w:p>
    <w:p>
      <w:r>
        <w:t>Si vous vous séparez, votre logement peut être vendu et chacun de vous récupère du prix de vente la quote-part correspondant à ses parts sociales.</w:t>
      </w:r>
    </w:p>
    <w:p>
      <w:pPr>
        <w:pStyle w:val="Heading2"/>
      </w:pPr>
      <w:r>
        <w:t>Vous êtes pacsés ?</w:t>
      </w:r>
    </w:p>
    <w:p>
      <w:r>
        <w:t>En principe, lorsque vous avez décidé de vous pacser, vos patrimoines sont séparés.</w:t>
      </w:r>
    </w:p>
    <w:p>
      <w:r>
        <w:t>En cas d’achat, les deux partenaires précisent dans l’acte d’achat les sommes engagées par chacun d’eux. En l’absence de cette mention, vous êtes présumés propriétaires à 50/50.</w:t>
      </w:r>
    </w:p>
    <w:p>
      <w:pPr>
        <w:pStyle w:val="Heading2"/>
      </w:pPr>
      <w:r>
        <w:t>Le saviez-vous ?</w:t>
      </w:r>
    </w:p>
    <w:p>
      <w:r>
        <w:t>Si l'un des partenaires du PACS décède, les règles sont différentes en fonction de la date de votre PACS : avant 2007 ou après 2007. Pour les couples pacsés avant 2007, c'est le régime de l'indivision qui s'applique.</w:t>
      </w:r>
    </w:p>
    <w:p>
      <w:r>
        <w:t>Depuis 2007, le conjoint survivant n’a aucun droit sur l’héritage.</w:t>
      </w:r>
    </w:p>
    <w:p>
      <w:r>
        <w:t>Pour éviter cette situation, vous pouvez être prévoyant et réaliser un testament. Vous devrez mentionner que votre partenaire de PACS recevra les droits sur le bien que vous avez achetés ensemble. Ceci lui permettra une exonération des droits de succession. En revanche, cette donation au dernier survivant ne doit pas avoir pour effet de priver les héritiers de la part qui leur est due : une part doit leur être réservée, qui varie selon l'existence et le nombre d'enfants.</w:t>
      </w:r>
    </w:p>
    <w:p>
      <w:pPr>
        <w:pStyle w:val="Heading2"/>
      </w:pPr>
      <w:r>
        <w:t>Le saviez-vous ?</w:t>
      </w:r>
    </w:p>
    <w:p>
      <w:r>
        <w:t>Dans le cas d'une séparation des partenaires de PACS, si vous n'arrivez pas à vous mettre d'accord sur la vente du logement ou sur celui qui le récupère, le recours au juge sera nécessaire pour décider du partage ou de l’attribution du logement.</w:t>
      </w:r>
    </w:p>
    <w:p>
      <w:pPr>
        <w:pStyle w:val="Heading2"/>
      </w:pPr>
      <w:r>
        <w:t>Vous êtes mariés ?</w:t>
      </w:r>
    </w:p>
    <w:p>
      <w:r>
        <w:t>Les conséquences d'un achat immobilier à deux dans le cadre d'un mariage dépendent du choix du régime matrimonial que vous avez choisi.</w:t>
      </w:r>
    </w:p>
    <w:p>
      <w:pPr>
        <w:pStyle w:val="Heading2"/>
      </w:pPr>
      <w:r>
        <w:t>Vous n’avez pas de contrat de mariage :</w:t>
      </w:r>
    </w:p>
    <w:p>
      <w:r>
        <w:t>Si vous n'avez pas conclu un contrat de mariage, à défaut, c’est le régime légal qui s’applique. C’est-à-dire que tous les biens acquis après votre mariage sont des biens communs, indépendamment de leur mode de financement (hors donations ou legs). Les biens immobiliers appartiennent aux deux époux à parts égales, même si la participation des deux est inégale.</w:t>
      </w:r>
    </w:p>
    <w:p>
      <w:pPr>
        <w:pStyle w:val="Heading2"/>
      </w:pPr>
      <w:r>
        <w:t>Vous avez un contrat de mariage avec séparation de biens :</w:t>
      </w:r>
    </w:p>
    <w:p>
      <w:r>
        <w:t>En cas de séparation de biens, c’est le régime de l’indivision qui s’applique. Vos biens immobiliers acquis sont présumés détenus par chacun des époux à moitié. Cependant, vous pouvez acheter un logement en prévoyant dans l’acte une répartition inégale.</w:t>
      </w:r>
    </w:p>
    <w:p>
      <w:r>
        <w:t>Lors d'un décès, l’époux survivant bénéficie d’un droit temporaire au logement : pendant l’année suivant le décès, le survivant peut rester gratuitement dans les lieux avec le mobilier. Les frais seront remboursés sur la succession. Dans l’année qui suit le décès, le survivant peut demander un droit d’habitation à vie sur le logement sous certaines conditions.</w:t>
      </w:r>
    </w:p>
    <w:p>
      <w:pPr>
        <w:pStyle w:val="Heading2"/>
      </w:pPr>
      <w:r>
        <w:t>Le saviez-vous ?</w:t>
      </w:r>
    </w:p>
    <w:p>
      <w:r>
        <w:t>Lors d'un divorce, vous pouvez vous entendre pour vendre votre logement. Le prix de vente sera réparti, dans les proportions précisées dans l’acte, à défaut à parts égales. De plus, la part de l’un peut être rachetée par l’autre. En cas de désaccord, le juge aux affaires familiales peut attribuer le logement à l’un des deux époux.</w:t>
      </w:r>
    </w:p>
    <w:p>
      <w:r>
        <w:t>À retenir N'hésitez pas à contacter votre ADIL pour en savoir plus.</w:t>
      </w:r>
    </w:p>
    <w:p>
      <w:pPr>
        <w:pStyle w:val="Heading2"/>
      </w:pPr>
      <w:r>
        <w:t>À retenir</w:t>
      </w:r>
    </w:p>
    <w:p>
      <w:r>
        <w:t>N'hésitez pas à contacter votre ADIL pour en savoir plus.</w:t>
      </w:r>
    </w:p>
    <w:p>
      <w:r>
        <w:t>En savoir plus</w:t>
      </w:r>
    </w:p>
    <w:p>
      <w:r>
        <w:t>Retour à la rubrique "Parole d'expert"</w:t>
      </w:r>
    </w:p>
    <w:p>
      <w:pPr>
        <w:pStyle w:val="Heading2"/>
      </w:pPr>
      <w:r>
        <w:t>thematique</w:t>
      </w:r>
    </w:p>
    <w:p>
      <w:r>
        <w:t>Assurance</w:t>
      </w:r>
    </w:p>
    <w:p>
      <w:r>
        <w:t>Copropriété</w:t>
      </w:r>
    </w:p>
    <w:p>
      <w:r>
        <w:t>Habitat indigne</w:t>
      </w:r>
    </w:p>
    <w:p>
      <w:r>
        <w:t>Habiter / Vie pratique</w:t>
      </w:r>
    </w:p>
    <w:p>
      <w:r>
        <w:t>Location</w:t>
      </w:r>
    </w:p>
    <w:p>
      <w:r>
        <w:t>Rénovaion énergétique</w:t>
      </w:r>
    </w:p>
    <w:p>
      <w:r>
        <w:t>Urbanisme</w:t>
      </w:r>
    </w:p>
    <w:p>
      <w:pPr>
        <w:pStyle w:val="Heading2"/>
      </w:pPr>
      <w:r>
        <w:t>Des questions ?</w:t>
      </w:r>
    </w:p>
    <w:p>
      <w:r>
        <w:t>Votre ADIL vous conseille gratuitement ! N'hésitez pas à la contacter !</w:t>
      </w:r>
    </w:p>
    <w:p>
      <w:pPr>
        <w:pStyle w:val="Heading2"/>
      </w:pPr>
      <w:r>
        <w:t>Consultez les publications :</w:t>
      </w:r>
    </w:p>
    <w:p>
      <w:pPr>
        <w:pStyle w:val="Heading1"/>
      </w:pPr>
      <w:r>
        <w:t>Prêt à taux zéro (PTZ) : peut-il financer tout type d'opération immobilière ?</w:t>
      </w:r>
    </w:p>
    <w:p>
      <w:r>
        <w:rPr>
          <w:i/>
        </w:rPr>
        <w:t>https://www.anil.org/parole-expert-logement-achat-vente-devenir-proprietaire-ptz/</w:t>
      </w:r>
    </w:p>
    <w:p>
      <w:r>
        <w:t>À jour 24 janvier 2023,</w:t>
      </w:r>
    </w:p>
    <w:p>
      <w:r>
        <w:t>Vous souhaitez acheter votre premier logement ? Il existe plusieurs prêts réglementés, comme le Prêt à taux zéro (PTZ), qui peuvent vous aider à devenir propriétaire. Cependant, pour bénéficier du PTZ, vous devez respecter certaines conditions. Quelles sont-elles ?</w:t>
      </w:r>
    </w:p>
    <w:p>
      <w:pPr>
        <w:pStyle w:val="Heading2"/>
      </w:pPr>
      <w:r>
        <w:t>Qu'est-ce que le prêt à taux zéro ?</w:t>
      </w:r>
    </w:p>
    <w:p>
      <w:r>
        <w:t>Le « PTZ » (Prêt à taux zéro) est un prêt gratuit, sans frais de dossier et sans intérêts, aidé par l’État et délivré par la banque. Il est accordé sous certaines conditions (ressources, coût de l’opération…) aux personnes qui souhaitent devenir propriétaires de leur résidence principale.</w:t>
      </w:r>
    </w:p>
    <w:p>
      <w:r>
        <w:t>La durée du PTZ est calculée en fonction de vos ressources, de la taille de votre ménage, de la localisation de votre logement…</w:t>
      </w:r>
    </w:p>
    <w:p>
      <w:r>
        <w:t>Le PTZ peut vous être octroyé pour : 20, 22 ou 25 ans.</w:t>
      </w:r>
    </w:p>
    <w:p>
      <w:r>
        <w:t>À retenir Le PTZ est un prêt complémentaire et ne permet pas de financer à lui-seul votre projet. Pour en bénéficier, vous devez obligatoirement souscrire un prêt principal (par exemple, un prêt bancaire ou un prêt familial).</w:t>
      </w:r>
    </w:p>
    <w:p>
      <w:pPr>
        <w:pStyle w:val="Heading2"/>
      </w:pPr>
      <w:r>
        <w:t>À retenir</w:t>
      </w:r>
    </w:p>
    <w:p>
      <w:r>
        <w:t>Le PTZ est un prêt complémentaire et ne permet pas de financer à lui-seul votre projet. Pour en bénéficier, vous devez obligatoirement souscrire un prêt principal (par exemple, un prêt bancaire ou un prêt familial).</w:t>
      </w:r>
    </w:p>
    <w:p>
      <w:r>
        <w:t>Le prêt à taux zéro peut se cumuler avec tout autre prêt, comme :</w:t>
      </w:r>
    </w:p>
    <w:p>
      <w:r>
        <w:t>prêt d’accession sociale (PAS);</w:t>
      </w:r>
    </w:p>
    <w:p>
      <w:r>
        <w:t>prêt conventionné;</w:t>
      </w:r>
    </w:p>
    <w:p>
      <w:r>
        <w:t>prêt d’épargne-logement;</w:t>
      </w:r>
    </w:p>
    <w:p>
      <w:r>
        <w:t>prêt bancaire;</w:t>
      </w:r>
    </w:p>
    <w:p>
      <w:r>
        <w:t>prêt accession d'Action Logement;</w:t>
      </w:r>
    </w:p>
    <w:p>
      <w:r>
        <w:t>prêt social de location accession.</w:t>
      </w:r>
    </w:p>
    <w:p>
      <w:pPr>
        <w:pStyle w:val="Heading2"/>
      </w:pPr>
      <w:r>
        <w:t>Quel est le montant maximum du prêt à taux zéro ?</w:t>
      </w:r>
    </w:p>
    <w:p>
      <w:r>
        <w:t>Le PTZ permet de financer jusqu’à 40 % du coût total de l’opération dans la limite des plafonds fixés en fonction de la zone géographique d’implantation du logement et du nombre de personnes destinées à l’occuper.</w:t>
      </w:r>
    </w:p>
    <w:p>
      <w:r>
        <w:t>En effet, en fonction des zones : A, B1, B2 et C, le montant diffère. Vous pouvez consulter le tableau du montant des plafonds du coût de l'opération sur le site de l'ANIL.</w:t>
      </w:r>
    </w:p>
    <w:p>
      <w:r>
        <w:t>Le montant du PTZ ne peut excéder celui des autres prêts de financement s’étalant au-delà de 2 ans.</w:t>
      </w:r>
    </w:p>
    <w:p>
      <w:pPr>
        <w:pStyle w:val="Heading2"/>
      </w:pPr>
      <w:r>
        <w:t>Quelles sont les conditions du projet immobilier pour obtenir un PTZ ?</w:t>
      </w:r>
    </w:p>
    <w:p>
      <w:pPr>
        <w:pStyle w:val="Heading2"/>
      </w:pPr>
      <w:r>
        <w:t>Les conditions de ressources</w:t>
      </w:r>
    </w:p>
    <w:p>
      <w:r>
        <w:t>En fonction du nombre de personnes destinées à occuper votre futur logement et de sa localisation, il y a des plafonds de ressources à respecter.</w:t>
      </w:r>
    </w:p>
    <w:p>
      <w:r>
        <w:t>Le montant total des ressources à prendre en compte pour déterminer l’éligibilité vis à vis des plafonds de ressources est calculée en fonction de :</w:t>
      </w:r>
    </w:p>
    <w:p>
      <w:r>
        <w:t>votre revenu fiscal de référence de l'année N-2 (avis d’imposition 2022 sur les revenus de l’année 2021 pour une acquisition en 2023);</w:t>
      </w:r>
    </w:p>
    <w:p>
      <w:r>
        <w:t>du coût total de l’opération (travaux inclus dans l’ancien) divisé par 9.</w:t>
      </w:r>
    </w:p>
    <w:p>
      <w:r>
        <w:t>En effet, en fonction du montant de votre achat immobilier et de votre apport personnel, il est possible que vous n'ayez pas la possibilité de bénéficier du PTZ. La banque va évaluer le "revenu plancher" pour déterminer votre éligibilité.</w:t>
      </w:r>
    </w:p>
    <w:p>
      <w:pPr>
        <w:pStyle w:val="Heading2"/>
      </w:pPr>
      <w:r>
        <w:t>Les conditions de la résidence principale</w:t>
      </w:r>
    </w:p>
    <w:p>
      <w:r>
        <w:t>Vous pouvez bénéficier d'un PTZ seulement si vous n'avez pas été propriétaire de votre résidence principale au cours des deux dernières années précédant le prêt.</w:t>
      </w:r>
    </w:p>
    <w:p>
      <w:r>
        <w:t>Le logement doit être la résidence principale de l’emprunteur pendant au moins six ans à compter du versement du prêt.</w:t>
      </w:r>
    </w:p>
    <w:p>
      <w:pPr>
        <w:pStyle w:val="Heading2"/>
      </w:pPr>
      <w:r>
        <w:t>Les conditions du projet d’achat</w:t>
      </w:r>
    </w:p>
    <w:p>
      <w:r>
        <w:t>Pour demander à bénéficier du PTZ, votre projet d'achat doit également correspondre à un des critères ci-dessous.</w:t>
      </w:r>
    </w:p>
    <w:p>
      <w:r>
        <w:t>Un achat de logement dans le neuf</w:t>
      </w:r>
    </w:p>
    <w:p>
      <w:r>
        <w:t>Une construction de logement, éventuellement avec l'achat d'un terrain.</w:t>
      </w:r>
    </w:p>
    <w:p>
      <w:r>
        <w:t>Une acquisition d'un logement neuf.</w:t>
      </w:r>
    </w:p>
    <w:p>
      <w:r>
        <w:t>Un projet de transformer un local en appartement ou maison (par exemple, la transformation d'un bureau en logement).</w:t>
      </w:r>
    </w:p>
    <w:p>
      <w:r>
        <w:t>Un projet d'achat immobilier avec des travaux importants, de sorte que le logement soit assimilé à un logement neuf au sens de la TVA.</w:t>
      </w:r>
    </w:p>
    <w:p>
      <w:r>
        <w:t>Un achat immobilier dans l'ancien</w:t>
      </w:r>
    </w:p>
    <w:p>
      <w:r>
        <w:t>Pour bénéficier d’un PTZ, l’achat d’un logement ancien doit respecter un certain nombre de conditions :</w:t>
      </w:r>
    </w:p>
    <w:p>
      <w:r>
        <w:t>être situé en zone B2 ou C;</w:t>
      </w:r>
    </w:p>
    <w:p>
      <w:r>
        <w:t>être accompagné de travaux d’amélioration dont le montant correspond à au moins 25 % du coût d’achat du logement;</w:t>
      </w:r>
    </w:p>
    <w:p>
      <w:r>
        <w:t>respecter un niveau de performance minimal avant ou après travaux correspondant à la classe énergétique E.</w:t>
      </w:r>
    </w:p>
    <w:p>
      <w:r>
        <w:t>Une accession aidée à la propriété</w:t>
      </w:r>
    </w:p>
    <w:p>
      <w:r>
        <w:t>Location-accession : dans le cadre d'un contrat de location-accession, pour une opération dans le neuf ou dans l'ancien avec travaux. Si vous réalisez une location - accession dans l'ancien, il faudra que votre projet respecte les mêmes conditions que pour un logement ancien classique.</w:t>
      </w:r>
    </w:p>
    <w:p>
      <w:r>
        <w:t>Bail réel solidaire : pour financer l'acquisition de droits réels immobiliers dans le cadre d'un bail réel solidaire, l'emprunteur doit être le premier occupant du logement.</w:t>
      </w:r>
    </w:p>
    <w:p>
      <w:r>
        <w:t>Un achat de logement social</w:t>
      </w:r>
    </w:p>
    <w:p>
      <w:r>
        <w:t>Acheter un logement social existant : si le logement est occupé, l’acquéreur peut être le locataire ou, sur sa demande, son conjoint, ou ses ascendants ou descendants (sous conditions de ressources PLS). Ces derniers peuvent acquérir le logement de manière conjointe avec leur conjoint, partenaire de PACS ou concubin.</w:t>
      </w:r>
    </w:p>
    <w:p>
      <w:r>
        <w:t>Acheter un logement vacant : l’acquéreur est obligatoirement être un locataire d’un logement appartenant à un bailleur social disposant de patrimoine dans le département ou un gardien d’immeuble employé par ce bailleur (sous conditions de ressources).</w:t>
      </w:r>
    </w:p>
    <w:p>
      <w:r>
        <w:t>À savoir Comme pour l'accession à la propriété, la construction ou la transformation de bien immobilier, le PTZ peut financer la construction ou l’acquisition de certaines annexes : garages, emplacements de stationnement, jardins, loggias, balcons, vérandas, caves d’une surface d’au moins 2 m², combles accessibles…</w:t>
      </w:r>
    </w:p>
    <w:p>
      <w:pPr>
        <w:pStyle w:val="Heading2"/>
      </w:pPr>
      <w:r>
        <w:t>À savoir</w:t>
      </w:r>
    </w:p>
    <w:p>
      <w:r>
        <w:t>Comme pour l'accession à la propriété, la construction ou la transformation de bien immobilier, le PTZ peut financer la construction ou l’acquisition de certaines annexes : garages, emplacements de stationnement, jardins, loggias, balcons, vérandas, caves d’une surface d’au moins 2 m², combles accessibles…</w:t>
      </w:r>
    </w:p>
    <w:p>
      <w:r>
        <w:t>L’ANIL dispose d’un outil de simulation sur son site pour calculer le montant du PTZ auquel vous avez droit. L’ADIL établit gratuitement un diagnostic ou un plan de financement personnalisé. Consultez l'ADIL la plus proche de chez vous pour sécuriser votre projet !</w:t>
      </w:r>
    </w:p>
    <w:p>
      <w:r>
        <w:t>Retour à la rubrique "Parole d'expert"</w:t>
      </w:r>
    </w:p>
    <w:p>
      <w:pPr>
        <w:pStyle w:val="Heading2"/>
      </w:pPr>
      <w:r>
        <w:t>theme</w:t>
      </w:r>
    </w:p>
    <w:p>
      <w:r>
        <w:t>Assurance</w:t>
      </w:r>
    </w:p>
    <w:p>
      <w:r>
        <w:t>Copropriété</w:t>
      </w:r>
    </w:p>
    <w:p>
      <w:r>
        <w:t>Habitat indigne</w:t>
      </w:r>
    </w:p>
    <w:p>
      <w:r>
        <w:t>Habiter / Vie pratique</w:t>
      </w:r>
    </w:p>
    <w:p>
      <w:r>
        <w:t>Location</w:t>
      </w:r>
    </w:p>
    <w:p>
      <w:r>
        <w:t>Rénovaion énergétique</w:t>
      </w:r>
    </w:p>
    <w:p>
      <w:r>
        <w:t>Urbanisme</w:t>
      </w:r>
    </w:p>
    <w:p>
      <w:pPr>
        <w:pStyle w:val="Heading2"/>
      </w:pPr>
      <w:r>
        <w:t>Des questions ?</w:t>
      </w:r>
    </w:p>
    <w:p>
      <w:r>
        <w:t>Votre ADIL vous conseille gratuitement ! N'hésitez pas à la contacter !</w:t>
      </w:r>
    </w:p>
    <w:p>
      <w:r>
        <w:t>En savoir plus</w:t>
      </w:r>
    </w:p>
    <w:p>
      <w:pPr>
        <w:pStyle w:val="Heading1"/>
      </w:pPr>
      <w:r>
        <w:t>Comment fonctionne un plan d'épargne logement ?</w:t>
      </w:r>
    </w:p>
    <w:p>
      <w:r>
        <w:rPr>
          <w:i/>
        </w:rPr>
        <w:t>https://www.anil.org/parole-expert-logement-achat-plan-epargne-pel/</w:t>
      </w:r>
    </w:p>
    <w:p>
      <w:r>
        <w:t>À jour au 13 novembre 2025,</w:t>
      </w:r>
    </w:p>
    <w:p>
      <w:r>
        <w:t>Le plan épargne logement (PEL) est désormais rémunéré à 1,75 %. Que devez-vous savoir sur le PEL ? Quelles sont les conditions pour ouvrir un PEL ? Quel est son intérêt ?</w:t>
      </w:r>
    </w:p>
    <w:p>
      <w:pPr>
        <w:pStyle w:val="Heading2"/>
      </w:pPr>
      <w:r>
        <w:t>Qu'est-ce qu'un plan d’épargne logement ?</w:t>
      </w:r>
    </w:p>
    <w:p>
      <w:r>
        <w:t>Le plan épargne logement est un compte d’épargne réglementé destiné à financer l’ achat d’un bien immobilier ou des travaux. Il permet de constituer une épargne et d’obtenir un prêt dans des conditions avantageuses.</w:t>
      </w:r>
    </w:p>
    <w:p>
      <w:r>
        <w:t>Avant 2018 : le PEL pouvait sous certaines conditions ouvrir droit à une prime d’État.</w:t>
      </w:r>
    </w:p>
    <w:p>
      <w:r>
        <w:t>Depuis le 1 er janvier 2025 : les PEL sont rémunérés à 1,75 %, contre 2,25 % auparavant.</w:t>
      </w:r>
    </w:p>
    <w:p>
      <w:r>
        <w:t>Jusqu’au 1 er mars 2011, la durée de vie des Plans épargne logement (PEL) était illimitée. Depuis cette date, ils sont automatiquement clôturés au bout de 15 ans. Pour ces derniers, ils vont progressivement être fermés, à partir de mars 2026.</w:t>
      </w:r>
    </w:p>
    <w:p>
      <w:pPr>
        <w:pStyle w:val="Heading2"/>
      </w:pPr>
      <w:r>
        <w:t>Que deviennent les fonds lorsque le PEL est clôturé ?</w:t>
      </w:r>
    </w:p>
    <w:p>
      <w:r>
        <w:t>A l’approche de l’expiration du délai de 15 ans, la banque adressera un courrier à l’épargnant afin qu’il choisisse du sort des fonds dans le PEL : leur retrait, leur transfert vers un autre produit d’épargne… En l’absence de réponse de l’épargnant, la banque transformera automatiquement le PEL en livret d’épargne selon un taux qu’elle fixe.</w:t>
      </w:r>
    </w:p>
    <w:p>
      <w:pPr>
        <w:pStyle w:val="Heading2"/>
      </w:pPr>
      <w:r>
        <w:t>Quel est l'intérêt d'avoir un PEL ?</w:t>
      </w:r>
    </w:p>
    <w:p>
      <w:r>
        <w:t>Le PEL comporte principalement deux atouts :</w:t>
      </w:r>
    </w:p>
    <w:p>
      <w:r>
        <w:t>bénéficier d'un taux d'intérêt bloqué;</w:t>
      </w:r>
    </w:p>
    <w:p>
      <w:r>
        <w:t>obtenir un taux privilégié pour un prêt.</w:t>
      </w:r>
    </w:p>
    <w:p>
      <w:pPr>
        <w:pStyle w:val="Heading2"/>
      </w:pPr>
      <w:r>
        <w:t>Un taux d'intérêt bloqué</w:t>
      </w:r>
    </w:p>
    <w:p>
      <w:r>
        <w:t>Le taux « bloqué » est fixé définitivement à la date d’ouverture du PEL. Ce taux est fixé par l’État. Ainsi, même si dans le futur, le taux est revu à la baisse, cette diminution n’impactera pas le PEL qui aurait déjà été ouvert.</w:t>
      </w:r>
    </w:p>
    <w:p>
      <w:r>
        <w:t>Contrairement au livret A, les intérêts produits sont taxés sur l'impôt sur les revenus et soumis aux prélèvements sociaux, à hauteur de 30 %.</w:t>
      </w:r>
    </w:p>
    <w:p>
      <w:r>
        <w:t>Le saviez-vous ? Il est possible d'ouvrir un PEL pour une personne mineure.</w:t>
      </w:r>
    </w:p>
    <w:p>
      <w:pPr>
        <w:pStyle w:val="Heading2"/>
      </w:pPr>
      <w:r>
        <w:t>Le saviez-vous ?</w:t>
      </w:r>
    </w:p>
    <w:p>
      <w:r>
        <w:t>Il est possible d'ouvrir un PEL pour une personne mineure.</w:t>
      </w:r>
    </w:p>
    <w:p>
      <w:pPr>
        <w:pStyle w:val="Heading2"/>
      </w:pPr>
      <w:r>
        <w:t>Un taux privilégié pour un prêt</w:t>
      </w:r>
    </w:p>
    <w:p>
      <w:r>
        <w:t>Le PEL permet d’obtenir un prêt à un taux privilégié (prêt épargne logement), lorsque le PEL est ouvert depuis au moins 4 ans.</w:t>
      </w:r>
    </w:p>
    <w:p>
      <w:r>
        <w:t>Son montant dépend de la durée du plan et des intérêts cumulés, avec un maximum fixé à 92 000 €.</w:t>
      </w:r>
    </w:p>
    <w:p>
      <w:r>
        <w:t>Le taux du prêt est fixé lors de l’ouverture du PEL : 2,95 %. C'est le taux applicable pour les PEL ouvert depuis le 1er janvier 2025.</w:t>
      </w:r>
    </w:p>
    <w:p>
      <w:r>
        <w:t>Le saviez-vous ? Le droit à prêt peut être cédé à un membre de votre famille, sous conditions.</w:t>
      </w:r>
    </w:p>
    <w:p>
      <w:pPr>
        <w:pStyle w:val="Heading2"/>
      </w:pPr>
      <w:r>
        <w:t>Le saviez-vous ?</w:t>
      </w:r>
    </w:p>
    <w:p>
      <w:r>
        <w:t>Le droit à prêt peut être cédé à un membre de votre famille, sous conditions.</w:t>
      </w:r>
    </w:p>
    <w:p>
      <w:pPr>
        <w:pStyle w:val="Heading2"/>
      </w:pPr>
      <w:r>
        <w:t>Quelles sont les conditions pour ouvrir un PEL ?</w:t>
      </w:r>
    </w:p>
    <w:p>
      <w:r>
        <w:t>Pour ouvrir un PEL, vous devez :</w:t>
      </w:r>
    </w:p>
    <w:p>
      <w:r>
        <w:t>ne pas avoir un autre PEL (une personne peut détenir qu'un seul PEL);</w:t>
      </w:r>
    </w:p>
    <w:p>
      <w:r>
        <w:t>effectuer un versement initial de 225 € minimum et des versements périodiques d’un minimum de 540 € par an;</w:t>
      </w:r>
    </w:p>
    <w:p>
      <w:r>
        <w:t>ne pas dépasser le plafond de 61 200 €.</w:t>
      </w:r>
    </w:p>
    <w:p>
      <w:r>
        <w:t>En principe, il dure au moins 4 ans. Il est possible de faire un retrait anticipé, mais ses avantages seront également supprimés, qui dépendent de la date du retrait (notamment une baisse du taux d’intérêt). En effet, le PEL constitue une épargne bloquée, contrairement aux livrets d'épargne (comme un livret A). Pour bénéficier des avantages du PEL, l'épargnant ne doit pas faire de retrait.</w:t>
      </w:r>
    </w:p>
    <w:p>
      <w:r>
        <w:t>Pour les PEL ouverts depuis le 1 er janvier 2018 : ils peuvent être alimentés pendant 10 ans, notamment par des versements exceptionnels. Au-delà, ils produisent des intérêts pendant 5 ans mais ne peuvent plus être alimentés.</w:t>
      </w:r>
    </w:p>
    <w:p>
      <w:r>
        <w:t>À noter Pour les PEL ouverts depuis le 1 er janvier 2025, le taux est de 1,75 %. De plus, les intérêts produits chaque année s’ajoutent au capital pour produire des intérêts supplémentaires.</w:t>
      </w:r>
    </w:p>
    <w:p>
      <w:pPr>
        <w:pStyle w:val="Heading2"/>
      </w:pPr>
      <w:r>
        <w:t>À noter</w:t>
      </w:r>
    </w:p>
    <w:p>
      <w:r>
        <w:t>Pour les PEL ouverts depuis le 1 er janvier 2025, le taux est de 1,75 %. De plus, les intérêts produits chaque année s’ajoutent au capital pour produire des intérêts supplémentaires.</w:t>
      </w:r>
    </w:p>
    <w:p>
      <w:r>
        <w:t>À retenir N'hésitez pas à contacter votre ADIL pour connaître les aides locales qui existent et qui pourraient vous êtres octroyées.</w:t>
      </w:r>
    </w:p>
    <w:p>
      <w:pPr>
        <w:pStyle w:val="Heading2"/>
      </w:pPr>
      <w:r>
        <w:t>À retenir</w:t>
      </w:r>
    </w:p>
    <w:p>
      <w:r>
        <w:t>N'hésitez pas à contacter votre ADIL pour connaître les aides locales qui existent et qui pourraient vous êtres octroyées.</w:t>
      </w:r>
    </w:p>
    <w:p>
      <w:r>
        <w:t>En savoir plus</w:t>
      </w:r>
    </w:p>
    <w:p>
      <w:r>
        <w:t>Retour à la rubrique "Parole d'expert"</w:t>
      </w:r>
    </w:p>
    <w:p>
      <w:pPr>
        <w:pStyle w:val="Heading2"/>
      </w:pPr>
      <w:r>
        <w:t>theme</w:t>
      </w:r>
    </w:p>
    <w:p>
      <w:r>
        <w:t>Assurance</w:t>
      </w:r>
    </w:p>
    <w:p>
      <w:r>
        <w:t>Copropriété</w:t>
      </w:r>
    </w:p>
    <w:p>
      <w:r>
        <w:t>Habitat indigne</w:t>
      </w:r>
    </w:p>
    <w:p>
      <w:r>
        <w:t>Habiter / Vie pratique</w:t>
      </w:r>
    </w:p>
    <w:p>
      <w:r>
        <w:t>Location</w:t>
      </w:r>
    </w:p>
    <w:p>
      <w:r>
        <w:t>Rénovaion énergétique</w:t>
      </w:r>
    </w:p>
    <w:p>
      <w:r>
        <w:t>Urbanisme</w:t>
      </w:r>
    </w:p>
    <w:p>
      <w:pPr>
        <w:pStyle w:val="Heading2"/>
      </w:pPr>
      <w:r>
        <w:t>Des questions ?</w:t>
      </w:r>
    </w:p>
    <w:p>
      <w:r>
        <w:t>Votre ADIL vous conseille gratuitement ! N'hésitez pas à la contacter !</w:t>
      </w:r>
    </w:p>
    <w:p>
      <w:pPr>
        <w:pStyle w:val="Heading1"/>
      </w:pPr>
      <w:r>
        <w:t>Je souhaite investir dans l'ancien. Puis-je bénéficier du dispositif "Denormandie" ?</w:t>
      </w:r>
    </w:p>
    <w:p>
      <w:r>
        <w:rPr>
          <w:i/>
        </w:rPr>
        <w:t>https://www.anil.org/parole-expert-logement-achat-vente-investir-denormandie/</w:t>
      </w:r>
    </w:p>
    <w:p>
      <w:r>
        <w:t>À jour au 22 avril 2022</w:t>
      </w:r>
    </w:p>
    <w:p>
      <w:r>
        <w:t>Vous souhaitez faire de l’investissement locatif et vous voulez vous informer sur le dispositif Denormandie ? Renseignez-vous sur les conditions pour bénéficier d’une réduction d’impôts : zones, conditions de location, montant du loyer ou encore types de travaux.</w:t>
      </w:r>
    </w:p>
    <w:p>
      <w:pPr>
        <w:pStyle w:val="Heading2"/>
      </w:pPr>
      <w:r>
        <w:t>Comment bénéficier du dispositif Denormandie ?</w:t>
      </w:r>
    </w:p>
    <w:p>
      <w:pPr>
        <w:pStyle w:val="Heading2"/>
      </w:pPr>
      <w:r>
        <w:t>Où investir pour bénéficier de la réduction d'impôt ?</w:t>
      </w:r>
    </w:p>
    <w:p>
      <w:r>
        <w:t>Pour bénéficier du dispositif fiscal dit "Denormandie", vous devez acheter un logement ancien à rénover dans des villes/zones spécifiques.</w:t>
      </w:r>
    </w:p>
    <w:p>
      <w:r>
        <w:t>Sur une des communes labellisées “Action Cœur de ville”. Ces communes connaissent parfois des difficultés d’attractivité, de logements dégradés ou de vacance commerciale. L’objectif est de revitaliser 234 villes.</w:t>
      </w:r>
    </w:p>
    <w:p>
      <w:r>
        <w:t>Sur une des communes ayant passé une convention d’Opération de revitalisation de leur territoire (ORT).</w:t>
      </w:r>
    </w:p>
    <w:p>
      <w:pPr>
        <w:pStyle w:val="Heading2"/>
      </w:pPr>
      <w:r>
        <w:t>Quels sont les travaux éligibles au dispositif Denormandie ?</w:t>
      </w:r>
    </w:p>
    <w:p>
      <w:r>
        <w:t>Pour accéder au dispositif Denormandie et avoir une réduction d'impôt pour votre investissement locatif, vous devez respecter des conditions sur l'amélioration de logement.</w:t>
      </w:r>
    </w:p>
    <w:p>
      <w:r>
        <w:t>Vous devez acheter un logement ou un local à transformer en logement : bureaux, hangar, etc.</w:t>
      </w:r>
    </w:p>
    <w:p>
      <w:r>
        <w:t>Vous devez effectuer des travaux qui doivent représenter 25 % du coût total de votre opération (travaux + prix d’acquisition + honoraires de notaire + commissions versées aux intermédiaires + droits d'enregistrement + taxe de publicité foncière).</w:t>
      </w:r>
    </w:p>
    <w:p>
      <w:r>
        <w:t>Vous devez faire des travaux améliorant la performance énergétique du logement de 20 % au moins (30 % au moins pour les logements individuels).</w:t>
      </w:r>
    </w:p>
    <w:p>
      <w:r>
        <w:t>Vous devez réaliser au moins deux types de travaux parmi le changement de chaudière, l'isolation des combles, l'isolation des murs, le changement de production d'eau chaude, l'isolation des fenêtres.</w:t>
      </w:r>
    </w:p>
    <w:p>
      <w:r>
        <w:t>Vous devez créer une nouvelle surface (par exemple, balcon, terrasse ou garage).</w:t>
      </w:r>
    </w:p>
    <w:p>
      <w:r>
        <w:t>Le saviez-vous ? Pour pouvoir bénéficier du dispositif Denormandie, vous ne pouvez pas réaliser vous même les travaux travail de rénovation. Vous devrez passer par des professionnels car vous devrez justifier vos travaux avec des factures. À savoir qu'il sera également nécessaire de faire évaluer votre logement par diagnostics de performance énergétique (DPE). Des professionnels devront attester de l'évolution de la consommation d'énergie du logement grâce aux travaux.</w:t>
      </w:r>
    </w:p>
    <w:p>
      <w:pPr>
        <w:pStyle w:val="Heading2"/>
      </w:pPr>
      <w:r>
        <w:t>Le saviez-vous ?</w:t>
      </w:r>
    </w:p>
    <w:p>
      <w:r>
        <w:t>Pour pouvoir bénéficier du dispositif Denormandie, vous ne pouvez pas réaliser vous même les travaux travail de rénovation. Vous devrez passer par des professionnels car vous devrez justifier vos travaux avec des factures. À savoir qu'il sera également nécessaire de faire évaluer votre logement par diagnostics de performance énergétique (DPE). Des professionnels devront attester de l'évolution de la consommation d'énergie du logement grâce aux travaux.</w:t>
      </w:r>
    </w:p>
    <w:p>
      <w:pPr>
        <w:pStyle w:val="Heading2"/>
      </w:pPr>
      <w:r>
        <w:t>Quels sont les critères de logement pour ce dispositif ?</w:t>
      </w:r>
    </w:p>
    <w:p>
      <w:r>
        <w:t>vous devrez mettre votre logement en location non meublée. En fonction du nombre d'années, votre défiscalisation sera plus importante : si vous louez pour une durée de 6 ans, vous aurez 12% de réduction fiscale du prix de votre logement; si vous louez 9 ans, vous aurez 18% de réduction fiscale; et si vous décidez de louer pour 12 ans, vous aurez 21%.</w:t>
      </w:r>
    </w:p>
    <w:p>
      <w:r>
        <w:t>si vous louez pour une durée de 6 ans, vous aurez 12% de réduction fiscale du prix de votre logement;</w:t>
      </w:r>
    </w:p>
    <w:p>
      <w:r>
        <w:t>si vous louez 9 ans, vous aurez 18% de réduction fiscale;</w:t>
      </w:r>
    </w:p>
    <w:p>
      <w:r>
        <w:t>et si vous décidez de louer pour 12 ans, vous aurez 21%.</w:t>
      </w:r>
    </w:p>
    <w:p>
      <w:r>
        <w:t>vous devez louer votre logement à un prix qui doit respecter certains plafonds de loyers des ménages modestes. Les revenus de vos locataires ne doivent également pas dépasser certains plafonds de ressources.</w:t>
      </w:r>
    </w:p>
    <w:p>
      <w:r>
        <w:t>À savoir Les plafonds de loyer applicables pour un investissement locatif réalisé en 2022 et les plafonds de ressources applicables en 2022 pour une convention à loyer intermédiaire, ne sont pas encore connus.</w:t>
      </w:r>
    </w:p>
    <w:p>
      <w:pPr>
        <w:pStyle w:val="Heading2"/>
      </w:pPr>
      <w:r>
        <w:t>À savoir</w:t>
      </w:r>
    </w:p>
    <w:p>
      <w:r>
        <w:t>Les plafonds de loyer applicables pour un investissement locatif réalisé en 2022 et les plafonds de ressources applicables en 2022 pour une convention à loyer intermédiaire, ne sont pas encore connus.</w:t>
      </w:r>
    </w:p>
    <w:p>
      <w:pPr>
        <w:pStyle w:val="Heading2"/>
      </w:pPr>
      <w:r>
        <w:t>Comment obtenir une réduction d'impôt avec Denormandie ?</w:t>
      </w:r>
    </w:p>
    <w:p>
      <w:pPr>
        <w:pStyle w:val="Heading2"/>
      </w:pPr>
      <w:r>
        <w:t>Quelles sont les informations essentielles du dispositif Denormandie ?</w:t>
      </w:r>
    </w:p>
    <w:p>
      <w:r>
        <w:t>Le dispositif Denormandie concerne les biens immobiliers (logement ancien) qui sont acquis depuis le 28 mars 2019. Ce dispositif est valable jusqu'au 31 décembre 2023 pour les investissements locatifs.</w:t>
      </w:r>
    </w:p>
    <w:p>
      <w:r>
        <w:t>La réduction d'impôt est calculée en prenant en compte un coût d'acquisition du logement plafonné à 300 000 €. Le prix de revient maximal par mètre carré de surface habitable pris en compte pour le calcul de votre défiscalisation pour le dispositif Denormandie est de 5 500 euros / m².</w:t>
      </w:r>
    </w:p>
    <w:p>
      <w:r>
        <w:t>À noter L'avantage fiscal du dispositif Denormandie n’est pas applicable si vous décidez de louer votre logement à un membre de votre famille même si vous respectez les conditions relatives au dispositif.</w:t>
      </w:r>
    </w:p>
    <w:p>
      <w:pPr>
        <w:pStyle w:val="Heading2"/>
      </w:pPr>
      <w:r>
        <w:t>À noter</w:t>
      </w:r>
    </w:p>
    <w:p>
      <w:r>
        <w:t>L'avantage fiscal du dispositif Denormandie n’est pas applicable si vous décidez de louer votre logement à un membre de votre famille même si vous respectez les conditions relatives au dispositif.</w:t>
      </w:r>
    </w:p>
    <w:p>
      <w:pPr>
        <w:pStyle w:val="Heading2"/>
      </w:pPr>
      <w:r>
        <w:t>Comment déclarer son logement pour une réduction d'impôt ?</w:t>
      </w:r>
    </w:p>
    <w:p>
      <w:r>
        <w:t>Pour déclarer la mise en location d'un logement dans le cadre du dispositif Denormandie et pouvoir bénéficier d'une défiscalisation, vous devrez la mentionner lors de votre déclaration d'impôt sur le revenu.</w:t>
      </w:r>
    </w:p>
    <w:p>
      <w:r>
        <w:t>Attention, les règles sont différentes en Outre-mer.</w:t>
      </w:r>
    </w:p>
    <w:p>
      <w:pPr>
        <w:pStyle w:val="Heading2"/>
      </w:pPr>
      <w:r>
        <w:t>Quelle est la différence avec le dispositif Pinel ?</w:t>
      </w:r>
    </w:p>
    <w:p>
      <w:r>
        <w:t>Le dispositif Pinel est également un dispositif qui permet une réduction d'impôt.</w:t>
      </w:r>
    </w:p>
    <w:p>
      <w:r>
        <w:t>Toutefois, contrairement au dispositif Denormandie, ce dispositif s’applique sur :</w:t>
      </w:r>
    </w:p>
    <w:p>
      <w:r>
        <w:t>les logements neufs;</w:t>
      </w:r>
    </w:p>
    <w:p>
      <w:r>
        <w:t>les logements en construction;</w:t>
      </w:r>
    </w:p>
    <w:p>
      <w:r>
        <w:t>les logements en l'état futur d'achèvement;</w:t>
      </w:r>
    </w:p>
    <w:p>
      <w:r>
        <w:t>les biens immobiliers à construire ou en cours de construction;</w:t>
      </w:r>
    </w:p>
    <w:p>
      <w:r>
        <w:t>les logements que vous faites construire;</w:t>
      </w:r>
    </w:p>
    <w:p>
      <w:r>
        <w:t>les logements ancien faisant l'objet de travaux de rénovation (qui représentent au moins 25 % du coût total de l'opération);</w:t>
      </w:r>
    </w:p>
    <w:p>
      <w:r>
        <w:t>les logements faisant l'objet de travaux de réhabilitation;</w:t>
      </w:r>
    </w:p>
    <w:p>
      <w:r>
        <w:t>les locaux transformés en logement d'habitation.</w:t>
      </w:r>
    </w:p>
    <w:p>
      <w:r>
        <w:t>À retenir Il n'est pas possible de cumuler le dispositif Denormandie avec un autre dispositif de défiscalisation tel que le dispositif Pinel ou le dispositif « Louer abordable » (depuis le 1 er avril, "Loc'Avantages" a remplacé le dispositif Louer abordable);</w:t>
      </w:r>
    </w:p>
    <w:p>
      <w:pPr>
        <w:pStyle w:val="Heading2"/>
      </w:pPr>
      <w:r>
        <w:t>À retenir</w:t>
      </w:r>
    </w:p>
    <w:p>
      <w:r>
        <w:t>Il n'est pas possible de cumuler le dispositif Denormandie avec un autre dispositif de défiscalisation tel que le dispositif Pinel ou le dispositif « Louer abordable » (depuis le 1 er avril, "Loc'Avantages" a remplacé le dispositif Louer abordable);</w:t>
      </w:r>
    </w:p>
    <w:p>
      <w:r>
        <w:t>En savoir plus</w:t>
      </w:r>
    </w:p>
    <w:p>
      <w:r>
        <w:t>Retour à la rubrique "Parole d'expert"</w:t>
      </w:r>
    </w:p>
    <w:p>
      <w:pPr>
        <w:pStyle w:val="Heading2"/>
      </w:pPr>
      <w:r>
        <w:t>theme</w:t>
      </w:r>
    </w:p>
    <w:p>
      <w:r>
        <w:t>Assurance</w:t>
      </w:r>
    </w:p>
    <w:p>
      <w:r>
        <w:t>Copropriété</w:t>
      </w:r>
    </w:p>
    <w:p>
      <w:r>
        <w:t>Habitat indigne</w:t>
      </w:r>
    </w:p>
    <w:p>
      <w:r>
        <w:t>Habiter / Vie pratique</w:t>
      </w:r>
    </w:p>
    <w:p>
      <w:r>
        <w:t>Location</w:t>
      </w:r>
    </w:p>
    <w:p>
      <w:r>
        <w:t>Rénovaion énergétique</w:t>
      </w:r>
    </w:p>
    <w:p>
      <w:r>
        <w:t>Urbanisme</w:t>
      </w:r>
    </w:p>
    <w:p>
      <w:pPr>
        <w:pStyle w:val="Heading2"/>
      </w:pPr>
      <w:r>
        <w:t>Des questions ?</w:t>
      </w:r>
    </w:p>
    <w:p>
      <w:r>
        <w:t>Votre ADIL vous conseille gratuitement ! N'hésitez pas à la contacter !</w:t>
      </w:r>
    </w:p>
    <w:p>
      <w:pPr>
        <w:pStyle w:val="Heading2"/>
      </w:pPr>
      <w:r>
        <w:t>Consultez la publication :</w:t>
      </w:r>
    </w:p>
    <w:p>
      <w:pPr>
        <w:pStyle w:val="Heading1"/>
      </w:pPr>
      <w:r>
        <w:t>Comment devenir propriétaire d’un logement social ?</w:t>
      </w:r>
    </w:p>
    <w:p>
      <w:r>
        <w:rPr>
          <w:i/>
        </w:rPr>
        <w:t>https://www.anil.org/parole-expert-logement-devenir-proprietaire-logement-social/</w:t>
      </w:r>
    </w:p>
    <w:p>
      <w:r>
        <w:t>À jour au 22 mars 2022</w:t>
      </w:r>
    </w:p>
    <w:p>
      <w:r>
        <w:t>Il est possible d'acheter le logement social qu'on occupe ou même de devenir propriétaire d'un logement social, mais des conditions doivent être respectées, en fonction de votre situation et de vos revenus. Qui peut acheter un logement HLM ? Faut-il être déjà locataire d'un logement social ? Quelle est la procédure ?</w:t>
      </w:r>
    </w:p>
    <w:p>
      <w:pPr>
        <w:pStyle w:val="Heading2"/>
      </w:pPr>
      <w:r>
        <w:t>Qui peut devenir propriétaire d’un logement social ?</w:t>
      </w:r>
    </w:p>
    <w:p>
      <w:r>
        <w:t>Vous souhaitez devenir propriétaire ? Le marché de l'immobilier vous propose plusieurs solutions ! Grâce à l'accession sociale, vous pouvez accéder à un bien immobilier plus facilement.</w:t>
      </w:r>
    </w:p>
    <w:p>
      <w:r>
        <w:t>Il est possible d'accéder à la propriété d'un logement social de deux façons :</w:t>
      </w:r>
    </w:p>
    <w:p>
      <w:r>
        <w:t>si vous êtes locataire d'un logement social et que vous souhaitez en devenir propriétaire : le logement doit avoir été construit depuis plus de 10 ans et respecter des normes d’habitabilité minimale (étanchéité…); le logement doit aussi répondre à des conditions de performance énergétique; vous devez alors avoir occupé ce logement depuis au moins 2 ans.</w:t>
      </w:r>
    </w:p>
    <w:p>
      <w:r>
        <w:t>le logement doit avoir été construit depuis plus de 10 ans et respecter des normes d’habitabilité minimale (étanchéité…);</w:t>
      </w:r>
    </w:p>
    <w:p>
      <w:r>
        <w:t>le logement doit aussi répondre à des conditions de performance énergétique;</w:t>
      </w:r>
    </w:p>
    <w:p>
      <w:r>
        <w:t>vous devez alors avoir occupé ce logement depuis au moins 2 ans.</w:t>
      </w:r>
    </w:p>
    <w:p>
      <w:r>
        <w:t>Le saviez-vous ? L'achat n'est pas réservé au locataire : son conjoint, mais aussi, sous conditions de ressources, ses parents ou ses enfants peuvent acheter le logement. Il doit en principe s'agir du premier achat d'un logement social.</w:t>
      </w:r>
    </w:p>
    <w:p>
      <w:pPr>
        <w:pStyle w:val="Heading2"/>
      </w:pPr>
      <w:r>
        <w:t>Le saviez-vous ?</w:t>
      </w:r>
    </w:p>
    <w:p>
      <w:r>
        <w:t>L'achat n'est pas réservé au locataire : son conjoint, mais aussi, sous conditions de ressources, ses parents ou ses enfants peuvent acheter le logement. Il doit en principe s'agir du premier achat d'un logement social.</w:t>
      </w:r>
    </w:p>
    <w:p>
      <w:r>
        <w:t>si vous êtes actuellement dans le parc privé, vous pouvez acheter un logement social vacant. Vous ne serez cependant pas prioritaire, car il sera proposé en premier aux locataires du parc HLM du département. Ensuite, il sera proposé aux ménages aux revenus modestes et dans un dernier temps à tout intéressé.</w:t>
      </w:r>
    </w:p>
    <w:p>
      <w:r>
        <w:t>À savoir Il existe d’autres dispositifs d’accession sociale : le PSLA (Prêt social location-accession) permet aux ménages, sous conditions de ressources, d’acheter, sans apport initial, un logement neuf ou ancien. Le prix de vente est plafonné et l’opération comporte des avantages fiscaux (TVA à taux réduit, exonération de taxe foncière); le Bail réel solidaire permet aux ménages modestes d’acheter le bâti (et non le foncier) sur une longue durée (jusqu’à 99 ans). Il peut s’agir d’un logement neuf ou ancien. Ce dispositif comporte de nombreux avantages : un prix d’acquisition accessible, une TVA au taux réduit (pour le neuf).</w:t>
      </w:r>
    </w:p>
    <w:p>
      <w:pPr>
        <w:pStyle w:val="Heading2"/>
      </w:pPr>
      <w:r>
        <w:t>À savoir</w:t>
      </w:r>
    </w:p>
    <w:p>
      <w:r>
        <w:t>Il existe d’autres dispositifs d’accession sociale :</w:t>
      </w:r>
    </w:p>
    <w:p>
      <w:r>
        <w:t>le PSLA (Prêt social location-accession) permet aux ménages, sous conditions de ressources, d’acheter, sans apport initial, un logement neuf ou ancien. Le prix de vente est plafonné et l’opération comporte des avantages fiscaux (TVA à taux réduit, exonération de taxe foncière);</w:t>
      </w:r>
    </w:p>
    <w:p>
      <w:r>
        <w:t>le Bail réel solidaire permet aux ménages modestes d’acheter le bâti (et non le foncier) sur une longue durée (jusqu’à 99 ans). Il peut s’agir d’un logement neuf ou ancien. Ce dispositif comporte de nombreux avantages : un prix d’acquisition accessible, une TVA au taux réduit (pour le neuf).</w:t>
      </w:r>
    </w:p>
    <w:p>
      <w:pPr>
        <w:pStyle w:val="Heading2"/>
      </w:pPr>
      <w:r>
        <w:t>Comment se passe l’achat d’un logement HLM ?</w:t>
      </w:r>
    </w:p>
    <w:p>
      <w:r>
        <w:t>Avant de commencer les démarches, comme pour l'achat d'un appartement ou d'une maison dans le parc privé, vous devez définir votre budget : votre apport personnel, votre capacité d'emprunt et sans oublier les frais annexes comme les frais de notaire.</w:t>
      </w:r>
    </w:p>
    <w:p>
      <w:r>
        <w:t>Ensuite, en fonction de votre situation, vous pouvez bénéficier d'aides. Vous pouvez vous renseigner sur l'outil de l'ANIL, qui recense l'ensemble des aides locales pour l'accession à la propriété. Des prêts peuvent également être mobilisés : Prêt à taux zéro (PTZ), Prêt Accession Sociale (PAS), Prêt Action Logement …</w:t>
      </w:r>
    </w:p>
    <w:p>
      <w:pPr>
        <w:pStyle w:val="Heading2"/>
      </w:pPr>
      <w:r>
        <w:t>Comment acheter un logement HLM ?</w:t>
      </w:r>
    </w:p>
    <w:p>
      <w:r>
        <w:t>Si vous occupez un logement social, votre bailleur doit vous informer s'il souhaite le mettre en vente. Mais vous pouvez aussi prendre l’initiative de vous rapprocher de votre bailleur. Dans ce cas, il vous indiquera les logements en vente actuellement.</w:t>
      </w:r>
    </w:p>
    <w:p>
      <w:r>
        <w:t>N’hésitez pas à faire une veille sur les sites internet pour découvrir et choisir les biens immobiliers qui vous intéressent.</w:t>
      </w:r>
    </w:p>
    <w:p>
      <w:r>
        <w:t>Vous pouvez vous rendre sur le site bienveo.fr ou contacter des bailleurs du département. Action Logement propose également des annonces pour des logements neufs ou anciens sur le site havitat.fr.</w:t>
      </w:r>
    </w:p>
    <w:p>
      <w:r>
        <w:t>À retenir Des règles spécifiques sont prévues en cas de vente de logement HLM. Le contrat de la vente peut contenir une clause obligeant l’acquéreur, pendant un délai de 5 ans, à : reverser l’éventuelle plus-value au bailleur HLM, en cas de mise en vente du bien immobilier, à limiter le montant du loyer au montant du dernier loyer acquitté avant l’acquisition.</w:t>
      </w:r>
    </w:p>
    <w:p>
      <w:pPr>
        <w:pStyle w:val="Heading2"/>
      </w:pPr>
      <w:r>
        <w:t>À retenir</w:t>
      </w:r>
    </w:p>
    <w:p>
      <w:r>
        <w:t>Des règles spécifiques sont prévues en cas de vente de logement HLM. Le contrat de la vente peut contenir une clause obligeant l’acquéreur, pendant un délai de 5 ans, à :</w:t>
      </w:r>
    </w:p>
    <w:p>
      <w:r>
        <w:t>reverser l’éventuelle plus-value au bailleur HLM, en cas de mise en vente du bien immobilier,</w:t>
      </w:r>
    </w:p>
    <w:p>
      <w:r>
        <w:t>à limiter le montant du loyer au montant du dernier loyer acquitté avant l’acquisition.</w:t>
      </w:r>
    </w:p>
    <w:p>
      <w:r>
        <w:t>En savoir plus</w:t>
      </w:r>
    </w:p>
    <w:p>
      <w:r>
        <w:t>Retour à la rubrique "Parole d'expert"</w:t>
      </w:r>
    </w:p>
    <w:p>
      <w:pPr>
        <w:pStyle w:val="Heading2"/>
      </w:pPr>
      <w:r>
        <w:t>thematique</w:t>
      </w:r>
    </w:p>
    <w:p>
      <w:r>
        <w:t>Assurance</w:t>
      </w:r>
    </w:p>
    <w:p>
      <w:r>
        <w:t>Copropriété</w:t>
      </w:r>
    </w:p>
    <w:p>
      <w:r>
        <w:t>Habitat indigne</w:t>
      </w:r>
    </w:p>
    <w:p>
      <w:r>
        <w:t>Habiter / Vie pratique</w:t>
      </w:r>
    </w:p>
    <w:p>
      <w:r>
        <w:t>Location</w:t>
      </w:r>
    </w:p>
    <w:p>
      <w:r>
        <w:t>Rénovaion énergétique</w:t>
      </w:r>
    </w:p>
    <w:p>
      <w:r>
        <w:t>Urbanisme</w:t>
      </w:r>
    </w:p>
    <w:p>
      <w:pPr>
        <w:pStyle w:val="Heading2"/>
      </w:pPr>
      <w:r>
        <w:t>Des questions ?</w:t>
      </w:r>
    </w:p>
    <w:p>
      <w:r>
        <w:t>Votre ADIL vous conseille gratuitement ! N'hésitez pas à la contacter !</w:t>
      </w:r>
    </w:p>
    <w:p>
      <w:pPr>
        <w:pStyle w:val="Heading2"/>
      </w:pPr>
      <w:r>
        <w:t>Consultez la publication :</w:t>
      </w:r>
    </w:p>
    <w:p>
      <w:pPr>
        <w:pStyle w:val="Heading1"/>
      </w:pPr>
      <w:r>
        <w:t>Primo-accédant : comment réussir son premier achat immobilier ?</w:t>
      </w:r>
    </w:p>
    <w:p>
      <w:r>
        <w:rPr>
          <w:i/>
        </w:rPr>
        <w:t>https://www.anil.org/parole-expert-logement-premier-achat-immobilier/</w:t>
      </w:r>
    </w:p>
    <w:p>
      <w:r>
        <w:t>À jour au 7 mars 2023,</w:t>
      </w:r>
    </w:p>
    <w:p>
      <w:r>
        <w:t>Vous êtes à la recherche de votre premier achat immobilier et vous souhaitez anticiper vos démarches ? Définissez votre recherche : quels types d'achat envisagez-vous ? Renseignez-vous sur les aides mobilisables pour un premier logement et les prêts pour le financement de votre projet immobilier !</w:t>
      </w:r>
    </w:p>
    <w:p>
      <w:pPr>
        <w:pStyle w:val="Heading2"/>
      </w:pPr>
      <w:r>
        <w:t>Comment préparer son premier achat immobilier ?</w:t>
      </w:r>
    </w:p>
    <w:p>
      <w:pPr>
        <w:pStyle w:val="Heading2"/>
      </w:pPr>
      <w:r>
        <w:t>Quel est votre budget ?</w:t>
      </w:r>
    </w:p>
    <w:p>
      <w:r>
        <w:t>Dans un premier temps, connaître votre budget permettra de réaliser si vos envies sont en adéquation avec la réalité du marché immobilier. En tant que primo-accédant, il est conseillé de :</w:t>
      </w:r>
    </w:p>
    <w:p>
      <w:r>
        <w:t>définir le montant de votre apport personnel;</w:t>
      </w:r>
    </w:p>
    <w:p>
      <w:r>
        <w:t>prendre rendez-vous auprès d’une ADIL qui vous calculera votre capacité d'emprunt pour obtenir un crédit immobilier. Vous devez prendre en compte que certains revenus peuvent changer (par exemple : une hausse de salaire liée à un changement professionnel ou une baisse de ressources liée à un départ à la retraite);</w:t>
      </w:r>
    </w:p>
    <w:p>
      <w:r>
        <w:t>anticiper les différents frais annexes pour votre achat immobilier, tels que les frais de notaire (L’ANIL vous met à disposition un outil pour calculer vos frais de notaires/acquisition).</w:t>
      </w:r>
    </w:p>
    <w:p>
      <w:r>
        <w:t>Le saviez-vous ? L'ANIL vous propose un outil pour déterminer votre budget en fonction de vos ressources, de la composition de votre ménage et de votre type de projet immobilier. N'hésitez pas à prendre contact avec l'ADIL pour qu'elle vous établisse un plan de financement. Votre ADIL pourra également vous indiquer si vous pouvez bénéficier de prêts réglementés.</w:t>
      </w:r>
    </w:p>
    <w:p>
      <w:pPr>
        <w:pStyle w:val="Heading2"/>
      </w:pPr>
      <w:r>
        <w:t>Le saviez-vous ?</w:t>
      </w:r>
    </w:p>
    <w:p>
      <w:r>
        <w:t>L'ANIL vous propose un outil pour déterminer votre budget en fonction de vos ressources, de la composition de votre ménage et de votre type de projet immobilier. N'hésitez pas à prendre contact avec l'ADIL pour qu'elle vous établisse un plan de financement. Votre ADIL pourra également vous indiquer si vous pouvez bénéficier de prêts réglementés.</w:t>
      </w:r>
    </w:p>
    <w:p>
      <w:pPr>
        <w:pStyle w:val="Heading2"/>
      </w:pPr>
      <w:r>
        <w:t>Achat de particulier à particulier ou via une agence immobilière ?</w:t>
      </w:r>
    </w:p>
    <w:p>
      <w:r>
        <w:t>Dans un second temps, vous devez déterminer si vous souhaitez acheter directement de particulier à particulier ou si vous avez besoin de passer par le service d'une agence immobilière (les frais d’agence sont généralement payés par le vendeur). Vous pouvez effectuer vos recherches par vous-même ou mandater une agence immobilière pour multiplier vos chances de trouver le bien idéal !</w:t>
      </w:r>
    </w:p>
    <w:p>
      <w:pPr>
        <w:pStyle w:val="Heading2"/>
      </w:pPr>
      <w:r>
        <w:t>Comment choisir son premier bien immobilier ?</w:t>
      </w:r>
    </w:p>
    <w:p>
      <w:r>
        <w:t>Avant d’acheter un appartement ou une maison, de nombreuses réflexions permettent d’affiner votre projet.</w:t>
      </w:r>
    </w:p>
    <w:p>
      <w:pPr>
        <w:pStyle w:val="Heading2"/>
      </w:pPr>
      <w:r>
        <w:t>Quelles questions faut-il se poser avant de commencer les visites ?</w:t>
      </w:r>
    </w:p>
    <w:p>
      <w:r>
        <w:t>Avant de commencer les visites, posez-vous les questions suivantes pour vous aider dans votre recherche :</w:t>
      </w:r>
    </w:p>
    <w:p>
      <w:r>
        <w:t>acheter un logement existant ou faire construire ?</w:t>
      </w:r>
    </w:p>
    <w:p>
      <w:r>
        <w:t>acheter une maison ou un appartement ?</w:t>
      </w:r>
    </w:p>
    <w:p>
      <w:r>
        <w:t>acheter en ville ou à la campagne ?</w:t>
      </w:r>
    </w:p>
    <w:p>
      <w:r>
        <w:t>acheter dans le neuf ou dans l'ancien ?</w:t>
      </w:r>
    </w:p>
    <w:p>
      <w:pPr>
        <w:pStyle w:val="Heading2"/>
      </w:pPr>
      <w:r>
        <w:t>Quelles questions faut-il se poser avant de faire une offre d'achat ?</w:t>
      </w:r>
    </w:p>
    <w:p>
      <w:r>
        <w:t>Certains critères sont importants lors du choix de votre futur logement et pendant vos visites.</w:t>
      </w:r>
    </w:p>
    <w:p>
      <w:r>
        <w:t>L’achat en copropriété</w:t>
      </w:r>
    </w:p>
    <w:p>
      <w:r>
        <w:t>Attention, si vous achetez en copropriété, des règles spécifiques seront applicables. Vous devez anticiper et intégrer dans votre budget mensuel, le montant des charges à acquitter et vous devez vousinformer de l’état de l’immeuble et des éventuels travaux prévisibles sur les parties communes</w:t>
      </w:r>
    </w:p>
    <w:p>
      <w:r>
        <w:t>L'environnement et le cadre de vie</w:t>
      </w:r>
    </w:p>
    <w:p>
      <w:r>
        <w:t>Ceux sont des facteurs importants à prendre en considération dans le choix de votre futur logement (transport, écoles, zone commerciale, etc.).</w:t>
      </w:r>
    </w:p>
    <w:p>
      <w:r>
        <w:t>Le quartier, le bruit et l'ensoleillement du logement sont également des éléments décisifs dans le choix d'une maison ou d'un appartement. Vous pouvez effectuer plusieurs visites à différentes heures pour mieux juger.</w:t>
      </w:r>
    </w:p>
    <w:p>
      <w:r>
        <w:t>Les futurs projets et constructions dans le quartier</w:t>
      </w:r>
    </w:p>
    <w:p>
      <w:r>
        <w:t>Vous pouvez vous renseigner auprès de la mairie sur les constructions prévisibles du quartier : les contraintes d’urbanisme (possibilités d’extension d’une maison individuelle par exemple), de servitude publique (passage d’un réseau en sous-sol …) ou de travaux proches du logement (qui peuvent être longs et qui peuvent causer des nuisances).</w:t>
      </w:r>
    </w:p>
    <w:p>
      <w:r>
        <w:t>L'état du logement</w:t>
      </w:r>
    </w:p>
    <w:p>
      <w:r>
        <w:t>N’hésitez pas à prendre conseil auprès d'un professionnel pour vérifier l’état du logement et chiffrer le prix d’éventuels travaux à prévoir (toiture, installation électrique, mise aux normes…) : il peut être intéressant d’anticiper des travaux dès l’achat.</w:t>
      </w:r>
    </w:p>
    <w:p>
      <w:r>
        <w:t>Le financement</w:t>
      </w:r>
    </w:p>
    <w:p>
      <w:r>
        <w:t>Si votre apport ne suffit pas pour acheter votre futur bien, un prêt immobilier délivré par une banque sera nécessaire. Si un bien vous intéresse, avant de formuler une offre d’achat, assurez-vous que la banque vous donne son accord de principe sur la faisabilité financière de l’opération, avant ensuite de faire une demande de prêt.</w:t>
      </w:r>
    </w:p>
    <w:p>
      <w:r>
        <w:t>Vous avez des questions sur l'achat immobilier ? Le réseau des ADIL organise la semaine de l’accession à la propriété du 20 au 24 mars 2023. Le mardi 21 mars, à partir de 10h, participez aux webinaires qui seront présentés par notre réseau des ADIL sur les thèmes suivants : Accéder à la propriété : l’accompagnement en ADIL. Tout savoir sur les prêts immobiliers. Acheter un logement énergivore : travaux &amp; budget. Inscrivez-vous ! Vous pourrez poser vos questions via un chat.</w:t>
      </w:r>
    </w:p>
    <w:p>
      <w:pPr>
        <w:pStyle w:val="Heading2"/>
      </w:pPr>
      <w:r>
        <w:t>Vous avez des questions sur l'achat immobilier ?</w:t>
      </w:r>
    </w:p>
    <w:p>
      <w:r>
        <w:t>Le réseau des ADIL organise la semaine de l’accession à la propriété du 20 au 24 mars 2023. Le mardi 21 mars, à partir de 10h, participez aux webinaires qui seront présentés par notre réseau des ADIL sur les thèmes suivants :</w:t>
      </w:r>
    </w:p>
    <w:p>
      <w:r>
        <w:t>Accéder à la propriété : l’accompagnement en ADIL.</w:t>
      </w:r>
    </w:p>
    <w:p>
      <w:r>
        <w:t>Tout savoir sur les prêts immobiliers.</w:t>
      </w:r>
    </w:p>
    <w:p>
      <w:r>
        <w:t>Acheter un logement énergivore : travaux &amp; budget.</w:t>
      </w:r>
    </w:p>
    <w:p>
      <w:r>
        <w:t>Inscrivez-vous ! Vous pourrez poser vos questions via un chat.</w:t>
      </w:r>
    </w:p>
    <w:p>
      <w:pPr>
        <w:pStyle w:val="Heading2"/>
      </w:pPr>
      <w:r>
        <w:t>Comment obtenir des aides financières pour son premier projet immobilier ?</w:t>
      </w:r>
    </w:p>
    <w:p>
      <w:r>
        <w:t>En tant que primo-accédants, vous pouvez bénéficier d’aides financières spécifiques. Plusieurs prêts peuvent être mobilisés sous conditions (par exemple : le prêt d’accession sociale, le prêt à taux zéro (PTZ) et le prêt accession d’Action Logement).</w:t>
      </w:r>
    </w:p>
    <w:p>
      <w:r>
        <w:t>Certaines collectivités locales accordent des aides financières qui permettent aux ménages de devenir propriétaire. Pour connaître ces aides et les modalités de leur attribution, vous pouvez contacter un conseiller de l'ADIL la plus proche de chez vous.</w:t>
      </w:r>
    </w:p>
    <w:p>
      <w:r>
        <w:t>Il existe par ailleurs d’autres dispositifs pour la rénovation d’une future résidence principale. Il y a également des avantages fiscaux ouverts aux primo-accédants, tels que la réduction de la TVA à 5,5% pour les logements neufs, sous conditions de ressources et de localisation.</w:t>
      </w:r>
    </w:p>
    <w:p>
      <w:r>
        <w:t>À savoir L'ANIL a mis en place un outil de recensement des aides locales favorisant l'accession à la propriété.</w:t>
      </w:r>
    </w:p>
    <w:p>
      <w:pPr>
        <w:pStyle w:val="Heading2"/>
      </w:pPr>
      <w:r>
        <w:t>À savoir</w:t>
      </w:r>
    </w:p>
    <w:p>
      <w:r>
        <w:t>L'ANIL a mis en place un outil de recensement des aides locales favorisant l'accession à la propriété.</w:t>
      </w:r>
    </w:p>
    <w:p>
      <w:r>
        <w:t>En savoir plus</w:t>
      </w:r>
    </w:p>
    <w:p>
      <w:r>
        <w:t>Retour à la rubrique "Parole d'expert"</w:t>
      </w:r>
    </w:p>
    <w:p>
      <w:pPr>
        <w:pStyle w:val="Heading2"/>
      </w:pPr>
      <w:r>
        <w:t>thematique</w:t>
      </w:r>
    </w:p>
    <w:p>
      <w:r>
        <w:t>Assurance</w:t>
      </w:r>
    </w:p>
    <w:p>
      <w:r>
        <w:t>Copropriété</w:t>
      </w:r>
    </w:p>
    <w:p>
      <w:r>
        <w:t>Habitat indigne</w:t>
      </w:r>
    </w:p>
    <w:p>
      <w:r>
        <w:t>Habiter / Vie pratique</w:t>
      </w:r>
    </w:p>
    <w:p>
      <w:r>
        <w:t>Location</w:t>
      </w:r>
    </w:p>
    <w:p>
      <w:r>
        <w:t>Rénovaion énergétique</w:t>
      </w:r>
    </w:p>
    <w:p>
      <w:r>
        <w:t>Urbanisme</w:t>
      </w:r>
    </w:p>
    <w:p>
      <w:pPr>
        <w:pStyle w:val="Heading2"/>
      </w:pPr>
      <w:r>
        <w:t>Des questions ?</w:t>
      </w:r>
    </w:p>
    <w:p>
      <w:r>
        <w:t>Votre ADIL vous conseille gratuitement ! N'hésitez pas à la contacter !</w:t>
      </w:r>
    </w:p>
    <w:p>
      <w:pPr>
        <w:pStyle w:val="Heading2"/>
      </w:pPr>
      <w:r>
        <w:t>Vous souhaitez acheter une maison ?</w:t>
      </w:r>
    </w:p>
    <w:p>
      <w:r>
        <w:t>Remplissez et téléchargez votre checklist !</w:t>
      </w:r>
    </w:p>
    <w:p>
      <w:pPr>
        <w:pStyle w:val="Heading2"/>
      </w:pPr>
      <w:r>
        <w:t>Vous souhaitez acheter un appartement ?</w:t>
      </w:r>
    </w:p>
    <w:p>
      <w:pPr>
        <w:pStyle w:val="Heading2"/>
      </w:pPr>
      <w:r>
        <w:t>Consultez la publication :</w:t>
      </w:r>
    </w:p>
    <w:p>
      <w:pPr>
        <w:pStyle w:val="Heading1"/>
      </w:pPr>
      <w:r>
        <w:t>Je souhaite vendre un logement. Un DPE est-il obligatoire ?</w:t>
      </w:r>
    </w:p>
    <w:p>
      <w:r>
        <w:rPr>
          <w:i/>
        </w:rPr>
        <w:t>https://www.anil.org/parole-expert-logement-vente-diagnostic-energetique/</w:t>
      </w:r>
    </w:p>
    <w:p>
      <w:r>
        <w:t>À jour au 4 avril 2023</w:t>
      </w:r>
    </w:p>
    <w:p>
      <w:r>
        <w:t>Le DPE fait partie des diagnostics immobiliers obligatoires lors de la vente d’un bien immobilier.</w:t>
      </w:r>
    </w:p>
    <w:p>
      <w:r>
        <w:t>Depuis le 1 er juillet 2021, le DPE n’est plus simplement informatif mais opposable. L’ acheteur peut engager la responsabilité du vendeur s’il constate une irrégularité dans le DPE, à condition que cela lui cause un préjudice.</w:t>
      </w:r>
    </w:p>
    <w:p>
      <w:r>
        <w:t>Le DPE est maintenant le document de référence pour la rénovation énergétique des logements (loi n°2021-1104 du 22.08.21).</w:t>
      </w:r>
    </w:p>
    <w:p>
      <w:r>
        <w:t>À noter Depuis le 1 er avril 2023, l’audit énergétique réglementaire devient obligatoire lors de la vente d’un logement en mono propriété classé F ou G (DPE).</w:t>
      </w:r>
    </w:p>
    <w:p>
      <w:pPr>
        <w:pStyle w:val="Heading2"/>
      </w:pPr>
      <w:r>
        <w:t>À noter</w:t>
      </w:r>
    </w:p>
    <w:p>
      <w:r>
        <w:t>Depuis le 1 er avril 2023, l’audit énergétique réglementaire devient obligatoire lors de la vente d’un logement en mono propriété classé F ou G (DPE).</w:t>
      </w:r>
    </w:p>
    <w:p>
      <w:pPr>
        <w:pStyle w:val="Heading2"/>
      </w:pPr>
      <w:r>
        <w:t>Qu'est-ce qu'un diagnostic de performance énergétique ?</w:t>
      </w:r>
    </w:p>
    <w:p>
      <w:r>
        <w:t>Le DPE est le document qui indique la performance énergétique d’un logement ou d’un bâtiment, en évaluant sa consommation d’énergie et son impact en terme d’émissions de gaz à effet de serre. Il contient notamment une étiquette énergétique et climatique qui classe le bien sur une échelle allant de A à G en fonction de sa consommation énergétique annuelle et de l’impact annuel de cette consommation sur les émissions de gaz à effet de serre. Le DPE ne concerne que la France métropolitaine.</w:t>
      </w:r>
    </w:p>
    <w:p>
      <w:r>
        <w:t>La loi climat et résilience a introduit une définition légale des niveaux de performance énergétique et climatique des bâtiments ou partie de bâtiments existants à usage d’habitation. Les logements sont ainsi classés par niveau de performance décroissant, de « extrêmement performants » (classe A) à « extrêmement peu performants » (classe G).</w:t>
      </w:r>
    </w:p>
    <w:p>
      <w:pPr>
        <w:pStyle w:val="Heading2"/>
      </w:pPr>
      <w:r>
        <w:t>Le vendeur doit-il communiquer sur le DPE ?</w:t>
      </w:r>
    </w:p>
    <w:p>
      <w:r>
        <w:t>En cas de vente, le propriétaire doit mettre le DPE à la disposition des potentiels acheteurs. Il est à annexer à la promesse de vente ou à défaut de promesse, à l' acte authentique de vente. De même, lors de la vente, le DPE doit être communiqué à l'acquéreur. L’étiquette classant le bien au regard de sa performance énergétique et de sa consommation de gaz à effet de serre figure dans l’annonce de l’agence immobilière ou du particulier.</w:t>
      </w:r>
    </w:p>
    <w:p>
      <w:pPr>
        <w:pStyle w:val="Heading2"/>
      </w:pPr>
      <w:r>
        <w:t>Quelles sont les démarches à réaliser pour établir ce diagnostic ?</w:t>
      </w:r>
    </w:p>
    <w:p>
      <w:r>
        <w:t>Le DPE doit être établi par un professionnel indépendant ayant des critères de compétence et ayant souscrit une assurance. Pour le réaliser, celui-ci doit respecter une méthode et un logiciel spécifique. Le DPE doit contenir des éléments spécifiques et notamment le descriptif du bien ou de ses équipements ou encore des recommandations visant à améliorer la performance énergétique.</w:t>
      </w:r>
    </w:p>
    <w:p>
      <w:r>
        <w:t>Le diagnostiqueur doit transmettre les résultats du DPE à l'Agence de la transition écologique (Ademe).</w:t>
      </w:r>
    </w:p>
    <w:p>
      <w:r>
        <w:t>Pour trouver un professionnel indépendant (diagnostiqueur), il faut renseigner l’ensemble de vos informations sur l'annuaire des diagnostiqueurs immobiliers certifiés.</w:t>
      </w:r>
    </w:p>
    <w:p>
      <w:r>
        <w:t>Le saviez-vous ? La responsabilité du propriétaire est engagée si, il ne réalise pas le DPE. Il encourt une amende pouvant aller jusqu'à 300 000 euros et jusqu'à deux ans d'emprisonnement. La sanction pour un oubli volontaire ou involontaire de DPE sera appréciée au cas par cas par le juge. Si le propriétaire a recours à un professionnel (diagnostiqueur) non certifié pour faire réaliser le DPE, il risque jusqu'à 1500 euros d'amende.</w:t>
      </w:r>
    </w:p>
    <w:p>
      <w:pPr>
        <w:pStyle w:val="Heading2"/>
      </w:pPr>
      <w:r>
        <w:t>Le saviez-vous ?</w:t>
      </w:r>
    </w:p>
    <w:p>
      <w:r>
        <w:t>La responsabilité du propriétaire est engagée si, il ne réalise pas le DPE. Il encourt une amende pouvant aller jusqu'à 300 000 euros et jusqu'à deux ans d'emprisonnement. La sanction pour un oubli volontaire ou involontaire de DPE sera appréciée au cas par cas par le juge.</w:t>
      </w:r>
    </w:p>
    <w:p>
      <w:r>
        <w:t>Si le propriétaire a recours à un professionnel (diagnostiqueur) non certifié pour faire réaliser le DPE, il risque jusqu'à 1500 euros d'amende.</w:t>
      </w:r>
    </w:p>
    <w:p>
      <w:r>
        <w:t>En savoir plus</w:t>
      </w:r>
    </w:p>
    <w:p>
      <w:r>
        <w:t>Retour à la rubrique "Parole d'expert"</w:t>
      </w:r>
    </w:p>
    <w:p>
      <w:pPr>
        <w:pStyle w:val="Heading2"/>
      </w:pPr>
      <w:r>
        <w:t>theme</w:t>
      </w:r>
    </w:p>
    <w:p>
      <w:r>
        <w:t>Assurance</w:t>
      </w:r>
    </w:p>
    <w:p>
      <w:r>
        <w:t>Copropriété</w:t>
      </w:r>
    </w:p>
    <w:p>
      <w:r>
        <w:t>Habitat indigne</w:t>
      </w:r>
    </w:p>
    <w:p>
      <w:r>
        <w:t>Habiter / Vie pratique</w:t>
      </w:r>
    </w:p>
    <w:p>
      <w:r>
        <w:t>Location</w:t>
      </w:r>
    </w:p>
    <w:p>
      <w:r>
        <w:t>Rénovaion énergétique</w:t>
      </w:r>
    </w:p>
    <w:p>
      <w:r>
        <w:t>Urbanisme</w:t>
      </w:r>
    </w:p>
    <w:p>
      <w:pPr>
        <w:pStyle w:val="Heading2"/>
      </w:pPr>
      <w:r>
        <w:t>Des questions ?</w:t>
      </w:r>
    </w:p>
    <w:p>
      <w:r>
        <w:t>Votre ADIL vous conseille gratuitement ! N'hésitez pas à la contacter !</w:t>
      </w:r>
    </w:p>
    <w:p>
      <w:pPr>
        <w:pStyle w:val="Heading1"/>
      </w:pPr>
      <w:r>
        <w:t>Comment préparer son projet immobilier ?</w:t>
      </w:r>
    </w:p>
    <w:p>
      <w:r>
        <w:rPr>
          <w:i/>
        </w:rPr>
        <w:t>https://www.anil.org/parole-expert-logement-preparer-projet-immobilier/</w:t>
      </w:r>
    </w:p>
    <w:p>
      <w:r>
        <w:t>À jour au 9 avril 2024,</w:t>
      </w:r>
    </w:p>
    <w:p>
      <w:r>
        <w:t>Vous avez pour projet l’achat d’un bien immobilier ? Il est primordial d'anticiper le financement de votre achat immobilier : le calcul de votre capacité d'emprunt, l'estimation de votre budget, les financements existants, le contrat de crédit immobilier, le déblocage des fonds et le paiement du prêt immobilier, ainsi que le rôle du notaire dans le processus d'acquisition.</w:t>
      </w:r>
    </w:p>
    <w:p>
      <w:pPr>
        <w:pStyle w:val="Heading2"/>
      </w:pPr>
      <w:r>
        <w:t>Le calcul de votre capacité d’emprunt</w:t>
      </w:r>
    </w:p>
    <w:p>
      <w:r>
        <w:t>La capacité d’emprunt, c’est-à-dire le montant maximal que vous pouvez obtenir de la banque pour financer votre futur logement, est le point de départ de votre réflexion. Elle permet notamment d’affiner vos recherches et de rester réaliste dans votre projet d’acquisition.</w:t>
      </w:r>
    </w:p>
    <w:p>
      <w:r>
        <w:t>L’évaluation de votre capacité d’emprunt repose sur le montant que vous serez en mesure de rembourser chaque mois. Le calcul prend en compte les entrées d’argent (par exemple votre salaire, les primes, des revenus locatifs éventuels) auxquelles on soustrait les sorties (impôts, charges, assurances…).</w:t>
      </w:r>
    </w:p>
    <w:p>
      <w:r>
        <w:t>Souvent, il est intéressant de connaître cette somme avant même de consulter un établissement de crédit immobilier. Il faut savoir que, en règle générale, les établissements financiers demandent que le taux d’effort, donc le rapport entre les remboursements de vos prêts rapportés à votre revenu, ne dépasse pas le tiers de votre revenu mensuel.</w:t>
      </w:r>
    </w:p>
    <w:p>
      <w:pPr>
        <w:pStyle w:val="Heading2"/>
      </w:pPr>
      <w:r>
        <w:t>Vous avez un projet immobilier à deux ?</w:t>
      </w:r>
    </w:p>
    <w:p>
      <w:r>
        <w:t>Si vous souhaitez acheter en couple, votre situation financière pourra être appréciée différemment par la banque selon que vous êtes mariés, pacsés, ou en concubinage.</w:t>
      </w:r>
    </w:p>
    <w:p>
      <w:r>
        <w:t>Calculez votre capacité d'emprunt</w:t>
      </w:r>
    </w:p>
    <w:p>
      <w:pPr>
        <w:pStyle w:val="Heading2"/>
      </w:pPr>
      <w:r>
        <w:t>L'estimation de votre budget</w:t>
      </w:r>
    </w:p>
    <w:p>
      <w:r>
        <w:t>Si votre capacité d’emprunt est un point de départ indispensable, il faut également prendre en compte le fait que votre remboursement s’étendra sur plusieurs années. À ce titre, il est important d’estimer votre budget une fois propriétaire.</w:t>
      </w:r>
    </w:p>
    <w:p>
      <w:r>
        <w:t>De la totalité des ressources disponibles, déduisez les sommes que vous devrez payer, notamment :</w:t>
      </w:r>
    </w:p>
    <w:p>
      <w:r>
        <w:t>les mensualités du prêt;</w:t>
      </w:r>
    </w:p>
    <w:p>
      <w:r>
        <w:t>les assurances liées au crédit (assurance décès-invalidité, assurance perte d’emploi);</w:t>
      </w:r>
    </w:p>
    <w:p>
      <w:r>
        <w:t>les frais de fonctionnement de votre nouveau logement (factures d’énergie, charges de copropriété, taxes foncières, taxe habitation...);</w:t>
      </w:r>
    </w:p>
    <w:p>
      <w:r>
        <w:t>les dépenses quotidiennes (alimentation, voiture, loisirs, scolarité des enfants…).</w:t>
      </w:r>
    </w:p>
    <w:p>
      <w:r>
        <w:t>Il est important de tenir compte également de certaines dépenses inévitables liées à votre déménagement : frais de déménagement, achat de meubles, d’appareils électroménagers...</w:t>
      </w:r>
    </w:p>
    <w:p>
      <w:r>
        <w:t>Des frais annexes peuvent également être à prévoir.</w:t>
      </w:r>
    </w:p>
    <w:p>
      <w:pPr>
        <w:pStyle w:val="Heading2"/>
      </w:pPr>
      <w:r>
        <w:t>Les fluctuations du marché immobilier</w:t>
      </w:r>
    </w:p>
    <w:p>
      <w:r>
        <w:t>L'achat d'une propriété est un investissement à long terme et il est important de tenir compte des fluctuations potentielles du marché immobilier. Avant de vous engager dans l'acquisition d'un bien, évaluez la stabilité du marché local et national, ainsi que les tendances historiques des prix immobiliers.</w:t>
      </w:r>
    </w:p>
    <w:p>
      <w:pPr>
        <w:pStyle w:val="Heading2"/>
      </w:pPr>
      <w:r>
        <w:t>Les financements existants</w:t>
      </w:r>
    </w:p>
    <w:p>
      <w:r>
        <w:t>Il existe différents prêts pouvant être mobilisés pour financer votre projet : Prêt à taux zéro (PTZ), prêt Action Logement, Prêt d’accession sociale (PAS), prêts ou aides de collectivités locales.</w:t>
      </w:r>
    </w:p>
    <w:p>
      <w:pPr>
        <w:pStyle w:val="Heading2"/>
      </w:pPr>
      <w:r>
        <w:t>Le contrat de crédit immobilier</w:t>
      </w:r>
    </w:p>
    <w:p>
      <w:r>
        <w:t>L’offre de prêt, qui synthétise vos droits et vos obligations, formalise votre relation avec le prêteur. Il est tout à fait possible, avant de vous engager, de faire jouer la concurrence en comparant les différentes propositions. Les informations que le prêteur est dans l’obligation de fournir sont synthétisées sur la Fiche d’information standardisée européenne (Fise).</w:t>
      </w:r>
    </w:p>
    <w:p>
      <w:r>
        <w:t>L’établissement d’un contrat de prêt immobilier est gratuit et engage le prêteur pendant une durée de 30 jours. L’offre inclut l’identité du prêteur, la nature et l’objet du prêt et précise la garantie exigée. Dans certains cas, l’offre de prêt peut-être annulée.</w:t>
      </w:r>
    </w:p>
    <w:p>
      <w:r>
        <w:t>À compter de la réception de l’offre de prêt, vous bénéficiez d’un délai de réflexion de dix jours. À partir du 11 ème jour, et avant la fin de la validité de l’offre, vous exprimez votre acceptation ou votre refus.</w:t>
      </w:r>
    </w:p>
    <w:p>
      <w:pPr>
        <w:pStyle w:val="Heading2"/>
      </w:pPr>
      <w:r>
        <w:t>Le déblocage des fonds et le paiement du prêt immobilier</w:t>
      </w:r>
    </w:p>
    <w:p>
      <w:r>
        <w:t>En fonction du type d’achat immobilier, le versement du prêt par la banque a lieu à la signature de l’acte notarié (achat dans l’existant) ou au fur et à mesure de l’avancement des travaux (achat sur plan).</w:t>
      </w:r>
    </w:p>
    <w:p>
      <w:r>
        <w:t>Chaque mois, pendant toute la durée du prêt convenu, vous réglerez les mensualités telles que définies dans l’échéancier communiqué par la banque.</w:t>
      </w:r>
    </w:p>
    <w:p>
      <w:r>
        <w:t>Retrouvez tous nos outils de calcul pour vous aider dans votre projet d'achat immobilier</w:t>
      </w:r>
    </w:p>
    <w:p>
      <w:pPr>
        <w:pStyle w:val="Heading2"/>
      </w:pPr>
      <w:r>
        <w:t>Le saviez-vous ?</w:t>
      </w:r>
    </w:p>
    <w:p>
      <w:r>
        <w:t>Il est possible de rembourser une partie du prêt ou sa totalité par anticipation. Dans certains cas, des pénalités de remboursement anticipé sont applicables. Il appartient à l’établissement de crédit de vous informer gratuitement sur le montant de ces pénalités, pour vous aider dans votre décision.</w:t>
      </w:r>
    </w:p>
    <w:p>
      <w:pPr>
        <w:pStyle w:val="Heading2"/>
      </w:pPr>
      <w:r>
        <w:t>Le rôle du notaire dans le processus d'acquisition</w:t>
      </w:r>
    </w:p>
    <w:p>
      <w:r>
        <w:t>Une fois que vous avez trouvé votre bien immobilier et que vous avez obtenu un accord de financement, le notaire intervient pour rédiger et authentifier l'acte de vente, mais aussi lors de la signature du compromis de vente. Il s'assure que toutes les parties respectent les obligations légales et que la transaction se déroule conformément aux lois en vigueur. De plus, le notaire peut fournir des conseils juridiques et fiscaux précieux pour optimiser la transaction et protéger vos intérêts.</w:t>
      </w:r>
    </w:p>
    <w:p>
      <w:pPr>
        <w:pStyle w:val="Heading2"/>
      </w:pPr>
      <w:r>
        <w:t>Le saviez-vous ?</w:t>
      </w:r>
    </w:p>
    <w:p>
      <w:r>
        <w:t>Un outil de simulation est à votre disposition pour calculer le montant des frais d'acquisition, dit frais de notaire.</w:t>
      </w:r>
    </w:p>
    <w:p>
      <w:r>
        <w:t>À retenir N'hésitez pas à contacter votre ADIL pour en savoir plus sur votre projet immobilier.</w:t>
      </w:r>
    </w:p>
    <w:p>
      <w:pPr>
        <w:pStyle w:val="Heading2"/>
      </w:pPr>
      <w:r>
        <w:t>À retenir</w:t>
      </w:r>
    </w:p>
    <w:p>
      <w:r>
        <w:t>N'hésitez pas à contacter votre ADIL pour en savoir plus sur votre projet immobilier.</w:t>
      </w:r>
    </w:p>
    <w:p>
      <w:r>
        <w:t>En savoir plus</w:t>
      </w:r>
    </w:p>
    <w:p>
      <w:r>
        <w:t>Retour à la rubrique "Parole d'expert"</w:t>
      </w:r>
    </w:p>
    <w:p>
      <w:pPr>
        <w:pStyle w:val="Heading2"/>
      </w:pPr>
      <w:r>
        <w:t>theme</w:t>
      </w:r>
    </w:p>
    <w:p>
      <w:r>
        <w:t>Assurance</w:t>
      </w:r>
    </w:p>
    <w:p>
      <w:r>
        <w:t>Copropriété</w:t>
      </w:r>
    </w:p>
    <w:p>
      <w:r>
        <w:t>Habitat indigne</w:t>
      </w:r>
    </w:p>
    <w:p>
      <w:r>
        <w:t>Habiter / Vie pratique</w:t>
      </w:r>
    </w:p>
    <w:p>
      <w:r>
        <w:t>Location</w:t>
      </w:r>
    </w:p>
    <w:p>
      <w:r>
        <w:t>Rénovaion énergétique</w:t>
      </w:r>
    </w:p>
    <w:p>
      <w:r>
        <w:t>Urbanisme</w:t>
      </w:r>
    </w:p>
    <w:p>
      <w:pPr>
        <w:pStyle w:val="Heading2"/>
      </w:pPr>
      <w:r>
        <w:t>Des questions ?</w:t>
      </w:r>
    </w:p>
    <w:p>
      <w:r>
        <w:t>Votre ADIL vous conseille gratuitement ! N'hésitez pas à la contacter !</w:t>
      </w:r>
    </w:p>
    <w:p>
      <w:pPr>
        <w:pStyle w:val="Heading1"/>
      </w:pPr>
      <w:r>
        <w:t>Comment bénéficier du prêt Accession d'Action Logement ?</w:t>
      </w:r>
    </w:p>
    <w:p>
      <w:r>
        <w:rPr>
          <w:i/>
        </w:rPr>
        <w:t>https://www.anil.org/parole-expert-logement-pret-accession-action-logement/</w:t>
      </w:r>
    </w:p>
    <w:p>
      <w:r>
        <w:t>À jour au 19 mars 2024</w:t>
      </w:r>
    </w:p>
    <w:p>
      <w:r>
        <w:t>Vous souhaitez acheter une résidence principale dans le neuf, faire construire votre maison ou acquérir un logement ancien provenant du parc social (HLM) ? Sachez que vous pouvez demander un soutien financier à Action Logement. En effet, Action Logement propose un prêt Accession à taux réduit qui peut vous permettre de financer votre projet immobilier. Que peut-il financer ? Qui peut en bénéficier ? Comment en faire la demande ?</w:t>
      </w:r>
    </w:p>
    <w:p>
      <w:pPr>
        <w:pStyle w:val="Heading2"/>
      </w:pPr>
      <w:r>
        <w:t>Quels types d'opérations peuvent être financés par le prêt Accession d'Action Logement ?</w:t>
      </w:r>
    </w:p>
    <w:p>
      <w:r>
        <w:t>Le prêt Accession d'Action Logement vous permet de financer :</w:t>
      </w:r>
    </w:p>
    <w:p>
      <w:r>
        <w:t>La construction d'un bien;</w:t>
      </w:r>
    </w:p>
    <w:p>
      <w:r>
        <w:t>L'acquisition d’un logement neuf (VEFA);</w:t>
      </w:r>
    </w:p>
    <w:p>
      <w:r>
        <w:t>L'accession sociale à la propriété dans le neuf dont le PSLA (Prêt Social de Location Accession);</w:t>
      </w:r>
    </w:p>
    <w:p>
      <w:r>
        <w:t>L'accession en bail réel solidaire (BRS) dans le neuf ou l’ancien;</w:t>
      </w:r>
    </w:p>
    <w:p>
      <w:r>
        <w:t>L'acquisition d’un logement ancien vendu par un organisme de logement social dans le cadre de la vente HLM.</w:t>
      </w:r>
    </w:p>
    <w:p>
      <w:pPr>
        <w:pStyle w:val="Heading2"/>
      </w:pPr>
      <w:r>
        <w:t>Quel est le montant maximal et le taux d'intérêt du prêt Accession ?</w:t>
      </w:r>
    </w:p>
    <w:p>
      <w:r>
        <w:t>Le montant maximal du prêt est de 30 000 €, avec une durée pouvant s'étaler jusqu'à 25 ans. Son taux d'intérêt nominal annuel est fixé à 1 % (hors assurance obligatoire).</w:t>
      </w:r>
    </w:p>
    <w:p>
      <w:pPr>
        <w:pStyle w:val="Heading2"/>
      </w:pPr>
      <w:r>
        <w:t>Qui peut bénéficier du prêt Accession ?</w:t>
      </w:r>
    </w:p>
    <w:p>
      <w:pPr>
        <w:pStyle w:val="Heading2"/>
      </w:pPr>
      <w:r>
        <w:t>Pour être éligible à ce prêt, il faut :</w:t>
      </w:r>
    </w:p>
    <w:p>
      <w:r>
        <w:t>être salarié d’une entreprise du secteur privé non agricole de 10 salariés et plus;</w:t>
      </w:r>
    </w:p>
    <w:p>
      <w:r>
        <w:t>respecter les plafonds de ressources;</w:t>
      </w:r>
    </w:p>
    <w:p>
      <w:r>
        <w:t>acheter sa résidence principale pour la première fois ou ne pas en avoir été propriétaire au cours des 10 dernières années;</w:t>
      </w:r>
    </w:p>
    <w:p>
      <w:r>
        <w:t>rembourser par anticipation les contrats de prêts Action Logement (y compris l’ AVANCE LOCA-PASS®) en cours et liés à la résidence principale précédente avant de souscrire à un prêt pour le nouveau logement.</w:t>
      </w:r>
    </w:p>
    <w:p>
      <w:pPr>
        <w:pStyle w:val="Heading2"/>
      </w:pPr>
      <w:r>
        <w:t>Pour être éligible à ce prêt, il faut que le logement :</w:t>
      </w:r>
    </w:p>
    <w:p>
      <w:r>
        <w:t>constitue la résidence principale du ménage;</w:t>
      </w:r>
    </w:p>
    <w:p>
      <w:r>
        <w:t>soit construit ou acquis sur le territoire métropolitain ou dans les DROM,</w:t>
      </w:r>
    </w:p>
    <w:p>
      <w:r>
        <w:t>respecte certaines conditions de performances énergétiques, s'il s'agit de la construction ou de l'acquisition d’un logement neuf;</w:t>
      </w:r>
    </w:p>
    <w:p>
      <w:r>
        <w:t>bénéficie d'un DPE entre A et E, s'il s'agit de l'acquisition d’un logement vendu par un organisme de logement social dans le cadre de la vente HLM.</w:t>
      </w:r>
    </w:p>
    <w:p>
      <w:pPr>
        <w:pStyle w:val="Heading2"/>
      </w:pPr>
      <w:r>
        <w:t>Le saviez-vous ?</w:t>
      </w:r>
    </w:p>
    <w:p>
      <w:r>
        <w:t>Si vous êtes salarié du secteur agricole, vous pouvez bénéficier du prêt AGRI-ACCESSION, un crédit aux conditions avantageuses pour la construction ou l’acquisition d’un logement neuf, à titre de résidence principale, jusqu’à 40 000 € à taux fixe.</w:t>
      </w:r>
    </w:p>
    <w:p>
      <w:pPr>
        <w:pStyle w:val="Heading2"/>
      </w:pPr>
      <w:r>
        <w:t>Comment bénéficier du prêt Accession ?</w:t>
      </w:r>
    </w:p>
    <w:p>
      <w:r>
        <w:t>Pour effectuer votre demande de Prêt accession d'Action Logement :</w:t>
      </w:r>
    </w:p>
    <w:p>
      <w:r>
        <w:t>Connectez-vous à la Plateforme Accession.</w:t>
      </w:r>
    </w:p>
    <w:p>
      <w:r>
        <w:t>Testez votre éligibilité et créez votre compte.</w:t>
      </w:r>
    </w:p>
    <w:p>
      <w:r>
        <w:t>Saisissez votre demande en ligne et déposez vos pièces justificatives.</w:t>
      </w:r>
    </w:p>
    <w:p>
      <w:r>
        <w:t>Rendez-vous dans la rubrique " Suivre mon dossier " pour connaître toutes les étapes d'avancement de votre demande.</w:t>
      </w:r>
    </w:p>
    <w:p>
      <w:pPr>
        <w:pStyle w:val="Heading2"/>
      </w:pPr>
      <w:r>
        <w:t>Le saviez-vous ?</w:t>
      </w:r>
    </w:p>
    <w:p>
      <w:r>
        <w:t>Le prêt Accession est cumulable, sous conditions, avec le Prêt à taux zéro (PTZ). De plus, une fois l'acquisition effectuée, le Prêt accession est cumulable avec des offres de "prêt travaux" :</w:t>
      </w:r>
    </w:p>
    <w:p>
      <w:r>
        <w:t>Prêt travaux amélioration;</w:t>
      </w:r>
    </w:p>
    <w:p>
      <w:r>
        <w:t>Prêt travaux d’adaptation du logement au handicap;</w:t>
      </w:r>
    </w:p>
    <w:p>
      <w:r>
        <w:t>Prêt travaux amélioration de la performance énergétique;</w:t>
      </w:r>
    </w:p>
    <w:p>
      <w:r>
        <w:t>Prêt travaux copropriétés dégradées.</w:t>
      </w:r>
    </w:p>
    <w:p>
      <w:r>
        <w:t>À retenir N'hésitez pas à contacter votre ADIL pour en savoir plus sur le prêt Accession de notre partenaire Action Logement.</w:t>
      </w:r>
    </w:p>
    <w:p>
      <w:pPr>
        <w:pStyle w:val="Heading2"/>
      </w:pPr>
      <w:r>
        <w:t>À retenir</w:t>
      </w:r>
    </w:p>
    <w:p>
      <w:r>
        <w:t>N'hésitez pas à contacter votre ADIL pour en savoir plus sur le prêt Accession de notre partenaire Action Logement.</w:t>
      </w:r>
    </w:p>
    <w:p>
      <w:r>
        <w:t>En savoir plus</w:t>
      </w:r>
    </w:p>
    <w:p>
      <w:r>
        <w:t>Retour à la rubrique "Parole d'expert"</w:t>
      </w:r>
    </w:p>
    <w:p>
      <w:pPr>
        <w:pStyle w:val="Heading2"/>
      </w:pPr>
      <w:r>
        <w:t>theme</w:t>
      </w:r>
    </w:p>
    <w:p>
      <w:r>
        <w:t>Assurance</w:t>
      </w:r>
    </w:p>
    <w:p>
      <w:r>
        <w:t>Copropriété</w:t>
      </w:r>
    </w:p>
    <w:p>
      <w:r>
        <w:t>Habitat indigne</w:t>
      </w:r>
    </w:p>
    <w:p>
      <w:r>
        <w:t>Habiter / Vie pratique</w:t>
      </w:r>
    </w:p>
    <w:p>
      <w:r>
        <w:t>Location</w:t>
      </w:r>
    </w:p>
    <w:p>
      <w:r>
        <w:t>Rénovaion énergétique</w:t>
      </w:r>
    </w:p>
    <w:p>
      <w:r>
        <w:t>Urbanisme</w:t>
      </w:r>
    </w:p>
    <w:p>
      <w:pPr>
        <w:pStyle w:val="Heading2"/>
      </w:pPr>
      <w:r>
        <w:t>Des questions ?</w:t>
      </w:r>
    </w:p>
    <w:p>
      <w:r>
        <w:t>Votre ADIL vous conseille gratuitement ! N'hésitez pas à la contacter !</w:t>
      </w:r>
    </w:p>
    <w:p>
      <w:pPr>
        <w:pStyle w:val="Heading1"/>
      </w:pPr>
      <w:r>
        <w:t>Quelles sont les précautions à prendre avant d'acheter un terrain pour construire ?</w:t>
      </w:r>
    </w:p>
    <w:p>
      <w:r>
        <w:rPr>
          <w:i/>
        </w:rPr>
        <w:t>https://www.anil.org/parole-expert-logement-achat-terrain-construire-maison/</w:t>
      </w:r>
    </w:p>
    <w:p>
      <w:r>
        <w:t>À jour au 25 février 2025</w:t>
      </w:r>
    </w:p>
    <w:p>
      <w:r>
        <w:t>Vous souhaitez acheter un terrain pour faire construire votre maison ? Cette étape demande de nombreuses vérifications. Découvrez les précautions à prendre pour éviter les mauvaises surprises.</w:t>
      </w:r>
    </w:p>
    <w:p>
      <w:pPr>
        <w:pStyle w:val="Heading2"/>
      </w:pPr>
      <w:r>
        <w:t>Visitez plusieurs terrains</w:t>
      </w:r>
    </w:p>
    <w:p>
      <w:r>
        <w:t>Avant d'arrêter votre choix, prenez le temps de visiter plusieurs terrains. Chaque emplacement a ses spécificités et il est essentiel de comparer. Lors des visites, interrogez le vendeur ainsi que les voisins sur d'éventuelles servitudes (passage, canalisations, etc.). Ces contraintes peuvent impacter l'utilisation de votre terrain.</w:t>
      </w:r>
    </w:p>
    <w:p>
      <w:pPr>
        <w:pStyle w:val="Heading2"/>
      </w:pPr>
      <w:r>
        <w:t>Prenez en compte l'emplacement de votre terrain dans votre budget</w:t>
      </w:r>
    </w:p>
    <w:p>
      <w:r>
        <w:t>L'emplacement du terrain influe directement sur votre budget global. Pensez aux frais annexes tels que :</w:t>
      </w:r>
    </w:p>
    <w:p>
      <w:r>
        <w:t>les coûts de transport quotidien (carburant, abonnements aux transports en commun);</w:t>
      </w:r>
    </w:p>
    <w:p>
      <w:r>
        <w:t>les frais de garde si vous avez des enfants et que les structures d'accueil sont éloignées;</w:t>
      </w:r>
    </w:p>
    <w:p>
      <w:r>
        <w:t>les impôts locaux, qui peuvent varier significativement d'une commune à l'autre.</w:t>
      </w:r>
    </w:p>
    <w:p>
      <w:pPr>
        <w:pStyle w:val="Heading2"/>
      </w:pPr>
      <w:r>
        <w:t>Anticipez les surcoûts de construction</w:t>
      </w:r>
    </w:p>
    <w:p>
      <w:r>
        <w:t>Certains terrains peuvent entraîner des surcoûts pour la construction de votre maison :</w:t>
      </w:r>
    </w:p>
    <w:p>
      <w:r>
        <w:t>la stabilité du sol : un terrain instable peut nécessiter des fondations renforcées;</w:t>
      </w:r>
    </w:p>
    <w:p>
      <w:r>
        <w:t>l'humidité : un terrain humide peut imposer un drainage spécifique;</w:t>
      </w:r>
    </w:p>
    <w:p>
      <w:r>
        <w:t>la pente : une construction sur terrain pentu peut exiger des aménagements coûteux.</w:t>
      </w:r>
    </w:p>
    <w:p>
      <w:pPr>
        <w:pStyle w:val="Heading2"/>
      </w:pPr>
      <w:r>
        <w:t>Assurez-vous que le terrain est viabilisé</w:t>
      </w:r>
    </w:p>
    <w:p>
      <w:r>
        <w:t>Un terrain viabilisé est déjà connecté aux réseaux d'eau, d'électricité, de gaz, de téléphone et d'assainissement. Si ce n'est pas le cas, vous devrez prévoir :</w:t>
      </w:r>
    </w:p>
    <w:p>
      <w:r>
        <w:t>le coût du raccordement aux réseaux publics;</w:t>
      </w:r>
    </w:p>
    <w:p>
      <w:r>
        <w:t>la création d'un système d'assainissement individuel si le tout-à-l'égout n'est pas disponible.</w:t>
      </w:r>
    </w:p>
    <w:p>
      <w:r>
        <w:t>Si le terrain est situé dans un lotissement, il doit obligatoirement être viabilisé avant la vente.</w:t>
      </w:r>
    </w:p>
    <w:p>
      <w:pPr>
        <w:pStyle w:val="Heading2"/>
      </w:pPr>
      <w:r>
        <w:t>Vérifiez la surface et les limites du terrain</w:t>
      </w:r>
    </w:p>
    <w:p>
      <w:r>
        <w:t>Les surfaces indiquées au cadastre ne sont qu'indicatives. Pour éviter tout litige, faites réaliser un bornage par un géomètre. Dans un lotissement, ce bornage est obligatoire avant la vente et doit être pris en charge par le vendeur.</w:t>
      </w:r>
    </w:p>
    <w:p>
      <w:pPr>
        <w:pStyle w:val="Heading2"/>
      </w:pPr>
      <w:r>
        <w:t>Le saviez-vous ?</w:t>
      </w:r>
    </w:p>
    <w:p>
      <w:r>
        <w:t>Si vous achetez un terrain dans un lotissement, sachez que des règles particulières s'appliquent. Le lotisseur impose souvent un règlement qui peut restreindre le type de construction (forme, hauteur, matériaux autorisés) et les aménagements extérieurs (clôtures, plantations, couleurs de façade).</w:t>
      </w:r>
    </w:p>
    <w:p>
      <w:pPr>
        <w:pStyle w:val="Heading2"/>
      </w:pPr>
      <w:r>
        <w:t>Pensez au certificat d'urbanisme</w:t>
      </w:r>
    </w:p>
    <w:p>
      <w:r>
        <w:t>Avant d'acheter, demandez un certificat d'urbanisme en mairie. Ce document vous renseignera sur :</w:t>
      </w:r>
    </w:p>
    <w:p>
      <w:r>
        <w:t>les règles de construction applicables;</w:t>
      </w:r>
    </w:p>
    <w:p>
      <w:r>
        <w:t>les servitudes d'urbanisme;</w:t>
      </w:r>
    </w:p>
    <w:p>
      <w:r>
        <w:t>la viabilisation et les réseaux disponibles.</w:t>
      </w:r>
    </w:p>
    <w:p>
      <w:pPr>
        <w:pStyle w:val="Heading2"/>
      </w:pPr>
      <w:r>
        <w:t>Le saviez-vous ?</w:t>
      </w:r>
    </w:p>
    <w:p>
      <w:r>
        <w:t>L'ANIL propose une check-list pour vous aider à vous organiser avant de signer un contrat de construction de maison individuelle.</w:t>
      </w:r>
    </w:p>
    <w:p>
      <w:r>
        <w:t>À retenir N'hésitez pas à contacter votre ADIL pour en savoir.</w:t>
      </w:r>
    </w:p>
    <w:p>
      <w:pPr>
        <w:pStyle w:val="Heading2"/>
      </w:pPr>
      <w:r>
        <w:t>À retenir</w:t>
      </w:r>
    </w:p>
    <w:p>
      <w:r>
        <w:t>N'hésitez pas à contacter votre ADIL pour en savoir.</w:t>
      </w:r>
    </w:p>
    <w:p>
      <w:r>
        <w:t>En savoir plus</w:t>
      </w:r>
    </w:p>
    <w:p>
      <w:r>
        <w:t>Retour à la rubrique "Parole d'expert"</w:t>
      </w:r>
    </w:p>
    <w:p>
      <w:pPr>
        <w:pStyle w:val="Heading2"/>
      </w:pPr>
      <w:r>
        <w:t>theme</w:t>
      </w:r>
    </w:p>
    <w:p>
      <w:r>
        <w:t>Assurance</w:t>
      </w:r>
    </w:p>
    <w:p>
      <w:r>
        <w:t>Copropriété</w:t>
      </w:r>
    </w:p>
    <w:p>
      <w:r>
        <w:t>Habitat indigne</w:t>
      </w:r>
    </w:p>
    <w:p>
      <w:r>
        <w:t>Habiter / Vie pratique</w:t>
      </w:r>
    </w:p>
    <w:p>
      <w:r>
        <w:t>Location</w:t>
      </w:r>
    </w:p>
    <w:p>
      <w:r>
        <w:t>Rénovaion énergétique</w:t>
      </w:r>
    </w:p>
    <w:p>
      <w:r>
        <w:t>Urbanisme</w:t>
      </w:r>
    </w:p>
    <w:p>
      <w:pPr>
        <w:pStyle w:val="Heading2"/>
      </w:pPr>
      <w:r>
        <w:t>Des questions ?</w:t>
      </w:r>
    </w:p>
    <w:p>
      <w:r>
        <w:t>Votre ADIL vous conseille gratuitement ! N'hésitez pas à la contacter !</w:t>
      </w:r>
    </w:p>
    <w:p>
      <w:pPr>
        <w:pStyle w:val="Heading1"/>
      </w:pPr>
      <w:r>
        <w:t>Je souhaite acheter mon premier logement. Puis-je bénéficier du Prêt à taux zéro (PTZ) ?</w:t>
      </w:r>
    </w:p>
    <w:p>
      <w:r>
        <w:rPr>
          <w:i/>
        </w:rPr>
        <w:t>https://www.anil.org/parole-expert-logement/pret-taux-zero/</w:t>
      </w:r>
    </w:p>
    <w:p>
      <w:r>
        <w:t>À jour au 8 avril 2025</w:t>
      </w:r>
    </w:p>
    <w:p>
      <w:r>
        <w:t>Le Prêt à Taux Zéro (PTZ) est un dispositif d'aide à l'accession à la propriété qui permet de financer une partie de l'achat ou de la construction d'un logement sans payer d'intérêts. Le dispositif a été revu avec des changements majeurs pour la période 2024-2027. Quels sont ces changements ? Qui peut en bénéficier et comment l'obtenir ?</w:t>
      </w:r>
    </w:p>
    <w:p>
      <w:pPr>
        <w:pStyle w:val="Heading2"/>
      </w:pPr>
      <w:r>
        <w:t>Qui peut bénéficier du prêt à taux zéro en 2025 ?</w:t>
      </w:r>
    </w:p>
    <w:p>
      <w:r>
        <w:t>Le prêt à taux zéro reste destiné aux primo-accédants, c'est-à-dire aux personnes n'ayant pas été propriétaires de leur résidence principale au cours des deux dernières années. Son attribution dépend des revenus de l'emprunteur, du nombre d'occupants du logement, de la localisation du bien et de la nature du projet.</w:t>
      </w:r>
    </w:p>
    <w:p>
      <w:pPr>
        <w:pStyle w:val="Heading2"/>
      </w:pPr>
      <w:r>
        <w:t>Le saviez-vous ?</w:t>
      </w:r>
    </w:p>
    <w:p>
      <w:r>
        <w:t>Le PTZ, qui complète un prêt bancaire classique, peut être cumulé avec d'autres prêts comme le Prêt Action Logement.</w:t>
      </w:r>
    </w:p>
    <w:p>
      <w:pPr>
        <w:pStyle w:val="Heading2"/>
      </w:pPr>
      <w:r>
        <w:t>Quels sont les changements majeurs en 2025 ?</w:t>
      </w:r>
    </w:p>
    <w:p>
      <w:r>
        <w:t>Le PTZ peut être accordé, sous conditions, pour un projet d’achat d’un bien neuf ou ancien. Les évolutions du PTZ en 2025 ne concernent que l’achat d’un logement neuf.</w:t>
      </w:r>
    </w:p>
    <w:p>
      <w:pPr>
        <w:pStyle w:val="Heading2"/>
      </w:pPr>
      <w:r>
        <w:t>Extension aux maisons individuelles neuves</w:t>
      </w:r>
    </w:p>
    <w:p>
      <w:r>
        <w:t>Jusqu'au 31 mars 2025, le PTZ “neuf” ne concernait, sauf exceptions, que les appartements neufs situés en zones A, A bis et B1. Depuis le 1er avril, les maisons individuelles neuves sont à nouveau éligibles au PTZ.</w:t>
      </w:r>
    </w:p>
    <w:p>
      <w:pPr>
        <w:pStyle w:val="Heading2"/>
      </w:pPr>
      <w:r>
        <w:t>Un PTZ “neuf” accessible sur tout le territoire</w:t>
      </w:r>
    </w:p>
    <w:p>
      <w:r>
        <w:t>Depuis début avril 2025, le PTZ “neuf” est disponible sur l'ensemble du territoire français, quelle que soit la zone géographique. Cette évolution vise à favoriser l' accession à la propriété, y compris dans les zones moins tendues.</w:t>
      </w:r>
    </w:p>
    <w:p>
      <w:pPr>
        <w:pStyle w:val="Heading2"/>
      </w:pPr>
      <w:r>
        <w:t>Une adaptation du montant du prêt</w:t>
      </w:r>
    </w:p>
    <w:p>
      <w:r>
        <w:t>Si le PTZ s'ouvre aux maisons individuelles neuves, celles-ci bénéficieront d’un montant de prêt réduit par rapport aux appartements.</w:t>
      </w:r>
    </w:p>
    <w:p>
      <w:pPr>
        <w:pStyle w:val="Heading2"/>
      </w:pPr>
      <w:r>
        <w:t>Le saviez-vous ?</w:t>
      </w:r>
    </w:p>
    <w:p>
      <w:r>
        <w:t>Malgré ces changements, les plafonds de ressources et les conditions de remboursement restent inchangés.</w:t>
      </w:r>
    </w:p>
    <w:p>
      <w:pPr>
        <w:pStyle w:val="Heading2"/>
      </w:pPr>
      <w:r>
        <w:t>Comment obtenir un PTZ en 2025 ?</w:t>
      </w:r>
    </w:p>
    <w:p>
      <w:r>
        <w:t>Pour bénéficier du prêt à taux zéro, il faut s'adresser à une banque ou un organisme de crédit partenaire de l'État. Le montant accordé dépendra de plusieurs critères, notamment les revenus et la composition du foyer.</w:t>
      </w:r>
    </w:p>
    <w:p>
      <w:r>
        <w:t>Le PTZ est accordé sous certaines conditions et ne peut financer qu'une partie de l'achat du logement. Un complément de financement sera nécessaire.</w:t>
      </w:r>
    </w:p>
    <w:p>
      <w:r>
        <w:t>À retenir N'hésitez pas à contacter votre ADIL pour en savoir plus.</w:t>
      </w:r>
    </w:p>
    <w:p>
      <w:pPr>
        <w:pStyle w:val="Heading2"/>
      </w:pPr>
      <w:r>
        <w:t>À retenir</w:t>
      </w:r>
    </w:p>
    <w:p>
      <w:r>
        <w:t>N'hésitez pas à contacter votre ADIL pour en savoir plus.</w:t>
      </w:r>
    </w:p>
    <w:p>
      <w:r>
        <w:t>Retour à la rubrique "Parole d'expert"</w:t>
      </w:r>
    </w:p>
    <w:p>
      <w:pPr>
        <w:pStyle w:val="Heading2"/>
      </w:pPr>
      <w:r>
        <w:t>theme</w:t>
      </w:r>
    </w:p>
    <w:p>
      <w:r>
        <w:t>Assurance</w:t>
      </w:r>
    </w:p>
    <w:p>
      <w:r>
        <w:t>Copropriété</w:t>
      </w:r>
    </w:p>
    <w:p>
      <w:r>
        <w:t>Habitat indigne</w:t>
      </w:r>
    </w:p>
    <w:p>
      <w:r>
        <w:t>Habiter / Vie pratique</w:t>
      </w:r>
    </w:p>
    <w:p>
      <w:r>
        <w:t>Location</w:t>
      </w:r>
    </w:p>
    <w:p>
      <w:r>
        <w:t>Rénovaion énergétique</w:t>
      </w:r>
    </w:p>
    <w:p>
      <w:r>
        <w:t>Urbanisme</w:t>
      </w:r>
    </w:p>
    <w:p>
      <w:pPr>
        <w:pStyle w:val="Heading2"/>
      </w:pPr>
      <w:r>
        <w:t>Des questions ?</w:t>
      </w:r>
    </w:p>
    <w:p>
      <w:r>
        <w:t>Votre ADIL vous conseille gratuitement ! N'hésitez pas à la contacter !</w:t>
      </w:r>
    </w:p>
    <w:p>
      <w:r>
        <w:t>En savoir plus</w:t>
      </w:r>
    </w:p>
    <w:p>
      <w:pPr>
        <w:pStyle w:val="Heading1"/>
      </w:pPr>
      <w:r>
        <w:t>J'ai souscrit un prêt immobilier. Puis-je changer d'assurance emprunteur ?</w:t>
      </w:r>
    </w:p>
    <w:p>
      <w:r>
        <w:rPr>
          <w:i/>
        </w:rPr>
        <w:t>https://www.anil.org/parole-expert-logement-changer-assurance-emprunteur/</w:t>
      </w:r>
    </w:p>
    <w:p>
      <w:r>
        <w:t>À jour au 25 mars 2025</w:t>
      </w:r>
    </w:p>
    <w:p>
      <w:r>
        <w:t>Vous avez souscrit une assurance emprunteur pour votre prêt immobilier, mais vous envisagez aujourd’hui de changer d’assureur. Est-il possible de le faire ? Quels sont les avantages d’un tel changement ?</w:t>
      </w:r>
    </w:p>
    <w:p>
      <w:pPr>
        <w:pStyle w:val="Heading2"/>
      </w:pPr>
      <w:r>
        <w:t>Qu’est-ce qu’une assurance emprunteur ?</w:t>
      </w:r>
    </w:p>
    <w:p>
      <w:pPr>
        <w:pStyle w:val="Heading2"/>
      </w:pPr>
      <w:r>
        <w:t>Quelles sont les caractéristiques d’une assurance emprunteur ?</w:t>
      </w:r>
    </w:p>
    <w:p>
      <w:r>
        <w:t>C’est une assurance qui garantit le remboursement du prêt (capital et intérêts) à l’établissement qui vous a accordé le crédit en cas de décès, de perte totale ou irréversible d’autonomie ou d’invalidité totale.</w:t>
      </w:r>
    </w:p>
    <w:p>
      <w:r>
        <w:t>Une assurance emprunteur est une assurance temporaire qui est limitée à la durée du crédit. L’assurance emprunteur est aussi appelée “assurance décès invalidité”.</w:t>
      </w:r>
    </w:p>
    <w:p>
      <w:pPr>
        <w:pStyle w:val="Heading2"/>
      </w:pPr>
      <w:r>
        <w:t>Où prendre son assurance de prêt immobilier ?</w:t>
      </w:r>
    </w:p>
    <w:p>
      <w:r>
        <w:t>La banque à laquelle vous demandez votre crédit immobilier vous proposera son contrat d'assurance emprunteur ou celui d'un de ses partenaires. Mais vous êtes libre de vous adresser à un autre assureur.</w:t>
      </w:r>
    </w:p>
    <w:p>
      <w:pPr>
        <w:pStyle w:val="Heading2"/>
      </w:pPr>
      <w:r>
        <w:t>Le saviez-vous ?</w:t>
      </w:r>
    </w:p>
    <w:p>
      <w:r>
        <w:t>Votre banque ne peut pas modifier les conditions du prêt immobilier qu’elle vous a proposées ou vous a accordées si vous optez pour un contrat d’assurance emprunteur externe.</w:t>
      </w:r>
    </w:p>
    <w:p>
      <w:pPr>
        <w:pStyle w:val="Heading2"/>
      </w:pPr>
      <w:r>
        <w:t>Est-il obligatoire d’avoir une assurance pour un prêt ?</w:t>
      </w:r>
    </w:p>
    <w:p>
      <w:r>
        <w:t>La loi n'impose aucune obligation d'assurance à l'emprunteur. Mais votre banque peut l'exiger pour vous accorder un prêt immobilier.</w:t>
      </w:r>
    </w:p>
    <w:p>
      <w:pPr>
        <w:pStyle w:val="Heading2"/>
      </w:pPr>
      <w:r>
        <w:t>Est-il possible de changer une assurance emprunteur en cours ?</w:t>
      </w:r>
    </w:p>
    <w:p>
      <w:r>
        <w:t>Depuis la loi Lemoine, il est possible de résilier à tout moment son contrat d'assurance emprunteur, sans délai de préavis ni frais ou pénalités. Cette possibilité est ouverte à tous les emprunteurs, y compris ceux ayant un contrat en cours, depuis le 1 er septembre 2022.</w:t>
      </w:r>
    </w:p>
    <w:p>
      <w:pPr>
        <w:pStyle w:val="Heading2"/>
      </w:pPr>
      <w:r>
        <w:t>Le saviez-vous ?</w:t>
      </w:r>
    </w:p>
    <w:p>
      <w:r>
        <w:t>L’assureur devra vous informer chaque année sur l’existence d’un droit à résiliation à tout moment et vous préciser les modalités, les délais de notification et d’information à respecter.</w:t>
      </w:r>
    </w:p>
    <w:p>
      <w:pPr>
        <w:pStyle w:val="Heading2"/>
      </w:pPr>
      <w:r>
        <w:t>Quelle est la procédure pour résilier son contrat d’assurance emprunteur ?</w:t>
      </w:r>
    </w:p>
    <w:p>
      <w:r>
        <w:t>Avant de faire votre demande de résiliation, reportez-vous à la Fiche Standardisée d’Information Européenne (FISE) remise par votre banque lors de la signature de votre contrat de prêt immobilier. La Fiche Standardisée d’Information a pour rôle de détailler les garanties et niveaux de couverture minimum exigés par votre banque.</w:t>
      </w:r>
    </w:p>
    <w:p>
      <w:r>
        <w:t>Votre nouveau contrat doit prévoir un niveau de garantie au moins équivalent à celui détaillé sur la Fiche d’information. Dans le cas contraire, la banque est en droit de refuser le contrat proposé.</w:t>
      </w:r>
    </w:p>
    <w:p>
      <w:r>
        <w:t>Votre demande de résiliation doit être accompagnée des conditions générales et particulières de votre nouveau contrat.</w:t>
      </w:r>
    </w:p>
    <w:p>
      <w:r>
        <w:t>Si vous souhaitez résilier votre contrat d’assurance emprunteur, vous devez adresser votre demande à la banque :</w:t>
      </w:r>
    </w:p>
    <w:p>
      <w:r>
        <w:t>par lettre;</w:t>
      </w:r>
    </w:p>
    <w:p>
      <w:r>
        <w:t>par déclaration faite au siège social ou chez le représentant de l'assureur;</w:t>
      </w:r>
    </w:p>
    <w:p>
      <w:r>
        <w:t>par acte de commissaire de justice (ex- huissier);</w:t>
      </w:r>
    </w:p>
    <w:p>
      <w:r>
        <w:t>lorsque l'assureur propose la conclusion de contrat par un mode de communication à distance, par le même mode de communication;</w:t>
      </w:r>
    </w:p>
    <w:p>
      <w:r>
        <w:t>par tout autre moyen prévu par le contrat.</w:t>
      </w:r>
    </w:p>
    <w:p>
      <w:r>
        <w:t>Si votre demande correspond aux conditions de votre banque, cette dernière devra modifier votre contrat de prêt dans un délai de 10 jours à compter de la réception de votre courrier.</w:t>
      </w:r>
    </w:p>
    <w:p>
      <w:r>
        <w:t>Une fois le nouveau contrat validé par votre banque, votre assureur ne peut pas s’opposer à la résiliation de votre contrat initial.</w:t>
      </w:r>
    </w:p>
    <w:p>
      <w:pPr>
        <w:pStyle w:val="Heading2"/>
      </w:pPr>
      <w:r>
        <w:t>Le saviez-vous ?</w:t>
      </w:r>
    </w:p>
    <w:p>
      <w:r>
        <w:t>Un professionnel de l’assurance (intermédiaire ou organisme d’assurance) peut effectuer la demande de changement d’assurance emprunteur à votre place si vous l’avez mandaté pour agir en votre nom et pour votre compte.</w:t>
      </w:r>
    </w:p>
    <w:p>
      <w:pPr>
        <w:pStyle w:val="Heading2"/>
      </w:pPr>
      <w:r>
        <w:t>Pourquoi changer d'assurance emprunteur en cours de prêt immobilier ?</w:t>
      </w:r>
    </w:p>
    <w:p>
      <w:r>
        <w:t>En fonction des différents assureurs, vous pouvez constater des différences importantes. Par exemple, sur le délai de prise en charge, les exclusions liées à votre déclaration de santé ou encore le coût de l’assurance.</w:t>
      </w:r>
    </w:p>
    <w:p>
      <w:r>
        <w:t>Avant de décider de changer d’assurance, n’hésitez pas à comparer ! Attention, vous devez choisir un nouveau contrat d’assurance emprunteur qui présente un niveau de garantie au moins équivalent à votre contrat actuel.</w:t>
      </w:r>
    </w:p>
    <w:p>
      <w:pPr>
        <w:pStyle w:val="Heading2"/>
      </w:pPr>
      <w:r>
        <w:t>Le saviez-vous ?</w:t>
      </w:r>
    </w:p>
    <w:p>
      <w:r>
        <w:t>Vous pouvez aussi demander à renégocier votre assurance. Comme pour le changement d'assureur, pour renégocier votre contrat actuel, vous devez comparer les assurances emprunteur et demander différents devis. À la suite de ces devis, vous pouvez informer votre assureur d'une demande de renégociation.</w:t>
      </w:r>
    </w:p>
    <w:p>
      <w:r>
        <w:t>À retenir N'hésitez pas à contacter votre ADIL pour en savoir plus sur votre projet immobilier.</w:t>
      </w:r>
    </w:p>
    <w:p>
      <w:pPr>
        <w:pStyle w:val="Heading2"/>
      </w:pPr>
      <w:r>
        <w:t>À retenir</w:t>
      </w:r>
    </w:p>
    <w:p>
      <w:r>
        <w:t>N'hésitez pas à contacter votre ADIL pour en savoir plus sur votre projet immobilier.</w:t>
      </w:r>
    </w:p>
    <w:p>
      <w:r>
        <w:t>En savoir plus</w:t>
      </w:r>
    </w:p>
    <w:p>
      <w:r>
        <w:t>Retour à la rubrique "Parole d'expert"</w:t>
      </w:r>
    </w:p>
    <w:p>
      <w:pPr>
        <w:pStyle w:val="Heading2"/>
      </w:pPr>
      <w:r>
        <w:t>theme</w:t>
      </w:r>
    </w:p>
    <w:p>
      <w:r>
        <w:t>Assurance</w:t>
      </w:r>
    </w:p>
    <w:p>
      <w:r>
        <w:t>Copropriété</w:t>
      </w:r>
    </w:p>
    <w:p>
      <w:r>
        <w:t>Habitat indigne</w:t>
      </w:r>
    </w:p>
    <w:p>
      <w:r>
        <w:t>Habiter / Vie pratique</w:t>
      </w:r>
    </w:p>
    <w:p>
      <w:r>
        <w:t>Location</w:t>
      </w:r>
    </w:p>
    <w:p>
      <w:r>
        <w:t>Rénovaion énergétique</w:t>
      </w:r>
    </w:p>
    <w:p>
      <w:r>
        <w:t>Urbanisme</w:t>
      </w:r>
    </w:p>
    <w:p>
      <w:pPr>
        <w:pStyle w:val="Heading2"/>
      </w:pPr>
      <w:r>
        <w:t>Des questions ?</w:t>
      </w:r>
    </w:p>
    <w:p>
      <w:r>
        <w:t>Votre ADIL vous conseille gratuitement ! N'hésitez pas à la contacter !</w:t>
      </w:r>
    </w:p>
    <w:p>
      <w:pPr>
        <w:pStyle w:val="Heading1"/>
      </w:pPr>
      <w:r>
        <w:t>Je cherche une location, mais je n’ai pas de garant. Comment faire pour louer ?</w:t>
      </w:r>
    </w:p>
    <w:p>
      <w:r>
        <w:rPr>
          <w:i/>
        </w:rPr>
        <w:t>https://www.anil.org/parole-expert-logement-location-pas-garant/</w:t>
      </w:r>
    </w:p>
    <w:p>
      <w:r>
        <w:t>Vous souhaitez louer un appartement ou une maison mais vous n’avez pas réussi à trouver de garant ? Avoir un garant est-il obligatoire ? Comment faire si aucune personne de votre entourage ne peut se porter caution pour votre futur logement ?</w:t>
      </w:r>
    </w:p>
    <w:p>
      <w:pPr>
        <w:pStyle w:val="Heading2"/>
      </w:pPr>
      <w:r>
        <w:t>Est-il obligatoire d’avoir un garant pour louer un logement ?</w:t>
      </w:r>
    </w:p>
    <w:p>
      <w:r>
        <w:t>Le garant (ou aussi appelé "caution") est généralement une personne proche de vous (famille ou ami). Il s'engage à payer à votre place si vous êtes dans l'incapacité de payer votre loyer, des dégradations, des charges, etc. Cette personne doit avoir des revenus fixes et une situation financière stable.</w:t>
      </w:r>
    </w:p>
    <w:p>
      <w:pPr>
        <w:pStyle w:val="Heading2"/>
      </w:pPr>
      <w:r>
        <w:t>Le saviez-vous ?</w:t>
      </w:r>
    </w:p>
    <w:p>
      <w:r>
        <w:t>La caution peut prendre deux formes : solidaire ou simple.</w:t>
      </w:r>
    </w:p>
    <w:p>
      <w:r>
        <w:t>La caution solidaire permet au propriétaire de solliciter directement la caution dès le premier impayé, sans avoir à contacter d'abord le locataire ni à vérifier sa capacité de paiement; En d'autres termes, peu importe que le locataire ne puisse pas ou ne veuille pas régler sa dette.</w:t>
      </w:r>
    </w:p>
    <w:p>
      <w:r>
        <w:t>En l’absence de solidarité, la caution ne sera appelée à payer que lorsque le locataire est insolvable ou si les poursuites contre lui échouent.</w:t>
      </w:r>
    </w:p>
    <w:p>
      <w:r>
        <w:t>La solidarité doit être expressément prévue dans l'acte de cautionnement.</w:t>
      </w:r>
    </w:p>
    <w:p>
      <w:pPr>
        <w:pStyle w:val="Heading2"/>
      </w:pPr>
      <w:r>
        <w:t>Est-ce obligatoire d’avoir une caution pour signer un contrat de bail ?</w:t>
      </w:r>
    </w:p>
    <w:p>
      <w:r>
        <w:t>Il n'est pas obligatoire d'avoir un garant pour louer un logement. Cependant, votre propriétaire peut vous en demander un. L'acte de cautionnement, selon sa rédaction, peut couvrir par exemple le paiement du loyer et des charges; du dépôt de garantie; des réparations locatives, etc. Le garant peut aussi souscrire à une assurance loyer impayé et, dans ce cas, ne peut pas exiger de garant de votre part.</w:t>
      </w:r>
    </w:p>
    <w:p>
      <w:pPr>
        <w:pStyle w:val="Heading2"/>
      </w:pPr>
      <w:r>
        <w:t>Le saviez-vous ?</w:t>
      </w:r>
    </w:p>
    <w:p>
      <w:r>
        <w:t>Si le bailleur est une personne morale (société, …), il ne peut demander une caution qu’auprès de certains organismes (FSL, associations spécifiques, …).</w:t>
      </w:r>
    </w:p>
    <w:p>
      <w:r>
        <w:t>Même si avoir un garant n'est pas une obligation, il est parfois plus avantageux d'avoir un proche qui se porte caution afin d'obtenir un logement. Plus particulièrement si vous n'avez pas d'emploi fixe, avoir une caution peut vous faciliter l'accès au logement. En fonction de votre situation professionnelle et de vos ressources, un bailleur peut même demander plusieurs garants.</w:t>
      </w:r>
    </w:p>
    <w:p>
      <w:pPr>
        <w:pStyle w:val="Heading2"/>
      </w:pPr>
      <w:r>
        <w:t>Le saviez-vous ?</w:t>
      </w:r>
    </w:p>
    <w:p>
      <w:r>
        <w:t>Un bailleur, s’il a déjà souscrit une assurance loyers impayés, ne peut pas exiger de caution à son locataire (sauf si le locataire est un étudiant ou un apprenti). De la même manière, le bailleur bénéficiaire d’un cautionnement ou d’une assurance ne peut bénéficier de la garantie Visale d'Action Logement.</w:t>
      </w:r>
    </w:p>
    <w:p>
      <w:pPr>
        <w:pStyle w:val="Heading2"/>
      </w:pPr>
      <w:r>
        <w:t>Je n'ai pas de garant pour ma location, existe-t-il des solutions ?</w:t>
      </w:r>
    </w:p>
    <w:p>
      <w:r>
        <w:t>Vous avez trouvé le logement idéal, mais il vous faut un garant et personne de votre entourage ne peut se porter caution ? Des solutions existent !</w:t>
      </w:r>
    </w:p>
    <w:p>
      <w:pPr>
        <w:pStyle w:val="Heading2"/>
      </w:pPr>
      <w:r>
        <w:t>Comment obtenir la garantie Visale ?</w:t>
      </w:r>
    </w:p>
    <w:p>
      <w:r>
        <w:t>Si vous n'avez pas de garant, il existe un dispositif gratuit accordé par Action Logement : la garantie Visale. En quoi consiste ce dispositif ? C’est un cautionnement gratuit proposé par Action Logement qui protège le bailleuren cas d’impayés de loyers ou de charges. La durée de la garantie dépend de la nature et de la durée du contrat de location (location vide, meublée, parc social …).</w:t>
      </w:r>
    </w:p>
    <w:p>
      <w:r>
        <w:t>Pour bénéficier de Visale, vous devez déposer votre demande auprès d'Action Logement. Ce service concerne :</w:t>
      </w:r>
    </w:p>
    <w:p>
      <w:r>
        <w:t>les jeunes de moins de 30 ans (jusqu’au 31ème anniversaire);</w:t>
      </w:r>
    </w:p>
    <w:p>
      <w:r>
        <w:t>les salariés entrant dans un emploi, en mobilité professionnelle ou ayant un revenu jusqu’à 1 940 euros nets par mois (selon la zone géographique). Ces salariés peuvent également en bénéficier dans certaines conditions dans les six mois de leur prise de fonction ou de leur mutation professionnelle, ou avec une promesse d’embauche de moins de trois mois;</w:t>
      </w:r>
    </w:p>
    <w:p>
      <w:r>
        <w:t>les travailleurs saisonniers.</w:t>
      </w:r>
    </w:p>
    <w:p>
      <w:r>
        <w:t>Si vous avez effectué les démarches et que vous avez eu un retour favorable pour la garantie Visale, il faudra remettre votre "visa" à votre futur propriétaire.</w:t>
      </w:r>
    </w:p>
    <w:p>
      <w:r>
        <w:t>Attention, le bailleur doit créer de son côté un espace personnel, saisir le numéro de visa transmis par son locataire et vérifier qu'il est bien valide. Par la suite, il pourra signer le contrat définitif, qui est disponible dans son espace personnel.</w:t>
      </w:r>
    </w:p>
    <w:p>
      <w:pPr>
        <w:pStyle w:val="Heading2"/>
      </w:pPr>
      <w:r>
        <w:t>Les étudiants et alternants peuvent-ils bénéficier de la garantie Visale ?</w:t>
      </w:r>
    </w:p>
    <w:p>
      <w:r>
        <w:t>Si vous êtes étudiant et alternant de moins de 30 ans et que vous n’avez pas de garant, vous pouvez demander la garantie Visale, ce qui renforcera votre dossier de candidature.</w:t>
      </w:r>
    </w:p>
    <w:p>
      <w:r>
        <w:t>Les volontaires dans le cadre d’un contrat de service civique peuvent également en bénéficier.</w:t>
      </w:r>
    </w:p>
    <w:p>
      <w:pPr>
        <w:pStyle w:val="Heading2"/>
      </w:pPr>
      <w:r>
        <w:t>Le saviez-vous ?</w:t>
      </w:r>
    </w:p>
    <w:p>
      <w:r>
        <w:t>Si vous êtes intérimaire et que vous avez cumulé un certain nombre d’heures d’intérim au cours des douze derniers mois, vous pouvez, sous conditions et en ayant fait une démarche en ligne, prétendre à une garantie du Fonds d’action sociale du travail temporaire (FASTT), qui est complémentaire à la garantie Visale et qui assure au propriétaire le paiement du loyer sans retard à la date convenue.</w:t>
      </w:r>
    </w:p>
    <w:p>
      <w:pPr>
        <w:pStyle w:val="Heading2"/>
      </w:pPr>
      <w:r>
        <w:t>Comment obtenir une aide au Fonds de Solidarité pour le Logement ?</w:t>
      </w:r>
    </w:p>
    <w:p>
      <w:r>
        <w:t>Le Fonds de Solidarité pour le Logement (FSL) accorde des aides financières pour payer les dépenses relatives au logement. Dans certains départements, le FSL peut se porter garant pour vous en cas d'impayés de loyer, en fonction des conditions qu'il a définies.</w:t>
      </w:r>
    </w:p>
    <w:p>
      <w:r>
        <w:t>Comment faire une demande ? Êtes-vous légitime ? Vous devez faire votre demande auprès de votre Caisse d'Allocations Familiales (Caf) ou votre Conseil Départemental.</w:t>
      </w:r>
    </w:p>
    <w:p>
      <w:r>
        <w:t>Se porter caution 131 Ko</w:t>
      </w:r>
    </w:p>
    <w:p>
      <w:r>
        <w:t>Télécharger</w:t>
      </w:r>
    </w:p>
    <w:p>
      <w:r>
        <w:t>Toutes les questions “Location”</w:t>
      </w:r>
    </w:p>
    <w:p>
      <w:pPr>
        <w:pStyle w:val="Heading2"/>
      </w:pPr>
      <w:r>
        <w:t>Vous n’avez pas trouvé la réponse à votre question ?</w:t>
      </w:r>
    </w:p>
    <w:p>
      <w:r>
        <w:t>Nous vous invitons à consulter les autres thématiques disponibles sur notre site. Vous pouvez également contacter votre ADIL qui pourra vous accompagner gratuitement et vous apporter des informations personnalisées, neutres et fiables sur toutes les questions liées au logement.</w:t>
      </w:r>
    </w:p>
    <w:p>
      <w:pPr>
        <w:pStyle w:val="Heading1"/>
      </w:pPr>
      <w:r>
        <w:t>Comment résilier le bail de ma location ?</w:t>
      </w:r>
    </w:p>
    <w:p>
      <w:r>
        <w:rPr>
          <w:i/>
        </w:rPr>
        <w:t>https://www.anil.org/parole-expert-logement-location/parole-expert-logement-location-resiliation-bail/</w:t>
      </w:r>
    </w:p>
    <w:p>
      <w:r>
        <w:t>À jour au 2 septembre 2025</w:t>
      </w:r>
    </w:p>
    <w:p>
      <w:r>
        <w:t>Vous prévoyez de déménager ? Avant de quitter votre logement, il est essentiel de notifier votre propriétaire pour résilier le bail. Mais quelle est la procédure à suivre ? Et quelles sont les différences entre une location meublée et une location vide ?</w:t>
      </w:r>
    </w:p>
    <w:p>
      <w:pPr>
        <w:pStyle w:val="Heading2"/>
      </w:pPr>
      <w:r>
        <w:t>Je souhaite quitter mon logement en location. Comment dois-je procéder ?</w:t>
      </w:r>
    </w:p>
    <w:p>
      <w:pPr>
        <w:pStyle w:val="Heading2"/>
      </w:pPr>
      <w:r>
        <w:t>Comment prévenir mon propriétaire-bailleur ?</w:t>
      </w:r>
    </w:p>
    <w:p>
      <w:r>
        <w:t>En tant que locataire, vous pouvez donner congé à tout moment au cours du bail.</w:t>
      </w:r>
    </w:p>
    <w:p>
      <w:r>
        <w:t>Pour cela, vous devez adresser un courrier en recommandé avec &lt;meta charset="utf-8"&gt; demande d’avis de réception à votre propriétaire, ou demander à un commissaire de justice (anciennement huissier) de signifier le congé. Vous pouvez également le remettre en main propre à votre bailleur contre émargement ou récépissé.</w:t>
      </w:r>
    </w:p>
    <w:p>
      <w:pPr>
        <w:pStyle w:val="Heading2"/>
      </w:pPr>
      <w:r>
        <w:t>Le saviez-vous ?</w:t>
      </w:r>
    </w:p>
    <w:p>
      <w:r>
        <w:t>Le délai de votre préavis ne commence à courir qu’à la réception du courrier par votre bailleur.</w:t>
      </w:r>
    </w:p>
    <w:p>
      <w:r>
        <w:t>Même si vous décidez de quitter votre appartement ou votre maison avant la fin du préavis, vous devez payer votre loyer jusqu'à la fin du congé. Si, avant la fin du préavis, le bien est occupé par un nouveau locataire avec l’accord de votre bailleur, le loyer est dû jusqu'à son arrivée dans les lieux.</w:t>
      </w:r>
    </w:p>
    <w:p>
      <w:r>
        <w:t>Voici trois modèles de lettre de l’ANIL, à envoyer à votre bailleur pour résilier votre bail :</w:t>
      </w:r>
    </w:p>
    <w:p>
      <w:r>
        <w:t>location vide : congé avec préavis d'un mois;</w:t>
      </w:r>
    </w:p>
    <w:p>
      <w:r>
        <w:t>location vide : congé avec préavis de trois mois;</w:t>
      </w:r>
    </w:p>
    <w:p>
      <w:r>
        <w:t>location meublée : congé.</w:t>
      </w:r>
    </w:p>
    <w:p>
      <w:pPr>
        <w:pStyle w:val="Heading2"/>
      </w:pPr>
      <w:r>
        <w:t>Comment se préparer avant l’état des lieux de sortie ?</w:t>
      </w:r>
    </w:p>
    <w:p>
      <w:r>
        <w:t>Dans le courrier envoyé à votre propriétaire, vous pouvez lui proposer plusieurs dates afin de réaliser l’état des lieux de sortie du logement. Avant de réaliser l’état des lieux, vérifiez l’état de votre bien ! En effet, si vous souhaitez pouvoir récupérer votre dépôt de garantie, vous devez rendre votre appartement ou votre maison dans l’état dans lequel vous l’avez eu (état des lieux d’entrée).</w:t>
      </w:r>
    </w:p>
    <w:p>
      <w:pPr>
        <w:pStyle w:val="Heading2"/>
      </w:pPr>
      <w:r>
        <w:t>Le saviez-vous ?</w:t>
      </w:r>
    </w:p>
    <w:p>
      <w:r>
        <w:t>Vous déménagez ? N’oubliez pas de résilier votre contrat auprès des fournisseurs d’eau, d'électricité et de gaz et de relever les compteurs lors de votre départ ! Faîtes de même pour votre contrat d'assurance logement.</w:t>
      </w:r>
    </w:p>
    <w:p>
      <w:pPr>
        <w:pStyle w:val="Heading2"/>
      </w:pPr>
      <w:r>
        <w:t>Je souhaite programmer une date de fin de bail avec mon bailleur. Que dois-je savoir ?</w:t>
      </w:r>
    </w:p>
    <w:p>
      <w:pPr>
        <w:pStyle w:val="Heading2"/>
      </w:pPr>
      <w:r>
        <w:t>J’ai un logement vide, quel est le délai pour résilier mon bail ?</w:t>
      </w:r>
    </w:p>
    <w:p>
      <w:r>
        <w:t>Vous avez signé un bail vide ? Vous avez le droit de quitter le logement même si votre bail est en cours. Vous allez cependant devoir respecter un délai de préavis. Ce délai est en principe de trois mois mais peut être réduit à un seul mois en fonction de votre situation ou de votre lieu d’habitation.</w:t>
      </w:r>
    </w:p>
    <w:p>
      <w:r>
        <w:t>Vous pouvez bénéficier d’un mois de préavis, si :</w:t>
      </w:r>
    </w:p>
    <w:p>
      <w:r>
        <w:t>vous obtenez un premier emploi;</w:t>
      </w:r>
    </w:p>
    <w:p>
      <w:r>
        <w:t>vous faites l’objet d’ une mutation professionnelle;</w:t>
      </w:r>
    </w:p>
    <w:p>
      <w:r>
        <w:t>vous perdez votre emploi (licenciement, fin de CDD ou rupture conventionnelle);</w:t>
      </w:r>
    </w:p>
    <w:p>
      <w:r>
        <w:t>vous retrouvez un nouvel emploi suite à une perte d’emploi;</w:t>
      </w:r>
    </w:p>
    <w:p>
      <w:r>
        <w:t>vous êtes bénéficiaires du RSA ou de l’allocation adulte handicapé;</w:t>
      </w:r>
    </w:p>
    <w:p>
      <w:r>
        <w:t>vous vous êtes vu attribué un logement à caractère social;</w:t>
      </w:r>
    </w:p>
    <w:p>
      <w:r>
        <w:t>votre état de santé justifie un changement de domicile;</w:t>
      </w:r>
    </w:p>
    <w:p>
      <w:r>
        <w:t>vous ou votre enfant êtes victime de violences familiales;</w:t>
      </w:r>
    </w:p>
    <w:p>
      <w:r>
        <w:t>votre logement est situé en zone tendue.</w:t>
      </w:r>
    </w:p>
    <w:p>
      <w:r>
        <w:t>Pour savoir si votre logement est en “zone tendue”, vous pouvez consulter le simulateur de service-public.fr.</w:t>
      </w:r>
    </w:p>
    <w:p>
      <w:pPr>
        <w:pStyle w:val="Heading2"/>
      </w:pPr>
      <w:r>
        <w:t>Le saviez-vous ?</w:t>
      </w:r>
    </w:p>
    <w:p>
      <w:r>
        <w:t>Pour bénéficier d’un préavis réduit à un mois, vous devez impérativement le mentionner dans votre courrier de congé et y joindre les justificatifs de votre situation. À défaut, vous devrez respecter un préavis de trois mois.</w:t>
      </w:r>
    </w:p>
    <w:p>
      <w:pPr>
        <w:pStyle w:val="Heading2"/>
      </w:pPr>
      <w:r>
        <w:t>J’ai un logement meublé, quel est le délai pour résilier mon bail ?</w:t>
      </w:r>
    </w:p>
    <w:p>
      <w:r>
        <w:t>Vous avez signé un bail meublé ? Il y a de nombreuses différences avec le bail vide, notamment pour le préavis. Votre préavis sera d’un mois à compter de réception du courrier qui a informé le propriétaire.</w:t>
      </w:r>
    </w:p>
    <w:p>
      <w:pPr>
        <w:pStyle w:val="Heading2"/>
      </w:pPr>
      <w:r>
        <w:t>Mon propriétaire me demande de faire visiter le logement avant la fin du bail. Est-ce une obligation ?</w:t>
      </w:r>
    </w:p>
    <w:p>
      <w:r>
        <w:t>Si vous avez donné congé de votre logement, votre bailleur peut souhaiter le vendre ou le remettre en location.</w:t>
      </w:r>
    </w:p>
    <w:p>
      <w:r>
        <w:t>Dans ce cas, votre bail peut prévoir que vous laissiez accès à votre logement pour que des visites soient organisées. Les conditions dans lesquelles des visites peuvent être réalisées peuvent également être prévues. Vous devrez alors vous rendre disponible, sur requête de votre bailleur, dans les conditions établies par votre contrat. Vous pouvez demander à être présent au moment de ces visites.</w:t>
      </w:r>
    </w:p>
    <w:p>
      <w:r>
        <w:t>Cependant, il est impossible de vous imposer des visites les jours fériés, le dimanche ou plus de deux heures par jour du lundi au samedi).</w:t>
      </w:r>
    </w:p>
    <w:p>
      <w:r>
        <w:t>À retenir N'hésitez pas à contacter votre ADIL pour en savoir plus.</w:t>
      </w:r>
    </w:p>
    <w:p>
      <w:pPr>
        <w:pStyle w:val="Heading2"/>
      </w:pPr>
      <w:r>
        <w:t>À retenir</w:t>
      </w:r>
    </w:p>
    <w:p>
      <w:r>
        <w:t>N'hésitez pas à contacter votre ADIL pour en savoir plus.</w:t>
      </w:r>
    </w:p>
    <w:p>
      <w:r>
        <w:t>En savoir plus</w:t>
      </w:r>
    </w:p>
    <w:p>
      <w:r>
        <w:t>Retour à la rubrique "Parole d'expert"</w:t>
      </w:r>
    </w:p>
    <w:p>
      <w:pPr>
        <w:pStyle w:val="Heading2"/>
      </w:pPr>
      <w:r>
        <w:t>Des questions ?</w:t>
      </w:r>
    </w:p>
    <w:p>
      <w:r>
        <w:t>Votre ADIL vous conseille gratuitement ! N'hésitez pas à la contacter !</w:t>
      </w:r>
    </w:p>
    <w:sectPr w:rsidR="00FC693F" w:rsidRPr="0006063C" w:rsidSect="00034616">
      <w:pgSz w:w="12240" w:h="15840"/>
      <w:pgMar w:top="1440" w:right="1800" w:bottom="1440" w:left="1800" w:header="720" w:footer="720" w:gutter="0"/>
      <w:cols w:space="720"/>
      <w:docGrid w:linePitch="360"/>
    </w:sectPr>
    <w:p>
      <w:pPr>
        <w:pStyle w:val="Title"/>
      </w:pPr>
      <w:r>
        <w:t>ANIL - Parole Assurance</w:t>
      </w:r>
    </w:p>
    <w:p>
      <w:pPr>
        <w:pStyle w:val="Heading1"/>
      </w:pPr>
      <w:r>
        <w:t>L’assurance habitation est-elle obligatoire ?</w:t>
      </w:r>
    </w:p>
    <w:p>
      <w:r>
        <w:rPr>
          <w:i/>
        </w:rPr>
        <w:t>https://www.anil.org/parole-expert-logement-assurance-habitation-obligatoire/</w:t>
      </w:r>
    </w:p>
    <w:p>
      <w:r>
        <w:t>L’assurance habitation permet d’être indemnisé en cas de sinistre dans son logement. Cependant, est-elle toujours obligatoire pour un propriétaire occupant, un bailleur et un locataire ?</w:t>
      </w:r>
    </w:p>
    <w:p>
      <w:r>
        <w:t>Le propriétaire occupant d’un logement n’a pas l’obligation de souscrire à une assurance habitation.</w:t>
      </w:r>
    </w:p>
    <w:p>
      <w:r>
        <w:t>En revanche, en copropriété, une assurance responsabilité civile doit être souscrite. Contrairement à l’assurance habitation qui protège le logement et ses meubles, l’assurance responsabilité civile couvre les dommages causés aux tiers. Ainsi, si le bien est dans une copropriété :</w:t>
      </w:r>
    </w:p>
    <w:p>
      <w:r>
        <w:t>la copropriété elle-même s'assure en responsabilité civile pour les sinistres occasionnées par les parties communes (par exemple, pour les fuites d'une canalisation dans un couloir qui peut entraîner un dégât des eaux dans un appartement);</w:t>
      </w:r>
    </w:p>
    <w:p>
      <w:r>
        <w:t>les copropriétaires eux-mêmes, doivent obligatoirement souscrire à une assurance responsabilité civile envers la copropriété, les autres copropriétaires et les locataires pour les dommages provenant de leurs parties privatives (par exemple, avec une fuite d'une machine à laver qui crée un dégât des eaux chez le voisin du dessous, ou qui dégrade des parties communes).</w:t>
      </w:r>
    </w:p>
    <w:p>
      <w:pPr>
        <w:pStyle w:val="Heading2"/>
      </w:pPr>
      <w:r>
        <w:t>L’assurance habitation est-elle obligatoire pour un bailleur ?</w:t>
      </w:r>
    </w:p>
    <w:p>
      <w:r>
        <w:t>Pour les propriétaires bailleurs, une assurance spécifique existe : c’est l’assurance propriétaire non occupant. C’est une assurance habitation qui inclut une couverture de responsabilité civile qui peut être importante pour un bailleur (et obligatoire en copropriété). Cette couverture peut protéger en cas de dommages matériels ou de blessures corporelles subis par un locataire ou un tiers dans le logement loué.</w:t>
      </w:r>
    </w:p>
    <w:p>
      <w:r>
        <w:t>L'assurance habitation peut également inclure une couverture pour les dommages à la structure du bâtiment causés par des événements tels que les incendies, les inondations, les tempêtes, etc. Cela peut être important pour protéger un investissement immobilier.</w:t>
      </w:r>
    </w:p>
    <w:p>
      <w:r>
        <w:t>Le bailleur n’a pas l’obligation de souscrire à une assurance habitation, cependant, il doit veiller à ce que le locataire en dispose.</w:t>
      </w:r>
    </w:p>
    <w:p>
      <w:pPr>
        <w:pStyle w:val="Heading2"/>
      </w:pPr>
      <w:r>
        <w:t>L’assurance habitation est-elle obligatoire pour un locataire ?</w:t>
      </w:r>
    </w:p>
    <w:p>
      <w:r>
        <w:t>Le locataire est obligé de souscrire une assurance multirisque habitation (appelée aussi assurance risques locatifs). Elle est obligatoire pour un locataire d’un logement vide ou meublé (y compris un bail mobilité).</w:t>
      </w:r>
    </w:p>
    <w:p>
      <w:r>
        <w:t>Cette assurance couvrira le locataire en cas de dommages occasionnés au logement loué pour les risques les plus courants (incendie, dégât des eaux…).</w:t>
      </w:r>
    </w:p>
    <w:p>
      <w:r>
        <w:t>Le locataire doit pouvoir justifier d’une assurance habitation en fournissant une attestation au bailleur :</w:t>
      </w:r>
    </w:p>
    <w:p>
      <w:r>
        <w:t>à la remise des clefs du logement;</w:t>
      </w:r>
    </w:p>
    <w:p>
      <w:r>
        <w:t>une fois par an, à sa demande;</w:t>
      </w:r>
    </w:p>
    <w:p>
      <w:r>
        <w:t>À défaut d’assurance, le locataire s’expose à devoir indemniser lui-même les victimes d’un sinistre et peut voir son bail résilié.</w:t>
      </w:r>
    </w:p>
    <w:p>
      <w:pPr>
        <w:pStyle w:val="Heading2"/>
      </w:pPr>
      <w:r>
        <w:t>Le saviez-vous ?</w:t>
      </w:r>
    </w:p>
    <w:p>
      <w:r>
        <w:t>Le locataire peut souscrire en plus de l'assurance habitation, des garanties facultatives pour être mieux couvert en cas de sinistre, comme une assurance responsabilité civile, qui le protège pour les dommages qu’il a causés à des tiers. Le contrat multirisques habitation permet de souscrire le socle de garanties obligatoires et les garanties facultatives dans un même contrat. En souscrivant à une assurance responsabilité civile, le contrat d’assurance habitation est généralement inclus.</w:t>
      </w:r>
    </w:p>
    <w:p>
      <w:pPr>
        <w:pStyle w:val="Heading2"/>
      </w:pPr>
      <w:r>
        <w:t>L'assurance habitation est-elle obligatoire pour de la location saisonnière ?</w:t>
      </w:r>
    </w:p>
    <w:p>
      <w:r>
        <w:t>Les locataires de logements saisonniers ne sont pas obligés de souscrire à une assurance habitation. Cependant, il existe des assurances spécifiques comme l'assurance de responsabilité civile villégiature.</w:t>
      </w:r>
    </w:p>
    <w:p>
      <w:r>
        <w:t>Rubrique "Questions fréquentes"</w:t>
      </w:r>
    </w:p>
    <w:p>
      <w:pPr>
        <w:pStyle w:val="Heading2"/>
      </w:pPr>
      <w:r>
        <w:t>Vous n’avez pas trouvé la réponse à votre question ?</w:t>
      </w:r>
    </w:p>
    <w:p>
      <w:r>
        <w:t>Nous vous invitons à consulter les autres thématiques disponibles sur notre site. Vous pouvez également contacter votre ADIL qui pourra vous accompagner gratuitement et vous apporter des informations personnalisées, neutres et fiables sur toutes les questions liées au logement.</w:t>
      </w:r>
    </w:p>
    <w:p>
      <w:pPr>
        <w:pStyle w:val="Heading1"/>
      </w:pPr>
      <w:r>
        <w:t>Catastrophe naturelle : dans quel délai contacter votre assurance ?</w:t>
      </w:r>
    </w:p>
    <w:p>
      <w:r>
        <w:rPr>
          <w:i/>
        </w:rPr>
        <w:t>https://www.anil.org/parole-expert-logement-assurance-catastrophe-naturelle-delai-contacter-assurance/</w:t>
      </w:r>
    </w:p>
    <w:p>
      <w:r>
        <w:t>Le délai est de 30 jours suivant la publication de l'arrêté de catastrophe naturelle au Journal Officiel. Ce délai n’était que de 10 jours avant le 1er janvier 2023.. Par sécurité, signalez les dégâts au plus vite à votre assureur (même sans attendre la publication de l’arrêté). La déclaration est à envoyer à votre assureur par lettre recommandée avec accusé de réception. Elle doit contenir votre identité, votre adresse, vos références de contrat d’assurance, la description du sinistre et de toutes ses conséquences (pertes, dégradations, dommages aux tiers…).</w:t>
      </w:r>
    </w:p>
    <w:p>
      <w:r>
        <w:t>Rubrique "Questions fréquentes"</w:t>
      </w:r>
    </w:p>
    <w:p>
      <w:pPr>
        <w:pStyle w:val="Heading2"/>
      </w:pPr>
      <w:r>
        <w:t>Vous n’avez pas trouvé la réponse à votre question ?</w:t>
      </w:r>
    </w:p>
    <w:p>
      <w:r>
        <w:t>Nous vous invitons à consulter les autres thématiques disponibles sur notre site. Vous pouvez également contacter votre ADIL qui pourra vous accompagner gratuitement et vous apporter des informations personnalisées, neutres et fiables sur toutes les questions liées au logement.</w:t>
      </w:r>
    </w:p>
    <w:p>
      <w:pPr>
        <w:pStyle w:val="Heading1"/>
      </w:pPr>
      <w:r>
        <w:t>Je cherche une location, mais je n’ai pas de garant. Comment faire pour louer ?</w:t>
      </w:r>
    </w:p>
    <w:p>
      <w:r>
        <w:rPr>
          <w:i/>
        </w:rPr>
        <w:t>https://www.anil.org/parole-expert-logement-location-pas-garant/</w:t>
      </w:r>
    </w:p>
    <w:p>
      <w:r>
        <w:t>Vous souhaitez louer un appartement ou une maison mais vous n’avez pas réussi à trouver de garant ? Avoir un garant est-il obligatoire ? Comment faire si aucune personne de votre entourage ne peut se porter caution pour votre futur logement ?</w:t>
      </w:r>
    </w:p>
    <w:p>
      <w:pPr>
        <w:pStyle w:val="Heading2"/>
      </w:pPr>
      <w:r>
        <w:t>Est-il obligatoire d’avoir un garant pour louer un logement ?</w:t>
      </w:r>
    </w:p>
    <w:p>
      <w:r>
        <w:t>Le garant (ou aussi appelé "caution") est généralement une personne proche de vous (famille ou ami). Il s'engage à payer à votre place si vous êtes dans l'incapacité de payer votre loyer, des dégradations, des charges, etc. Cette personne doit avoir des revenus fixes et une situation financière stable.</w:t>
      </w:r>
    </w:p>
    <w:p>
      <w:pPr>
        <w:pStyle w:val="Heading2"/>
      </w:pPr>
      <w:r>
        <w:t>Le saviez-vous ?</w:t>
      </w:r>
    </w:p>
    <w:p>
      <w:r>
        <w:t>La caution peut prendre deux formes : solidaire ou simple.</w:t>
      </w:r>
    </w:p>
    <w:p>
      <w:r>
        <w:t>La caution solidaire permet au propriétaire de solliciter directement la caution dès le premier impayé, sans avoir à contacter d'abord le locataire ni à vérifier sa capacité de paiement; En d'autres termes, peu importe que le locataire ne puisse pas ou ne veuille pas régler sa dette.</w:t>
      </w:r>
    </w:p>
    <w:p>
      <w:r>
        <w:t>En l’absence de solidarité, la caution ne sera appelée à payer que lorsque le locataire est insolvable ou si les poursuites contre lui échouent.</w:t>
      </w:r>
    </w:p>
    <w:p>
      <w:r>
        <w:t>La solidarité doit être expressément prévue dans l'acte de cautionnement.</w:t>
      </w:r>
    </w:p>
    <w:p>
      <w:pPr>
        <w:pStyle w:val="Heading2"/>
      </w:pPr>
      <w:r>
        <w:t>Est-ce obligatoire d’avoir une caution pour signer un contrat de bail ?</w:t>
      </w:r>
    </w:p>
    <w:p>
      <w:r>
        <w:t>Il n'est pas obligatoire d'avoir un garant pour louer un logement. Cependant, votre propriétaire peut vous en demander un. L'acte de cautionnement, selon sa rédaction, peut couvrir par exemple le paiement du loyer et des charges; du dépôt de garantie; des réparations locatives, etc. Le garant peut aussi souscrire à une assurance loyer impayé et, dans ce cas, ne peut pas exiger de garant de votre part.</w:t>
      </w:r>
    </w:p>
    <w:p>
      <w:pPr>
        <w:pStyle w:val="Heading2"/>
      </w:pPr>
      <w:r>
        <w:t>Le saviez-vous ?</w:t>
      </w:r>
    </w:p>
    <w:p>
      <w:r>
        <w:t>Si le bailleur est une personne morale (société, …), il ne peut demander une caution qu’auprès de certains organismes (FSL, associations spécifiques, …).</w:t>
      </w:r>
    </w:p>
    <w:p>
      <w:r>
        <w:t>Même si avoir un garant n'est pas une obligation, il est parfois plus avantageux d'avoir un proche qui se porte caution afin d'obtenir un logement. Plus particulièrement si vous n'avez pas d'emploi fixe, avoir une caution peut vous faciliter l'accès au logement. En fonction de votre situation professionnelle et de vos ressources, un bailleur peut même demander plusieurs garants.</w:t>
      </w:r>
    </w:p>
    <w:p>
      <w:pPr>
        <w:pStyle w:val="Heading2"/>
      </w:pPr>
      <w:r>
        <w:t>Le saviez-vous ?</w:t>
      </w:r>
    </w:p>
    <w:p>
      <w:r>
        <w:t>Un bailleur, s’il a déjà souscrit une assurance loyers impayés, ne peut pas exiger de caution à son locataire (sauf si le locataire est un étudiant ou un apprenti). De la même manière, le bailleur bénéficiaire d’un cautionnement ou d’une assurance ne peut bénéficier de la garantie Visale d'Action Logement.</w:t>
      </w:r>
    </w:p>
    <w:p>
      <w:pPr>
        <w:pStyle w:val="Heading2"/>
      </w:pPr>
      <w:r>
        <w:t>Je n'ai pas de garant pour ma location, existe-t-il des solutions ?</w:t>
      </w:r>
    </w:p>
    <w:p>
      <w:r>
        <w:t>Vous avez trouvé le logement idéal, mais il vous faut un garant et personne de votre entourage ne peut se porter caution ? Des solutions existent !</w:t>
      </w:r>
    </w:p>
    <w:p>
      <w:pPr>
        <w:pStyle w:val="Heading2"/>
      </w:pPr>
      <w:r>
        <w:t>Comment obtenir la garantie Visale ?</w:t>
      </w:r>
    </w:p>
    <w:p>
      <w:r>
        <w:t>Si vous n'avez pas de garant, il existe un dispositif gratuit accordé par Action Logement : la garantie Visale. En quoi consiste ce dispositif ? C’est un cautionnement gratuit proposé par Action Logement qui protège le bailleuren cas d’impayés de loyers ou de charges. La durée de la garantie dépend de la nature et de la durée du contrat de location (location vide, meublée, parc social …).</w:t>
      </w:r>
    </w:p>
    <w:p>
      <w:r>
        <w:t>Pour bénéficier de Visale, vous devez déposer votre demande auprès d'Action Logement. Ce service concerne :</w:t>
      </w:r>
    </w:p>
    <w:p>
      <w:r>
        <w:t>les jeunes de moins de 30 ans (jusqu’au 31ème anniversaire);</w:t>
      </w:r>
    </w:p>
    <w:p>
      <w:r>
        <w:t>les salariés entrant dans un emploi, en mobilité professionnelle ou ayant un revenu jusqu’à 1 940 euros nets par mois (selon la zone géographique). Ces salariés peuvent également en bénéficier dans certaines conditions dans les six mois de leur prise de fonction ou de leur mutation professionnelle, ou avec une promesse d’embauche de moins de trois mois;</w:t>
      </w:r>
    </w:p>
    <w:p>
      <w:r>
        <w:t>les travailleurs saisonniers.</w:t>
      </w:r>
    </w:p>
    <w:p>
      <w:r>
        <w:t>Si vous avez effectué les démarches et que vous avez eu un retour favorable pour la garantie Visale, il faudra remettre votre "visa" à votre futur propriétaire.</w:t>
      </w:r>
    </w:p>
    <w:p>
      <w:r>
        <w:t>Attention, le bailleur doit créer de son côté un espace personnel, saisir le numéro de visa transmis par son locataire et vérifier qu'il est bien valide. Par la suite, il pourra signer le contrat définitif, qui est disponible dans son espace personnel.</w:t>
      </w:r>
    </w:p>
    <w:p>
      <w:pPr>
        <w:pStyle w:val="Heading2"/>
      </w:pPr>
      <w:r>
        <w:t>Les étudiants et alternants peuvent-ils bénéficier de la garantie Visale ?</w:t>
      </w:r>
    </w:p>
    <w:p>
      <w:r>
        <w:t>Si vous êtes étudiant et alternant de moins de 30 ans et que vous n’avez pas de garant, vous pouvez demander la garantie Visale, ce qui renforcera votre dossier de candidature.</w:t>
      </w:r>
    </w:p>
    <w:p>
      <w:r>
        <w:t>Les volontaires dans le cadre d’un contrat de service civique peuvent également en bénéficier.</w:t>
      </w:r>
    </w:p>
    <w:p>
      <w:pPr>
        <w:pStyle w:val="Heading2"/>
      </w:pPr>
      <w:r>
        <w:t>Le saviez-vous ?</w:t>
      </w:r>
    </w:p>
    <w:p>
      <w:r>
        <w:t>Si vous êtes intérimaire et que vous avez cumulé un certain nombre d’heures d’intérim au cours des douze derniers mois, vous pouvez, sous conditions et en ayant fait une démarche en ligne, prétendre à une garantie du Fonds d’action sociale du travail temporaire (FASTT), qui est complémentaire à la garantie Visale et qui assure au propriétaire le paiement du loyer sans retard à la date convenue.</w:t>
      </w:r>
    </w:p>
    <w:p>
      <w:pPr>
        <w:pStyle w:val="Heading2"/>
      </w:pPr>
      <w:r>
        <w:t>Comment obtenir une aide au Fonds de Solidarité pour le Logement ?</w:t>
      </w:r>
    </w:p>
    <w:p>
      <w:r>
        <w:t>Le Fonds de Solidarité pour le Logement (FSL) accorde des aides financières pour payer les dépenses relatives au logement. Dans certains départements, le FSL peut se porter garant pour vous en cas d'impayés de loyer, en fonction des conditions qu'il a définies.</w:t>
      </w:r>
    </w:p>
    <w:p>
      <w:r>
        <w:t>Comment faire une demande ? Êtes-vous légitime ? Vous devez faire votre demande auprès de votre Caisse d'Allocations Familiales (Caf) ou votre Conseil Départemental.</w:t>
      </w:r>
    </w:p>
    <w:p>
      <w:r>
        <w:t>Se porter caution 131 Ko</w:t>
      </w:r>
    </w:p>
    <w:p>
      <w:r>
        <w:t>Télécharger</w:t>
      </w:r>
    </w:p>
    <w:p>
      <w:r>
        <w:t>Toutes les questions “Location”</w:t>
      </w:r>
    </w:p>
    <w:p>
      <w:pPr>
        <w:pStyle w:val="Heading2"/>
      </w:pPr>
      <w:r>
        <w:t>Vous n’avez pas trouvé la réponse à votre question ?</w:t>
      </w:r>
    </w:p>
    <w:p>
      <w:r>
        <w:t>Nous vous invitons à consulter les autres thématiques disponibles sur notre site. Vous pouvez également contacter votre ADIL qui pourra vous accompagner gratuitement et vous apporter des informations personnalisées, neutres et fiables sur toutes les questions liées au logement.</w:t>
      </w:r>
    </w:p>
    <w:p>
      <w:pPr>
        <w:pStyle w:val="Heading1"/>
      </w:pPr>
      <w:r>
        <w:t>Comment résilier le bail de ma location ?</w:t>
      </w:r>
    </w:p>
    <w:p>
      <w:r>
        <w:rPr>
          <w:i/>
        </w:rPr>
        <w:t>https://www.anil.org/parole-expert-logement-location/parole-expert-logement-location-resiliation-bail/</w:t>
      </w:r>
    </w:p>
    <w:p>
      <w:r>
        <w:t>À jour au 2 septembre 2025</w:t>
      </w:r>
    </w:p>
    <w:p>
      <w:r>
        <w:t>Vous prévoyez de déménager ? Avant de quitter votre logement, il est essentiel de notifier votre propriétaire pour résilier le bail. Mais quelle est la procédure à suivre ? Et quelles sont les différences entre une location meublée et une location vide ?</w:t>
      </w:r>
    </w:p>
    <w:p>
      <w:pPr>
        <w:pStyle w:val="Heading2"/>
      </w:pPr>
      <w:r>
        <w:t>Je souhaite quitter mon logement en location. Comment dois-je procéder ?</w:t>
      </w:r>
    </w:p>
    <w:p>
      <w:pPr>
        <w:pStyle w:val="Heading2"/>
      </w:pPr>
      <w:r>
        <w:t>Comment prévenir mon propriétaire-bailleur ?</w:t>
      </w:r>
    </w:p>
    <w:p>
      <w:r>
        <w:t>En tant que locataire, vous pouvez donner congé à tout moment au cours du bail.</w:t>
      </w:r>
    </w:p>
    <w:p>
      <w:r>
        <w:t>Pour cela, vous devez adresser un courrier en recommandé avec &lt;meta charset="utf-8"&gt; demande d’avis de réception à votre propriétaire, ou demander à un commissaire de justice (anciennement huissier) de signifier le congé. Vous pouvez également le remettre en main propre à votre bailleur contre émargement ou récépissé.</w:t>
      </w:r>
    </w:p>
    <w:p>
      <w:pPr>
        <w:pStyle w:val="Heading2"/>
      </w:pPr>
      <w:r>
        <w:t>Le saviez-vous ?</w:t>
      </w:r>
    </w:p>
    <w:p>
      <w:r>
        <w:t>Le délai de votre préavis ne commence à courir qu’à la réception du courrier par votre bailleur.</w:t>
      </w:r>
    </w:p>
    <w:p>
      <w:r>
        <w:t>Même si vous décidez de quitter votre appartement ou votre maison avant la fin du préavis, vous devez payer votre loyer jusqu'à la fin du congé. Si, avant la fin du préavis, le bien est occupé par un nouveau locataire avec l’accord de votre bailleur, le loyer est dû jusqu'à son arrivée dans les lieux.</w:t>
      </w:r>
    </w:p>
    <w:p>
      <w:r>
        <w:t>Voici trois modèles de lettre de l’ANIL, à envoyer à votre bailleur pour résilier votre bail :</w:t>
      </w:r>
    </w:p>
    <w:p>
      <w:r>
        <w:t>location vide : congé avec préavis d'un mois;</w:t>
      </w:r>
    </w:p>
    <w:p>
      <w:r>
        <w:t>location vide : congé avec préavis de trois mois;</w:t>
      </w:r>
    </w:p>
    <w:p>
      <w:r>
        <w:t>location meublée : congé.</w:t>
      </w:r>
    </w:p>
    <w:p>
      <w:pPr>
        <w:pStyle w:val="Heading2"/>
      </w:pPr>
      <w:r>
        <w:t>Comment se préparer avant l’état des lieux de sortie ?</w:t>
      </w:r>
    </w:p>
    <w:p>
      <w:r>
        <w:t>Dans le courrier envoyé à votre propriétaire, vous pouvez lui proposer plusieurs dates afin de réaliser l’état des lieux de sortie du logement. Avant de réaliser l’état des lieux, vérifiez l’état de votre bien ! En effet, si vous souhaitez pouvoir récupérer votre dépôt de garantie, vous devez rendre votre appartement ou votre maison dans l’état dans lequel vous l’avez eu (état des lieux d’entrée).</w:t>
      </w:r>
    </w:p>
    <w:p>
      <w:pPr>
        <w:pStyle w:val="Heading2"/>
      </w:pPr>
      <w:r>
        <w:t>Le saviez-vous ?</w:t>
      </w:r>
    </w:p>
    <w:p>
      <w:r>
        <w:t>Vous déménagez ? N’oubliez pas de résilier votre contrat auprès des fournisseurs d’eau, d'électricité et de gaz et de relever les compteurs lors de votre départ ! Faîtes de même pour votre contrat d'assurance logement.</w:t>
      </w:r>
    </w:p>
    <w:p>
      <w:pPr>
        <w:pStyle w:val="Heading2"/>
      </w:pPr>
      <w:r>
        <w:t>Je souhaite programmer une date de fin de bail avec mon bailleur. Que dois-je savoir ?</w:t>
      </w:r>
    </w:p>
    <w:p>
      <w:pPr>
        <w:pStyle w:val="Heading2"/>
      </w:pPr>
      <w:r>
        <w:t>J’ai un logement vide, quel est le délai pour résilier mon bail ?</w:t>
      </w:r>
    </w:p>
    <w:p>
      <w:r>
        <w:t>Vous avez signé un bail vide ? Vous avez le droit de quitter le logement même si votre bail est en cours. Vous allez cependant devoir respecter un délai de préavis. Ce délai est en principe de trois mois mais peut être réduit à un seul mois en fonction de votre situation ou de votre lieu d’habitation.</w:t>
      </w:r>
    </w:p>
    <w:p>
      <w:r>
        <w:t>Vous pouvez bénéficier d’un mois de préavis, si :</w:t>
      </w:r>
    </w:p>
    <w:p>
      <w:r>
        <w:t>vous obtenez un premier emploi;</w:t>
      </w:r>
    </w:p>
    <w:p>
      <w:r>
        <w:t>vous faites l’objet d’ une mutation professionnelle;</w:t>
      </w:r>
    </w:p>
    <w:p>
      <w:r>
        <w:t>vous perdez votre emploi (licenciement, fin de CDD ou rupture conventionnelle);</w:t>
      </w:r>
    </w:p>
    <w:p>
      <w:r>
        <w:t>vous retrouvez un nouvel emploi suite à une perte d’emploi;</w:t>
      </w:r>
    </w:p>
    <w:p>
      <w:r>
        <w:t>vous êtes bénéficiaires du RSA ou de l’allocation adulte handicapé;</w:t>
      </w:r>
    </w:p>
    <w:p>
      <w:r>
        <w:t>vous vous êtes vu attribué un logement à caractère social;</w:t>
      </w:r>
    </w:p>
    <w:p>
      <w:r>
        <w:t>votre état de santé justifie un changement de domicile;</w:t>
      </w:r>
    </w:p>
    <w:p>
      <w:r>
        <w:t>vous ou votre enfant êtes victime de violences familiales;</w:t>
      </w:r>
    </w:p>
    <w:p>
      <w:r>
        <w:t>votre logement est situé en zone tendue.</w:t>
      </w:r>
    </w:p>
    <w:p>
      <w:r>
        <w:t>Pour savoir si votre logement est en “zone tendue”, vous pouvez consulter le simulateur de service-public.fr.</w:t>
      </w:r>
    </w:p>
    <w:p>
      <w:pPr>
        <w:pStyle w:val="Heading2"/>
      </w:pPr>
      <w:r>
        <w:t>Le saviez-vous ?</w:t>
      </w:r>
    </w:p>
    <w:p>
      <w:r>
        <w:t>Pour bénéficier d’un préavis réduit à un mois, vous devez impérativement le mentionner dans votre courrier de congé et y joindre les justificatifs de votre situation. À défaut, vous devrez respecter un préavis de trois mois.</w:t>
      </w:r>
    </w:p>
    <w:p>
      <w:pPr>
        <w:pStyle w:val="Heading2"/>
      </w:pPr>
      <w:r>
        <w:t>J’ai un logement meublé, quel est le délai pour résilier mon bail ?</w:t>
      </w:r>
    </w:p>
    <w:p>
      <w:r>
        <w:t>Vous avez signé un bail meublé ? Il y a de nombreuses différences avec le bail vide, notamment pour le préavis. Votre préavis sera d’un mois à compter de réception du courrier qui a informé le propriétaire.</w:t>
      </w:r>
    </w:p>
    <w:p>
      <w:pPr>
        <w:pStyle w:val="Heading2"/>
      </w:pPr>
      <w:r>
        <w:t>Mon propriétaire me demande de faire visiter le logement avant la fin du bail. Est-ce une obligation ?</w:t>
      </w:r>
    </w:p>
    <w:p>
      <w:r>
        <w:t>Si vous avez donné congé de votre logement, votre bailleur peut souhaiter le vendre ou le remettre en location.</w:t>
      </w:r>
    </w:p>
    <w:p>
      <w:r>
        <w:t>Dans ce cas, votre bail peut prévoir que vous laissiez accès à votre logement pour que des visites soient organisées. Les conditions dans lesquelles des visites peuvent être réalisées peuvent également être prévues. Vous devrez alors vous rendre disponible, sur requête de votre bailleur, dans les conditions établies par votre contrat. Vous pouvez demander à être présent au moment de ces visites.</w:t>
      </w:r>
    </w:p>
    <w:p>
      <w:r>
        <w:t>Cependant, il est impossible de vous imposer des visites les jours fériés, le dimanche ou plus de deux heures par jour du lundi au samedi).</w:t>
      </w:r>
    </w:p>
    <w:p>
      <w:r>
        <w:t>À retenir N'hésitez pas à contacter votre ADIL pour en savoir plus.</w:t>
      </w:r>
    </w:p>
    <w:p>
      <w:pPr>
        <w:pStyle w:val="Heading2"/>
      </w:pPr>
      <w:r>
        <w:t>À retenir</w:t>
      </w:r>
    </w:p>
    <w:p>
      <w:r>
        <w:t>N'hésitez pas à contacter votre ADIL pour en savoir plus.</w:t>
      </w:r>
    </w:p>
    <w:p>
      <w:r>
        <w:t>En savoir plus</w:t>
      </w:r>
    </w:p>
    <w:p>
      <w:r>
        <w:t>Retour à la rubrique "Parole d'expert"</w:t>
      </w:r>
    </w:p>
    <w:p>
      <w:pPr>
        <w:pStyle w:val="Heading2"/>
      </w:pPr>
      <w:r>
        <w:t>Des questions ?</w:t>
      </w:r>
    </w:p>
    <w:p>
      <w:r>
        <w:t>Votre ADIL vous conseille gratuitement ! N'hésitez pas à la contacter !</w:t>
      </w:r>
    </w:p>
    <w:sectPr w:rsidR="00FC693F" w:rsidRPr="0006063C" w:rsidSect="00034616">
      <w:pgSz w:w="12240" w:h="15840"/>
      <w:pgMar w:top="1440" w:right="1800" w:bottom="1440" w:left="1800" w:header="720" w:footer="720" w:gutter="0"/>
      <w:cols w:space="720"/>
      <w:docGrid w:linePitch="360"/>
    </w:sectPr>
    <w:p>
      <w:pPr>
        <w:pStyle w:val="Title"/>
      </w:pPr>
      <w:r>
        <w:t>ANIL - Parole Copropriete</w:t>
      </w:r>
    </w:p>
    <w:p>
      <w:pPr>
        <w:pStyle w:val="Heading1"/>
      </w:pPr>
      <w:r>
        <w:t>Les diagnostics de l’immeuble (DPE collectif, DTG, PPPT) sont-ils obligatoires ?</w:t>
      </w:r>
    </w:p>
    <w:p>
      <w:r>
        <w:rPr>
          <w:i/>
        </w:rPr>
        <w:t>https://www.anil.org/parole-expert-logement/diagnostics-immeuble-dpe-collectif-dtg-pppt-obligatoires/</w:t>
      </w:r>
    </w:p>
    <w:p>
      <w:r>
        <w:t>À jour au 4 novembre 2025</w:t>
      </w:r>
    </w:p>
    <w:p>
      <w:r>
        <w:t>Entre le Diagnostic de Performance Énergétique (DPE) collectif, le Diagnostic Technique Global (DTG) et le Projet de Plan Pluriannuel de Travaux (PPPT), les obligations se multiplient pour mieux évaluer, entretenir et améliorer le parc immobilier. Ces dispositifs visent à accompagner les copropriétaires dans la transition énergétique et la valorisation de leur patrimoine.</w:t>
      </w:r>
    </w:p>
    <w:p>
      <w:pPr>
        <w:pStyle w:val="Heading2"/>
      </w:pPr>
      <w:r>
        <w:t>Le Diagnostic de Performance Énergétique (DPE) collectif</w:t>
      </w:r>
    </w:p>
    <w:p>
      <w:r>
        <w:t>Le DPE collectif, bien qu'existant déjà pour les bâtiments équipés d'installations collectives d'eau chaude ou de chauffage, a été renforcé dans le cadre de la lutte contre la précarité énergétique et la réduction de l'empreinte carbone. Il vise à évaluer la performance énergétique d’un bâtiment dans son ensemble. Depuis le 1 er janvier 2024, les copropriétés de plus de 200 lots dont le permis de construire a été déposé avant le 1 er janvier 2013 sont soumises à cette obligation. Et depuis le 1 er janvier 2025, celle-ci s’applique également aux copropriétés comportant entre 50 et 200 lots. Les copropriétés plus petites, comptant jusqu’à 50 lots, seront à leur tour concernées à partir du 1 er janvier 2026.</w:t>
      </w:r>
    </w:p>
    <w:p>
      <w:r>
        <w:t>Dans les départements et régions d’outre-mer (Guadeloupe, Guyane, Martinique, La Réunion et Mayotte), l’obligation entrera en vigueur au 1 er janvier 2028. L’idée est de dresser un bilan global de la consommation d’énergie du bâtiment et d’identifier les travaux d’amélioration énergétique à envisager.</w:t>
      </w:r>
    </w:p>
    <w:p>
      <w:pPr>
        <w:pStyle w:val="Heading2"/>
      </w:pPr>
      <w:r>
        <w:t>Quelle sanction en l'absence de DPE collectif ?</w:t>
      </w:r>
    </w:p>
    <w:p>
      <w:r>
        <w:t>Le DPE collectif est une obligation légale : en pratique, les syndics des copropriétés concernées doivent inscrire à l’ordre du jour des assemblées générales, avant les dates mentionnées, la question du choix du prestataire chargé de le réaliser, après une mise en concurrence. Ils ne devront pas se contenter de soumettre au vote le principe de la réalisation du DPE. Il reviendra aux syndics, dans le cadre de leur obligation de conseil, d'attirer l'attention des copropriétaires sur l'importance de la réalisation de ce diagnostic (risque de non-éligibilité de certaines aides, etc.).</w:t>
      </w:r>
    </w:p>
    <w:p>
      <w:pPr>
        <w:pStyle w:val="Heading2"/>
      </w:pPr>
      <w:r>
        <w:t>Le Diagnostic Technique Global (DTG) : une analyse complète de l’état du bâtiment</w:t>
      </w:r>
    </w:p>
    <w:p>
      <w:r>
        <w:t>Le Diagnostic Technique Global (DTG) est un outil de planification qui permet d’évaluer l'état général de l'immeuble et d’anticiper les travaux à venir. Il est obligatoire pour certaines copropriétés, notamment lors de la mise en copropriété d’un immeuble de plus de dix ans. Il permet également aux copropriétaires d’avoir une vision claire des éventuels travaux nécessaires dans les dix prochaines années.</w:t>
      </w:r>
    </w:p>
    <w:p>
      <w:pPr>
        <w:pStyle w:val="Heading2"/>
      </w:pPr>
      <w:r>
        <w:t>Dans quels cas le DTG est-il obligatoire ?</w:t>
      </w:r>
    </w:p>
    <w:p>
      <w:r>
        <w:t>Le DTG est obligatoire depuis 2017 dans les immeubles mis en copropriété depuis plus de dix ans. Pour les immeubles déjà soumis au statut de la copropriété, le syndic est tenu d’inscrire à l’ordre du jour de l’assemblée générale la question de la réalisation d’un DTG.</w:t>
      </w:r>
    </w:p>
    <w:p>
      <w:r>
        <w:t>Adopter un DTG est essentiel car il constitue un véritable outil de gestion préventive qui permet d’éviter des coûts imprévus sur le long terme. De plus, sa réalisation peut faciliter la mise en place de travaux de rénovation énergétique, souvent coûteux, mais indispensables dans une optique de valorisation du bien.</w:t>
      </w:r>
    </w:p>
    <w:p>
      <w:pPr>
        <w:pStyle w:val="Heading2"/>
      </w:pPr>
      <w:r>
        <w:t>Le Projet de Plan Pluriannuel de Travaux (PPPT) : anticiper les travaux dans le temps</w:t>
      </w:r>
    </w:p>
    <w:p>
      <w:r>
        <w:t>Le Projet de Plan Pluriannuel de Travaux (PPPT) incite les copropriétaires à réaliser des travaux de rénovation par l’établissement d’un plan détaillé des travaux à réaliser sur une période de 10 ans. Ce plan doit être réalisé à partir du diagnostic technique du bâtiment et du DPE collectif, et a pour but d'assurer l’entretien du bâtiment et d’améliorer sa performance énergétique.</w:t>
      </w:r>
    </w:p>
    <w:p>
      <w:r>
        <w:t>Les copropriétés de plus de 15 ans sont progressivement dans l’obligation de réaliser un projet de PPT. Une fois le projet de PPT établi, il doit être présenté en assemblée générale, où les copropriétaires décideront ou non de l’adopter. En cas d’adoption du PPPT, ils s’engagent à entreprendre les travaux préconisés.</w:t>
      </w:r>
    </w:p>
    <w:p>
      <w:r>
        <w:t>Dans l'hexagone, la réalisation d'un projet de PPT est désormais obligatoire pour toutes les copropriétés, indépendamment de leur taille, et est obligatoire à partir du 1er janvier 2028 en Guadeloupe, Guyane, Martinique, à La Réunion et à Mayotte. Lorsqu’un PPPT a été adopté par la copropriété, la cotisation minimale au fonds de travaux ne peut être ni inférieure à 2,5 % du montant des travaux prévus dans le plan adopté, ni inférieure à 5 % du budget prévisionnel.</w:t>
      </w:r>
    </w:p>
    <w:p>
      <w:pPr>
        <w:pStyle w:val="Heading2"/>
      </w:pPr>
      <w:r>
        <w:t>Existe-t-il des dérogations possibles ?</w:t>
      </w:r>
    </w:p>
    <w:p>
      <w:r>
        <w:t>La mise en place du PPPT est obligatoire pour les copropriétés de plus de 15 ans. Une exception existe toutefois : les copropriétés ayant réalisé un DTG concluant à l’absence de nécessité de réaliser des travaux dans les dix années à venir sont dispensées de l'obligation d’élaborer un projet de PPT durant la période de validité du diagnostic.</w:t>
      </w:r>
    </w:p>
    <w:p>
      <w:pPr>
        <w:pStyle w:val="Heading2"/>
      </w:pPr>
      <w:r>
        <w:t>Le saviez-vous ?</w:t>
      </w:r>
    </w:p>
    <w:p>
      <w:r>
        <w:t>Ces diagnostics ne sont pas uniquement des formalités administratives; ils sont essentiels pour garantir la sécurité et le confort des occupants tout en assurant la pérennité de l’immeuble. La transition énergétique est devenue une priorité nationale, et ces outils permettent d’anticiper et de planifier des travaux souvent coûteux, mais nécessaires. De plus, le non-respect de ces obligations peut entraîner une dévalorisation du bien immobilier.</w:t>
      </w:r>
    </w:p>
    <w:p>
      <w:r>
        <w:t>À retenir ❓ Quand une question LOGEMENT se pose, l’ ADIL s’impose. ❗ AYEZ LE BON RÉFLEXE !</w:t>
      </w:r>
    </w:p>
    <w:p>
      <w:pPr>
        <w:pStyle w:val="Heading2"/>
      </w:pPr>
      <w:r>
        <w:t>À retenir</w:t>
      </w:r>
    </w:p>
    <w:p>
      <w:r>
        <w:t>❓ Quand une question LOGEMENT se pose, l’ ADIL s’impose. ❗ AYEZ LE BON RÉFLEXE !</w:t>
      </w:r>
    </w:p>
    <w:p>
      <w:r>
        <w:t>En savoir plus sur la copropriété</w:t>
      </w:r>
    </w:p>
    <w:p>
      <w:r>
        <w:t>Retour à la rubrique "Parole d'expert"</w:t>
      </w:r>
    </w:p>
    <w:p>
      <w:pPr>
        <w:pStyle w:val="Heading2"/>
      </w:pPr>
      <w:r>
        <w:t>Des questions ?</w:t>
      </w:r>
    </w:p>
    <w:p>
      <w:r>
        <w:t>Votre ADIL vous conseille gratuitement ! N'hésitez pas à la contacter !</w:t>
      </w:r>
    </w:p>
    <w:p>
      <w:r>
        <w:t>En savoir plus</w:t>
      </w:r>
    </w:p>
    <w:p>
      <w:pPr>
        <w:pStyle w:val="Heading1"/>
      </w:pPr>
      <w:r>
        <w:t>Qui doit payer les charges de copropriété entre le propriétaire et le locataire ?</w:t>
      </w:r>
    </w:p>
    <w:p>
      <w:r>
        <w:rPr>
          <w:i/>
        </w:rPr>
        <w:t>https://www.anil.org/parole-expert-logement-copropriete/qui-doit-payer-les-charges-de-copropriete/</w:t>
      </w:r>
    </w:p>
    <w:p>
      <w:r>
        <w:t>À jour au 8 octobre 2024</w:t>
      </w:r>
    </w:p>
    <w:p>
      <w:r>
        <w:t>Les charges de copropriété représentent un ensemble de dépenses liées à l'entretien et au fonctionnement des parties communes d'un immeuble. Lorsqu'un bien immobilier est loué, la répartition de ces charges entre le propriétaire (le bailleur) et le locataire est soumise à des règles précises. Quels sont les types de charges de copropriété ? Comment sont-elles réparties ?</w:t>
      </w:r>
    </w:p>
    <w:p>
      <w:pPr>
        <w:pStyle w:val="Heading2"/>
      </w:pPr>
      <w:r>
        <w:t>Quels sont les différents types de charges de copropriété ?</w:t>
      </w:r>
    </w:p>
    <w:p>
      <w:pPr>
        <w:pStyle w:val="Heading2"/>
      </w:pPr>
      <w:r>
        <w:t>Les charges générales</w:t>
      </w:r>
    </w:p>
    <w:p>
      <w:r>
        <w:t>Elles concernent les frais liés à l'entretien, la conservation et l'administration des parties communes de l'immeuble (hall d'entrée, espaces verts, éclairage des parties communes, etc.). Elles incluent aussi les coûts de gestion courante de la copropriété, comme les honoraires du syndic.</w:t>
      </w:r>
    </w:p>
    <w:p>
      <w:pPr>
        <w:pStyle w:val="Heading2"/>
      </w:pPr>
      <w:r>
        <w:t>Les charges spéciales</w:t>
      </w:r>
    </w:p>
    <w:p>
      <w:r>
        <w:t>Ces frais sont liés aux services collectifs et aux équipements communs dont bénéficient directement les copropriétaires et les occupants (chauffage collectif, eau, entretien de l'ascenseur, etc.).</w:t>
      </w:r>
    </w:p>
    <w:p>
      <w:pPr>
        <w:pStyle w:val="Heading2"/>
      </w:pPr>
      <w:r>
        <w:t>Comment s'effectue le paiement des charges ?</w:t>
      </w:r>
    </w:p>
    <w:p>
      <w:r>
        <w:t>En pratique, le paiement des charges se fait au moment du paiement du loyer, sous forme de provisions pour charges ou de forfait (dans le cas d’une location meublée ou d’une colocation). Chaque mois, le locataire doit payer une somme provisionnée, qui correspond à une estimation des charges. Ensuite, une régularisation annuelle a lieu, basée sur les dépenses réelles. Si le montant des charges est inférieur aux provisions versées, le propriétaire doit rembourser la différence au locataire. En revanche, si les dépenses réelles sont supérieures, le locataire doit s'acquitter de la différence.</w:t>
      </w:r>
    </w:p>
    <w:p>
      <w:pPr>
        <w:pStyle w:val="Heading2"/>
      </w:pPr>
      <w:r>
        <w:t>Quelles sont les obligations du propriétaire ?</w:t>
      </w:r>
    </w:p>
    <w:p>
      <w:r>
        <w:t>Le propriétaire a plusieurs obligations vis-à-vis du locataire concernant les charges de copropriété :</w:t>
      </w:r>
    </w:p>
    <w:p>
      <w:r>
        <w:t>Il doit justifier le montant des charges récupérables en fournissant au locataire les justificatifs nécessaires (factures, comptes de la copropriété, etc.).</w:t>
      </w:r>
    </w:p>
    <w:p>
      <w:r>
        <w:t>Il doit procéder à la régularisation des charges au moins une fois par an.</w:t>
      </w:r>
    </w:p>
    <w:p>
      <w:r>
        <w:t>En cas de litige sur la nature des charges récupérables, le propriétaire doit prouver que les dépenses concernées entrent bien dans la catégorie des charges locatives.</w:t>
      </w:r>
    </w:p>
    <w:p>
      <w:r>
        <w:t>À titre d'exemple, l'' ADIL 13 met en place un cycle de formations gratuites pour les copropriétaires. Ces ateliers visent à améliorer la gestion des copropriétés et le "vivre ensemble" en abordant des sujets clés tels que le règlement de copropriété, les assemblées générales, ou encore la gestion des charges. En formant les copropriétaires, l’objectif est d’encourager leur participation active dans la gestion de leurs immeubles, d'améliorer la prise de décisions et de prévenir les problèmes financiers ou techniques.</w:t>
      </w:r>
    </w:p>
    <w:p>
      <w:r>
        <w:t>En savoir plus</w:t>
      </w:r>
    </w:p>
    <w:p>
      <w:r>
        <w:t>En savoir plus sur la copropriété</w:t>
      </w:r>
    </w:p>
    <w:p>
      <w:r>
        <w:t>À retenir N'hésitez pas à contacter votre ADIL pour en savoir plus.</w:t>
      </w:r>
    </w:p>
    <w:p>
      <w:pPr>
        <w:pStyle w:val="Heading2"/>
      </w:pPr>
      <w:r>
        <w:t>À retenir</w:t>
      </w:r>
    </w:p>
    <w:p>
      <w:r>
        <w:t>N'hésitez pas à contacter votre ADIL pour en savoir plus.</w:t>
      </w:r>
    </w:p>
    <w:p>
      <w:r>
        <w:t>Retour à la rubrique "Parole d'expert"</w:t>
      </w:r>
    </w:p>
    <w:p>
      <w:pPr>
        <w:pStyle w:val="Heading2"/>
      </w:pPr>
      <w:r>
        <w:t>Des questions ?</w:t>
      </w:r>
    </w:p>
    <w:p>
      <w:r>
        <w:t>Votre ADIL vous conseille gratuitement ! N'hésitez pas à la contacter !</w:t>
      </w:r>
    </w:p>
    <w:p>
      <w:pPr>
        <w:pStyle w:val="Heading1"/>
      </w:pPr>
      <w:r>
        <w:t>Quel est le rôle du syndic de copropriété ?</w:t>
      </w:r>
    </w:p>
    <w:p>
      <w:r>
        <w:rPr>
          <w:i/>
        </w:rPr>
        <w:t>https://www.anil.org/parole-expert-logement-copropriete/quel-est-le-role-du-syndic-de-copropriete/</w:t>
      </w:r>
    </w:p>
    <w:p>
      <w:r>
        <w:t>À jour au 1 er octobre 2024</w:t>
      </w:r>
    </w:p>
    <w:p>
      <w:r>
        <w:t>Le syndic de copropriété est un acteur clé dans la gestion des immeubles en copropriété. Quelles sont ses missions, les conditions de sa désignation et ses obligations ?</w:t>
      </w:r>
    </w:p>
    <w:p>
      <w:pPr>
        <w:pStyle w:val="Heading2"/>
      </w:pPr>
      <w:r>
        <w:t>Quelles sont ses missions ?</w:t>
      </w:r>
    </w:p>
    <w:p>
      <w:r>
        <w:t>Le syndic de copropriété remplit plusieurs missions essentielles, réparties en trois volets principaux : gestion administrative, gestion technique et gestion financière.</w:t>
      </w:r>
    </w:p>
    <w:p>
      <w:pPr>
        <w:pStyle w:val="Heading2"/>
      </w:pPr>
      <w:r>
        <w:t>La gestion administrative</w:t>
      </w:r>
    </w:p>
    <w:p>
      <w:r>
        <w:t>Le syndic exécute les décisions prises lors des assemblées générales et veille au respect du règlement de copropriété. Il est chargé de la conservation des documents relatifs à la copropriété et de la mise à jour de la liste des copropriétaires. Il convoque les assemblées générales au moins une fois par an et soumet au vote certaines décisions importantes telles que la réalisation de travaux ou la souscription d'assurances. Il représente également le syndicat en justice, et communique avec les copropriétaires.</w:t>
      </w:r>
    </w:p>
    <w:p>
      <w:pPr>
        <w:pStyle w:val="Heading2"/>
      </w:pPr>
      <w:r>
        <w:t>La gestion technique</w:t>
      </w:r>
    </w:p>
    <w:p>
      <w:r>
        <w:t>Le syndic gère l’immeuble en s’assurant de sa conservation, de son entretien, et de la gestion des réparations courantes et urgentes. Il conclut, au nom du syndicat, des contrats nécessaires à la vie de la copropriété (assurances, fourniture de combustible, recrutement de personnel). Il tient également à jour le carnet d’entretien de l’immeuble et fournit aux copropriétaires des informations sur les charges liées à l’énergie.</w:t>
      </w:r>
    </w:p>
    <w:p>
      <w:pPr>
        <w:pStyle w:val="Heading2"/>
      </w:pPr>
      <w:r>
        <w:t>La gestion financière et comptable</w:t>
      </w:r>
    </w:p>
    <w:p>
      <w:r>
        <w:t>Le syndic établit le budget prévisionnel en collaboration avec le conseil syndical, présente les comptes et assure la comptabilité du syndicat, notamment en garantissant la transparence de la situation de chaque copropriétaire. Il adresse aux copropriétaires les appels de fonds correspondant au paiement des charges. Il est également responsable de l’ouverture d’un compte bancaire séparé pour la gestion des fonds de la copropriété et des travaux, conformément aux obligations légales.</w:t>
      </w:r>
    </w:p>
    <w:p>
      <w:pPr>
        <w:pStyle w:val="Heading2"/>
      </w:pPr>
      <w:r>
        <w:t>Comment est-il choisi ?</w:t>
      </w:r>
    </w:p>
    <w:p>
      <w:r>
        <w:t>Le choix du syndic de copropriété est encadré par un processus clair. Il peut s'agir soit d'un syndic professionnel, soit d'un syndic non professionnel (un copropriétaire bénévole).</w:t>
      </w:r>
    </w:p>
    <w:p>
      <w:pPr>
        <w:pStyle w:val="Heading2"/>
      </w:pPr>
      <w:r>
        <w:t>Le processus de désignation</w:t>
      </w:r>
    </w:p>
    <w:p>
      <w:r>
        <w:t>La désignation du syndic se fait lors d'une assemblée générale. Le conseil syndical est chargé de mettre en concurrence plusieurs projets de contrat de syndic avant la tenue de l’assemblée générale. Chaque copropriétaire peut également proposer un candidat.</w:t>
      </w:r>
    </w:p>
    <w:p>
      <w:r>
        <w:t>Les différents projets doivent être joints à la convocation de l'assemblée générale. Le syndic est désigné à la majorité absolue (majorité des voix de tous les copropriétaires présents ou représentés).</w:t>
      </w:r>
    </w:p>
    <w:p>
      <w:r>
        <w:t>En cas d'absence de syndic, une assemblée générale peut être convoquée par un copropriétaire pour nommer un syndic. À défaut, un juge peut être saisi pour désigner un syndic provisoire.</w:t>
      </w:r>
    </w:p>
    <w:p>
      <w:r>
        <w:t>Le syndic professionnel Celui-ci doit être titulaire d'une carte professionnelle avec la mention "gestion immobilière" ou "syndic", délivrée depuis le 1 er juillet 2015. Il doit justifier d'une garantie financière pour la restitution des sommes des copropriétaires et d'une assurance responsabilité civile et professionnelle. Le contrat définissant ses missions doit respecter un modèle type. Sa rémunération est librement négociée et doit être approuvée en assemblée générale.</w:t>
      </w:r>
    </w:p>
    <w:p>
      <w:r>
        <w:t>Le syndic non professionnel Un copropriétaire peut également assumer le rôle de syndic. Il peut être bénévole (non rémunéré) ou rémunéré, selon les modalités définies avec le syndicat. Bien qu'il ne soit pas légalement obligé de souscrire une assurance responsabilité civile, il est fortement conseillé qu'il le fasse, les frais étant pris en charge par la copropriété.</w:t>
      </w:r>
    </w:p>
    <w:p>
      <w:pPr>
        <w:pStyle w:val="Heading2"/>
      </w:pPr>
      <w:r>
        <w:t>Le saviez-vous ?</w:t>
      </w:r>
    </w:p>
    <w:p>
      <w:r>
        <w:t>Certaines copropriétés peuvent choisir une forme coopérative où les copropriétaires assurent eux-mêmes la gestion de l'immeuble. Dans ce cadre, un syndic est désigné parmi les membres du conseil syndical et une mise en concurrence n'est pas nécessaire.</w:t>
      </w:r>
    </w:p>
    <w:p>
      <w:pPr>
        <w:pStyle w:val="Heading2"/>
      </w:pPr>
      <w:r>
        <w:t>Le syndic de copropriété doit-il ouvrir un compte bancaire séparé ?</w:t>
      </w:r>
    </w:p>
    <w:p>
      <w:pPr>
        <w:pStyle w:val="Heading2"/>
      </w:pPr>
      <w:r>
        <w:t>Un compte dédié au nom du syndicat</w:t>
      </w:r>
    </w:p>
    <w:p>
      <w:r>
        <w:t>Dès sa désignation, le syndic doit veiller à ce que la copropriété dispose d’un compte bancaire ou postal au nom du syndicat de copropriété. Dans le cas contraire, il est tenu d’en ouvrir un dans un établissement de son choix. Ce compte est exclusivement dédié à la gestion des finances de la copropriété.</w:t>
      </w:r>
    </w:p>
    <w:p>
      <w:r>
        <w:t>Les fonds déposés sur ce compte ne peuvent faire l'objet d'aucune opération de fusion avec d'autres comptes, ni de compensation ou de virement avec des comptes appartenant au syndic. De plus, il n'est pas autorisé à effectuer des avances personnelles au syndicat via ce compte. Cette mesure vise à garantir l'indépendance financière des copropriétés et éviter toute confusion avec les finances du syndic lui-même.</w:t>
      </w:r>
    </w:p>
    <w:p>
      <w:pPr>
        <w:pStyle w:val="Heading2"/>
      </w:pPr>
      <w:r>
        <w:t>Conséquence du non-respect : la nullité du mandat</w:t>
      </w:r>
    </w:p>
    <w:p>
      <w:r>
        <w:t>Si, dans un délai de trois mois suivant sa désignation, le syndic n'a pas procédé à l'ouverture du compte séparé, son mandat devient automatiquement nul. Cela signifie qu'il perd la légitimité d'exercer ses fonctions. Toutefois, les contrats ou accords qu'il a passés au nom de la copropriété avec des personnes extérieures (qui ne sont pas au courant de l'annulation du mandat) restent valides.</w:t>
      </w:r>
    </w:p>
    <w:p>
      <w:pPr>
        <w:pStyle w:val="Heading2"/>
      </w:pPr>
      <w:r>
        <w:t>Accès aux relevés bancaires et intérêts acquis</w:t>
      </w:r>
    </w:p>
    <w:p>
      <w:r>
        <w:t>Une fois le compte ouvert, le syndic doit transmettre une copie des relevés bancaires au conseil syndical dès leur réception. Cette transparence permet aux copropriétaires d'avoir un suivi régulier de la situation financière du syndicat. En outre, les intérêts produits par le compte bancaire, le cas échéant, reviennent intégralement au syndicat et ne peuvent en aucun cas être réclamés par le syndic.</w:t>
      </w:r>
    </w:p>
    <w:p>
      <w:pPr>
        <w:pStyle w:val="Heading2"/>
      </w:pPr>
      <w:r>
        <w:t>Pas de rémunération pour l’ouverture du compte</w:t>
      </w:r>
    </w:p>
    <w:p>
      <w:r>
        <w:t>Le syndic ne peut réclamer de rémunération pour l’ouverture de ce compte séparé, cette tâche étant incluse dans ses obligations de gestion courante. Ainsi, les copropriétaires ne doivent pas s’attendre à des frais supplémentaires liés à cette démarche.</w:t>
      </w:r>
    </w:p>
    <w:p>
      <w:pPr>
        <w:pStyle w:val="Heading2"/>
      </w:pPr>
      <w:r>
        <w:t>Obligation d'un second compte pour le fonds de travaux</w:t>
      </w:r>
    </w:p>
    <w:p>
      <w:r>
        <w:t>Lorsque la copropriété décide de constituer un fonds de travaux en application de la loi, le syndic doit également ouvrir un second compte bancaire séparé pour ces fonds spécifiques. Ce compte est destiné à financer les travaux futurs de l'immeuble, conformément aux décisions de l'assemblée générale.</w:t>
      </w:r>
    </w:p>
    <w:p>
      <w:pPr>
        <w:pStyle w:val="Heading2"/>
      </w:pPr>
      <w:r>
        <w:t>Le saviez-vous ?</w:t>
      </w:r>
    </w:p>
    <w:p>
      <w:r>
        <w:t>Si le syndic ne peut plus exécuter sa mission parce qu’il en est empêché (maladie, accidenté ou pour quelque cause que ce soit) ou s'il n’exécute pas sa responsabilité (carence du syndic), il est possible d'en désigner un nouveau, sous conditions.</w:t>
      </w:r>
    </w:p>
    <w:p>
      <w:r>
        <w:t>En savoir plus</w:t>
      </w:r>
    </w:p>
    <w:p>
      <w:r>
        <w:t>Consultez les dépliants sur la copropriété</w:t>
      </w:r>
    </w:p>
    <w:p>
      <w:r>
        <w:t>À retenir N'hésitez pas à contacter votre ADIL pour en savoir plus.</w:t>
      </w:r>
    </w:p>
    <w:p>
      <w:pPr>
        <w:pStyle w:val="Heading2"/>
      </w:pPr>
      <w:r>
        <w:t>À retenir</w:t>
      </w:r>
    </w:p>
    <w:p>
      <w:r>
        <w:t>N'hésitez pas à contacter votre ADIL pour en savoir plus.</w:t>
      </w:r>
    </w:p>
    <w:p>
      <w:r>
        <w:t>Retour à la rubrique "Parole d'expert"</w:t>
      </w:r>
    </w:p>
    <w:p>
      <w:pPr>
        <w:pStyle w:val="Heading2"/>
      </w:pPr>
      <w:r>
        <w:t>Des questions ?</w:t>
      </w:r>
    </w:p>
    <w:p>
      <w:r>
        <w:t>Votre ADIL vous conseille gratuitement ! N'hésitez pas à la contacter !</w:t>
      </w:r>
    </w:p>
    <w:p>
      <w:pPr>
        <w:pStyle w:val="Heading1"/>
      </w:pPr>
      <w:r>
        <w:t>Trésorerie en copropriété : comment éviter les difficultés ?</w:t>
      </w:r>
    </w:p>
    <w:p>
      <w:r>
        <w:rPr>
          <w:i/>
        </w:rPr>
        <w:t>https://www.anil.org/parole-expert-logement-copropriete/tresorerie-en-copropriete-comment-eviter-les-difficultes/</w:t>
      </w:r>
    </w:p>
    <w:p>
      <w:r>
        <w:t>À jour au 7 octobre 2025</w:t>
      </w:r>
    </w:p>
    <w:p>
      <w:r>
        <w:t>Dans la vie d'une copropriété, la gestion financière occupe une place centrale. Comprendre le rôle du syndic et du conseil syndical est essentiel pour éviter les difficultés liées à la trésorerie.</w:t>
      </w:r>
    </w:p>
    <w:p>
      <w:pPr>
        <w:pStyle w:val="Heading2"/>
      </w:pPr>
      <w:r>
        <w:t>Quel est le rôle du syndic dans la gestion financière de ma copropriété ?</w:t>
      </w:r>
    </w:p>
    <w:p>
      <w:r>
        <w:t>La responsabilité du syndic englobe l'administration générale de la copropriété et la supervision des aspects financiers. Ses principales missions consistent notamment à :</w:t>
      </w:r>
    </w:p>
    <w:p>
      <w:r>
        <w:t>ouvrir un compte bancaire distinct au nom du syndicat;</w:t>
      </w:r>
    </w:p>
    <w:p>
      <w:r>
        <w:t>souscrire une assurance de responsabilité civile;</w:t>
      </w:r>
    </w:p>
    <w:p>
      <w:r>
        <w:t>percevoir les diverses charges de la copropriété et gérer les impayés;</w:t>
      </w:r>
    </w:p>
    <w:p>
      <w:r>
        <w:t>mettre en place le budget prévisionnel;</w:t>
      </w:r>
    </w:p>
    <w:p>
      <w:r>
        <w:t>soumettre au vote la mise en place d’une provision destinée à financer d’éventuels travaux à réaliser sur les parties communes.</w:t>
      </w:r>
    </w:p>
    <w:p>
      <w:pPr>
        <w:pStyle w:val="Heading2"/>
      </w:pPr>
      <w:r>
        <w:t>Quel rôle joue le Conseil Syndical dans la gestion de la trésorerie en copropriété ?</w:t>
      </w:r>
    </w:p>
    <w:p>
      <w:r>
        <w:t>Le conseil syndical assure la coordination entre le syndic et les copropriétaires, jouant un rôle consultatif, d'assistanat et de contrôle envers la gestion du syndic. Les membres du conseil syndical, non rémunérés, sont élus pour un mandat maximal de trois ans, renouvelable. Ils peuvent demander au syndic, après avis, toute documentation liée à la gestion et à l'administration de la copropriété, y compris les factures. Ainsi, l'information des copropriétaires est garantie.</w:t>
      </w:r>
    </w:p>
    <w:p>
      <w:pPr>
        <w:pStyle w:val="Heading2"/>
      </w:pPr>
      <w:r>
        <w:t>Le saviez-vous ?</w:t>
      </w:r>
    </w:p>
    <w:p>
      <w:r>
        <w:t>Même si le syndic gère la trésorerie au quotidien, c’est toujours l’ assemblée générale qui prend les décisions clés en matière financière. Le syndic exécute, mais ne décide pas.</w:t>
      </w:r>
    </w:p>
    <w:p>
      <w:pPr>
        <w:pStyle w:val="Heading2"/>
      </w:pPr>
      <w:r>
        <w:t>Que faire en cas d'impayés dans ma copropriété ?</w:t>
      </w:r>
    </w:p>
    <w:p>
      <w:r>
        <w:t>Le règlement des charges de copropriété est indispensable car il permet d’assurer le bon fonctionnement de la copropriété et de faire face aux dépenses de gestion. Le syndic est en charge de recouvrir les sommes dues. Un litige, avec le syndic ou les autres copropriétaires, ne doit pas avoir pour conséquence l’absence de règlement des charges. Il est conseillé de rechercher une solution amiable en cas d’impayés. Le syndic adressera dans un premier temps des mises en demeure au copropriétaire concerné afin d’obtenir le paiement des charges.</w:t>
      </w:r>
    </w:p>
    <w:p>
      <w:r>
        <w:t>Lorsque le taux d’impayé est élevé, selon la gravité de la situation de trésorerie et de l’état de l’immeuble, plusieurs procédures permettent de tenter de redresser l’équilibre financier des copropriétés en difficulté (désignation d’un mandataire ad hoc, d’un administrateur provisoire, mise en place d’un plan de sauvegarde, etc...).</w:t>
      </w:r>
    </w:p>
    <w:p>
      <w:r>
        <w:t>À retenir ❓ Quand une question LOGEMENT se pose, l’ ADIL s’impose. ❗ AYEZ LE BON RÉFLEXE !</w:t>
      </w:r>
    </w:p>
    <w:p>
      <w:pPr>
        <w:pStyle w:val="Heading2"/>
      </w:pPr>
      <w:r>
        <w:t>À retenir</w:t>
      </w:r>
    </w:p>
    <w:p>
      <w:r>
        <w:t>❓ Quand une question LOGEMENT se pose, l’ ADIL s’impose. ❗ AYEZ LE BON RÉFLEXE !</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La rénovation énergétique en copropriété</w:t>
      </w:r>
    </w:p>
    <w:p>
      <w:r>
        <w:rPr>
          <w:i/>
        </w:rPr>
        <w:t>https://www.anil.org/parole-expert-logement-copropriete-renovation-energetique/</w:t>
      </w:r>
    </w:p>
    <w:p>
      <w:r>
        <w:t>À jour au 22 novembre 2023</w:t>
      </w:r>
    </w:p>
    <w:p>
      <w:r>
        <w:t>Dans le cadre de la semaine de la copropriété, un webinaire a été organisé par le réseau des ADIL. Au cours de ce débat des questions ont été posées.</w:t>
      </w:r>
    </w:p>
    <w:p>
      <w:r>
        <w:t>On vous répond !</w:t>
      </w:r>
    </w:p>
    <w:p>
      <w:pPr>
        <w:pStyle w:val="Heading2"/>
      </w:pPr>
      <w:r>
        <w:t>MaPrimeRénov' et Diagnostic de performance énergétique (DPE)</w:t>
      </w:r>
    </w:p>
    <w:p>
      <w:pPr>
        <w:pStyle w:val="Heading2"/>
      </w:pPr>
      <w:r>
        <w:t>Les aides de MaPrimeRénov' sont-elles proportionnelles aux étiquettes du DPE ou se basent-elles uniquement sur l'objectif global de 35%, indépendamment du classement DPE ?</w:t>
      </w:r>
    </w:p>
    <w:p>
      <w:r>
        <w:t>Actuellement, les travaux doivent uniquement permettre d’atteindre un gain énergétique d’au moins 35%. Cependant, des ajustements du dispositif sont prévus pour l'année 2024.</w:t>
      </w:r>
    </w:p>
    <w:p>
      <w:r>
        <w:t>Depuis le 1 er octobre 2020, MaPrimeRénov’ Copropriétés permet, sous conditions, de financier des travaux de rénovation énergétique sur les parties communes des copropriétés. Le montant de l'aide est déterminé en fonction de divers critères et est octroyé sous la forme d'une aide collective versée au syndicat de copropriétaires.</w:t>
      </w:r>
    </w:p>
    <w:p>
      <w:pPr>
        <w:pStyle w:val="Heading2"/>
      </w:pPr>
      <w:r>
        <w:t>Refus de prêt et travaux de rénovation énergétique en copropriété ?</w:t>
      </w:r>
    </w:p>
    <w:p>
      <w:pPr>
        <w:pStyle w:val="Heading2"/>
      </w:pPr>
      <w:r>
        <w:t>Que faire si un copropriétaire a un refus de prêt pour financer le coût des travaux de rénovation énergétique de sa résidence ?</w:t>
      </w:r>
    </w:p>
    <w:p>
      <w:r>
        <w:t>Pour éviter que la situation personnelle du copropriétaire (âge, état de santé) ne soit un obstacle à l’obtention d’un prêt, la copropriété peut proposer la solution de l’ emprunt collectif.</w:t>
      </w:r>
    </w:p>
    <w:p>
      <w:r>
        <w:t>L’emprunt collectif est adopté en assemblée générale et chaque copropriétaire est libre d’y souscrire. Les copropriétaires intéressés doivent notifier leur décision au syndic dans le délai de deux mois à compter de la notification du procès-verbal de l'assemblée générale.</w:t>
      </w:r>
    </w:p>
    <w:p>
      <w:r>
        <w:t>Attention, pour bénéficier de l'emprunt collectif, il est impératif que les copropriétaires soient en règle avec le paiement de leurs charges.</w:t>
      </w:r>
    </w:p>
    <w:p>
      <w:pPr>
        <w:pStyle w:val="Heading2"/>
      </w:pPr>
      <w:r>
        <w:t>Installation de bornes de recharge électrique en copropriété ?</w:t>
      </w:r>
    </w:p>
    <w:p>
      <w:pPr>
        <w:pStyle w:val="Heading2"/>
      </w:pPr>
      <w:r>
        <w:t>Est-ce qu'un propriétaire qui n'a pas de voiture électrique est obligé de financer l'installation de bornes de recharge électrique dans sa copropriété ?</w:t>
      </w:r>
    </w:p>
    <w:p>
      <w:r>
        <w:t>Il existe deux cas de figure concernant l' i nstallation de bornes de recharge électrique dans une copropriété.</w:t>
      </w:r>
    </w:p>
    <w:p>
      <w:r>
        <w:t>Dans le cas d'une installation individuelle, c'est-à-dire pour un usage personnel propre à un seul propriétaire, l'installation de la borne de recharge électrique se fera uniquement aux frais du copropriétaire à l'origine de la demande.</w:t>
      </w:r>
    </w:p>
    <w:p>
      <w:r>
        <w:t>Dans le cas d'une installation collective, c'est-à-dire pour un usage partagé bénéficiant à l'ensemble des copropriétaires, l'installation d'une ou de plusieurs bornes de recharge électrique se fait à la charge de l'ensemble des copropriétaires sous conditions que les travaux aient été votés à la majorité simple (majorité des copropriétaires présents ou représentés à l’assemblée générale).</w:t>
      </w:r>
    </w:p>
    <w:p>
      <w:r>
        <w:t>À savoir L'installation ou la modification des installations électriques permettant l'installation de bornes de recharge sur les emplacements de stationnement à usage privatif est votée à la majorité absolue (majorité de l’ensemble des copropriétaires).</w:t>
      </w:r>
    </w:p>
    <w:p>
      <w:pPr>
        <w:pStyle w:val="Heading2"/>
      </w:pPr>
      <w:r>
        <w:t>À savoir</w:t>
      </w:r>
    </w:p>
    <w:p>
      <w:r>
        <w:t>L'installation ou la modification des installations électriques permettant l'installation de bornes de recharge sur les emplacements de stationnement à usage privatif est votée à la majorité absolue (majorité de l’ensemble des copropriétaires).</w:t>
      </w:r>
    </w:p>
    <w:p>
      <w:pPr>
        <w:pStyle w:val="Heading2"/>
      </w:pPr>
      <w:r>
        <w:t>Répartitions du coût des travaux en copropriété</w:t>
      </w:r>
    </w:p>
    <w:p>
      <w:pPr>
        <w:pStyle w:val="Heading2"/>
      </w:pPr>
      <w:r>
        <w:t>Comment les coûts des travaux sont-ils répartis entre les copropriétaires ?</w:t>
      </w:r>
    </w:p>
    <w:p>
      <w:r>
        <w:t>Les copropriétaires disposent chacun d'une ou plusieurs parties dites privatives (appartement, parking, garage, cave) et d'une quote-part de parties communes. Dans le cas de travaux d'entretien, ceux votés ayant pour objet les parties communes d'une copropriété doivent être financés à hauteur de la quote-part.</w:t>
      </w:r>
    </w:p>
    <w:p>
      <w:r>
        <w:t>Cependant dans le cas de travaux d’amélioration, leur coût est réparti en fonction de l’avantage qu'ils apporteront à chacun des copropriétaires. Cette notion n’est pas définie par la loi et la méthode de répartition choisie doit donc être décidée au cas par cas en assemblée générale.</w:t>
      </w:r>
    </w:p>
    <w:p>
      <w:pPr>
        <w:pStyle w:val="Heading2"/>
      </w:pPr>
      <w:r>
        <w:t>Sélection des artisans pour travaux en copopriété</w:t>
      </w:r>
    </w:p>
    <w:p>
      <w:pPr>
        <w:pStyle w:val="Heading2"/>
      </w:pPr>
      <w:r>
        <w:t>Les copropriétaires ont-ils un rôle dans le processus de sélection des entrepreneurs ?</w:t>
      </w:r>
    </w:p>
    <w:p>
      <w:r>
        <w:t>Les décisions liées à la sélection des entrepreneurs relèvent du syndic, assisté par le conseil syndical et de l' assemblée générale des copropriétaires.</w:t>
      </w:r>
    </w:p>
    <w:p>
      <w:r>
        <w:t>Il est important que les copropriétaires soient informés et jouent un rôle actif dans le processus décisionnel, notamment en participant aux assemblées générales.</w:t>
      </w:r>
    </w:p>
    <w:p>
      <w:pPr>
        <w:pStyle w:val="Heading2"/>
      </w:pPr>
      <w:r>
        <w:t>Gestion et suivi de travaux en copropriété</w:t>
      </w:r>
    </w:p>
    <w:p>
      <w:pPr>
        <w:pStyle w:val="Heading2"/>
      </w:pPr>
      <w:r>
        <w:t>Y a-t-il une personne spécifique chargée de superviser la réalisation des travaux ?</w:t>
      </w:r>
    </w:p>
    <w:p>
      <w:r>
        <w:t>Ouit, dans le contexte d'une copropriété, la supervision des travaux est assurée par le syndic, assisté par le conseil syndical. L’assemblée générale peut décider de faire appel à un maître d’œuvre ou à une assistance à maîtrise d’ouvrage pour assurer le suivi des travaux.</w:t>
      </w:r>
    </w:p>
    <w:p>
      <w:r>
        <w:t>Le rôle du syndic de copropriété, en tant que mandataire, consiste à suivre l'avancement des travaux et à s'assurer de la réception des travaux finis.</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Quelles sont les règles de majorité en cas de travaux dans une copropriété ?</w:t>
      </w:r>
    </w:p>
    <w:p>
      <w:r>
        <w:rPr>
          <w:i/>
        </w:rPr>
        <w:t>https://www.anil.org/parole-expert-logement-copropriete-regles-majorite-travaux/</w:t>
      </w:r>
    </w:p>
    <w:p>
      <w:r>
        <w:t>À jour au 23 octobre 2024</w:t>
      </w:r>
    </w:p>
    <w:p>
      <w:r>
        <w:t>Le sujet des travaux, qu'ils soient importants ou mineurs, urgents ou récurrents, suscite toujours des questionnements parmi les copropriétaires. Lesquels doivent être votés ? Quelles sont les différences entre les types de majorité requise pour ces travaux ?</w:t>
      </w:r>
    </w:p>
    <w:p>
      <w:pPr>
        <w:pStyle w:val="Heading2"/>
      </w:pPr>
      <w:r>
        <w:t>Quelles règles s'appliquent au vote en assemblée générale de copropriété ?</w:t>
      </w:r>
    </w:p>
    <w:p>
      <w:r>
        <w:t>Les décisions relatives au fonctionnement et à l’entretien de la copropriété sont prises par les copropriétaires réunis en assemblée générale.</w:t>
      </w:r>
    </w:p>
    <w:p>
      <w:r>
        <w:t>Un budget est ainsi voté chaque année en assemblée générale pour faire face à l’ensemble des dépenses courantes de la copropriété (charges d’eau, de chauffage, d’ascenseur…). Il s’agit du budget prévisionnel.</w:t>
      </w:r>
    </w:p>
    <w:p>
      <w:r>
        <w:t>Les petits travaux de maintenance (remplacement d’ampoules, petites réparations sur l'ascenseur ou la chaudière, par exemple) sont inclus dans ce budget. Aucune de ces dépenses ne nécessite un vote individuel des copropriétaires.</w:t>
      </w:r>
    </w:p>
    <w:p>
      <w:r>
        <w:t>En revanche, lorsque des chantiers plus importants sont envisagés dans les parties communes de la copropriété, ils doivent être soumis au vote des copropriétaires.</w:t>
      </w:r>
    </w:p>
    <w:p>
      <w:r>
        <w:t>Cela peut inclure des dépenses d’entretien, comme la réfection des cages d’escalier, la suppression d'un vide-ordures pour des raisons d'hygiène, ou des travaux plus conséquents, tels que le remplacement d’un équipement vétuste (comme une chaudière), la réalisation de travaux d’économie d’énergie ou le ravalement de façade.</w:t>
      </w:r>
    </w:p>
    <w:p>
      <w:pPr>
        <w:pStyle w:val="Heading2"/>
      </w:pPr>
      <w:r>
        <w:t>Le saviez-vous ?</w:t>
      </w:r>
    </w:p>
    <w:p>
      <w:r>
        <w:t>Pour être votés, ces travaux doivent figurer dans la convocation à l’assemblée générale. Afin que les copropriétaires puissent se prononcer, les documents relatifs aux aménagements envisagés (devis, etc.) doivent être envoyés avec l'ordre du jour.</w:t>
      </w:r>
    </w:p>
    <w:p>
      <w:r>
        <w:t>Lorsqu’un copropriétaire effectue des travaux dans ses parties privatives (appartement, cave…), ils ne sont en principe pas soumis à l'autorisation de l'assemblée générale. Toutefois, si ces travaux touchent à la structure de l'immeuble ou affectent les parties communes (par exemple, abattre un mur porteur, remplacer une porte palière ou des fenêtres), une autorisation de l'assemblée générale est impérative.</w:t>
      </w:r>
    </w:p>
    <w:p>
      <w:pPr>
        <w:pStyle w:val="Heading2"/>
      </w:pPr>
      <w:r>
        <w:t>À quelle majorité les travaux doivent-ils être votés ?</w:t>
      </w:r>
    </w:p>
    <w:p>
      <w:r>
        <w:t>Selon la nature et l'importance des travaux, différentes règles de majorité s'appliquent lors du vote des copropriétaires.</w:t>
      </w:r>
    </w:p>
    <w:p>
      <w:pPr>
        <w:pStyle w:val="Heading2"/>
      </w:pPr>
      <w:r>
        <w:t>La majorité simple de l'article 24</w:t>
      </w:r>
    </w:p>
    <w:p>
      <w:r>
        <w:t>Cette majorité est par exemple applicable au vote :</w:t>
      </w:r>
    </w:p>
    <w:p>
      <w:r>
        <w:t>des travaux d'entretien des parties communes, nécessaires au maintien de l'immeuble en bon état (réparation des escaliers, réfection de la toiture,...);</w:t>
      </w:r>
    </w:p>
    <w:p>
      <w:r>
        <w:t>des travaux visant à améliorer l'accessibilité aux personnes handicapées ou à mobilité réduite, sous réserve qu'ils n'affectent pas la structure de l'immeuble ou ses éléments d'équipement essentiels (pose d'une rampe d'accès, par exemple);</w:t>
      </w:r>
    </w:p>
    <w:p>
      <w:r>
        <w:t>des travaux de suppression des vide-ordures pour des impératifs d'hygiène.</w:t>
      </w:r>
    </w:p>
    <w:p>
      <w:pPr>
        <w:pStyle w:val="Heading2"/>
      </w:pPr>
      <w:r>
        <w:t>La majorité absolue de l'article 25</w:t>
      </w:r>
    </w:p>
    <w:p>
      <w:r>
        <w:t>La majorité absolue correspond à la majorité des voix de l’ensemble des copropriétaires (y compris les copropriétaires absents lors de l'assemblée générale).</w:t>
      </w:r>
    </w:p>
    <w:p>
      <w:r>
        <w:t>Elle s'applique notamment au vote :</w:t>
      </w:r>
    </w:p>
    <w:p>
      <w:r>
        <w:t>des travaux de transformation, d’amélioration ou de création d'un élément d'équipement (ascenseur, chaudière);</w:t>
      </w:r>
    </w:p>
    <w:p>
      <w:r>
        <w:t>des travaux d'économie d'énergie qui ne relèvent pas de l'entretien (isolation thermique, renouvellement de l'air, chauffage, production d'eau chaude);</w:t>
      </w:r>
    </w:p>
    <w:p>
      <w:r>
        <w:t>de l'installation de compteurs d'eau froide divisionnaires, de compteurs d'énergie thermique ou de répartiteurs de frais de chauffage.</w:t>
      </w:r>
    </w:p>
    <w:p>
      <w:pPr>
        <w:pStyle w:val="Heading2"/>
      </w:pPr>
      <w:r>
        <w:t>La double majorité de l'article 26</w:t>
      </w:r>
    </w:p>
    <w:p>
      <w:r>
        <w:t>La double majorité exige que la résolution soit adoptée par la majorité de l’ensemble des copropriétaires, détenant les deux tiers des voix (tantièmes).</w:t>
      </w:r>
    </w:p>
    <w:p>
      <w:r>
        <w:t>Elle s'applique notamment au vote des travaux de surélévation ou de construction d'un bâtiment.</w:t>
      </w:r>
    </w:p>
    <w:p>
      <w:r>
        <w:t>En bref, que retenir des règles de majorité en cas de travaux dans une copropriété ? Il est essentiel de comprendre les règles de majorité pour les travaux en copropriété afin de prendre des décisions éclairées lors de l'assemblée générale. Qu'ils soient urgents ou courants, ces travaux ont un impact sur la vie de la copropriété, et les propriétaires doivent suivre des procédures spécifiques pour les approuver. Les travaux affectant les parties communes ou l'aspect extérieur de l'immeuble nécessitent l'approbation de l'assemblée générale, et différentes règles de majorité s'appliquent en fonction de la nature des travaux. Que ce soit la majorité simple, absolue ou la double majorité, chaque type de décision à ses propres exigences légales. Comprendre ces règles est crucial pour une gestion efficace de votre copropriété, afin de prendre des décisions en toute transparence et de garantir le bon entretien de l'immeuble. En respectant ces procédures, vous contribuerez à l'harmonie et à la préservation de la valeur de votre bien immobilier en copropriété.</w:t>
      </w:r>
    </w:p>
    <w:p>
      <w:pPr>
        <w:pStyle w:val="Heading2"/>
      </w:pPr>
      <w:r>
        <w:t>En bref, que retenir des règles de majorité en cas de travaux dans une copropriété ?</w:t>
      </w:r>
    </w:p>
    <w:p>
      <w:r>
        <w:t>Il est essentiel de comprendre les règles de majorité pour les travaux en copropriété afin de prendre des décisions éclairées lors de l'assemblée générale. Qu'ils soient urgents ou courants, ces travaux ont un impact sur la vie de la copropriété, et les propriétaires doivent suivre des procédures spécifiques pour les approuver.</w:t>
      </w:r>
    </w:p>
    <w:p>
      <w:r>
        <w:t>Les travaux affectant les parties communes ou l'aspect extérieur de l'immeuble nécessitent l'approbation de l'assemblée générale, et différentes règles de majorité s'appliquent en fonction de la nature des travaux. Que ce soit la majorité simple, absolue ou la double majorité, chaque type de décision à ses propres exigences légales.</w:t>
      </w:r>
    </w:p>
    <w:p>
      <w:r>
        <w:t>Comprendre ces règles est crucial pour une gestion efficace de votre copropriété, afin de prendre des décisions en toute transparence et de garantir le bon entretien de l'immeuble. En respectant ces procédures, vous contribuerez à l'harmonie et à la préservation de la valeur de votre bien immobilier en copropriété.</w:t>
      </w:r>
    </w:p>
    <w:p>
      <w:r>
        <w:t>À retenir N'hésitez pas à contacter votre ADIL pour en savoir plus.</w:t>
      </w:r>
    </w:p>
    <w:p>
      <w:pPr>
        <w:pStyle w:val="Heading2"/>
      </w:pPr>
      <w:r>
        <w:t>À retenir</w:t>
      </w:r>
    </w:p>
    <w:p>
      <w:r>
        <w:t>N'hésitez pas à contacter votre ADIL pour en savoir plus.</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Copropriété : quels sont vos droits sur vos balcons ou terrasses ?</w:t>
      </w:r>
    </w:p>
    <w:p>
      <w:r>
        <w:rPr>
          <w:i/>
        </w:rPr>
        <w:t>https://www.anil.org/parole-expert-logement-copropriete-droit-balcon-terrasse/</w:t>
      </w:r>
    </w:p>
    <w:p>
      <w:r>
        <w:t>À jour au 14 octobre 2025</w:t>
      </w:r>
    </w:p>
    <w:p>
      <w:r>
        <w:t>En copropriété, les droits sur les balcons ou terrasses varient en fonction des règles spécifiques énoncées dans le règlement de copropriété. Les balcons et terrasses sont-ils des parties communes ? Qui doit veiller à l’entretien et aux réparations ? Est-il obligatoire de demander des autorisations pour des modifications ?</w:t>
      </w:r>
    </w:p>
    <w:p>
      <w:pPr>
        <w:pStyle w:val="Heading2"/>
      </w:pPr>
      <w:r>
        <w:t>Que puis-je faire dans les balcons et terrasses ?</w:t>
      </w:r>
    </w:p>
    <w:p>
      <w:r>
        <w:t>Le règlement de copropriété détermine si les balcons ou terrasses sont des parties communes ou des parties privatives.</w:t>
      </w:r>
    </w:p>
    <w:p>
      <w:r>
        <w:t>Généralement, il s'agit de parties communes à usage privatif. Cela signifie que leur usage est réservé au copropriétaire concerné.</w:t>
      </w:r>
    </w:p>
    <w:p>
      <w:r>
        <w:t>Vous pouvez généralement personnaliser et décorer votre balcon ou terrasse selon vos goûts, mais vous devez respecter notamment les règles du règlement de copropriété. Par exemple, des règles peuvent encadrer la pose de balconnières, le stockage de meubles…afin de respecter l’harmonie générale du ou des bâtiments.</w:t>
      </w:r>
    </w:p>
    <w:p>
      <w:r>
        <w:t>Un copropriétaire ne doit pas causer de nuisances aux autres résidents : vous devez éviter de faire du bruit excessif, ou de générer des odeurs désagréables sur votre balcon ou terrasse (par exemple l’utilisation d’un barbecue).</w:t>
      </w:r>
    </w:p>
    <w:p>
      <w:pPr>
        <w:pStyle w:val="Heading2"/>
      </w:pPr>
      <w:r>
        <w:t>Qui doit prendre en charge l’entretien d’un balcon ou d’une terrasse en copropriété ?</w:t>
      </w:r>
    </w:p>
    <w:p>
      <w:pPr>
        <w:pStyle w:val="Heading2"/>
      </w:pPr>
      <w:r>
        <w:t>La prise en charge de l’entretien est prévue par le règlement de copropriété.</w:t>
      </w:r>
    </w:p>
    <w:p>
      <w:r>
        <w:t>Le plus souvent, le copropriétaire est responsable de l’entretien courant et revêtement de sol du balcon ou de la terrasse. En revanche, l’entretien et les réparations du gros-oeuvre sont à la charge de l’ensemble des copropriétaires.</w:t>
      </w:r>
    </w:p>
    <w:p>
      <w:pPr>
        <w:pStyle w:val="Heading2"/>
      </w:pPr>
      <w:r>
        <w:t>Est-il possible d’apporter des modifications sans demander à la copropriété ?</w:t>
      </w:r>
    </w:p>
    <w:p>
      <w:r>
        <w:t>Si vous envisagez d'apporter des changements importants à votre extérieur, une autorisation de l’assemblée générale peut être nécessaire. Ce type de projet suppose préalablement de consulter le règlement de copropriété et de contacter le syndic de la copropriété pour déterminer les étapes à suivre.</w:t>
      </w:r>
    </w:p>
    <w:p>
      <w:pPr>
        <w:pStyle w:val="Heading2"/>
      </w:pPr>
      <w:r>
        <w:t>Le saviez-vous ?</w:t>
      </w:r>
    </w:p>
    <w:p>
      <w:r>
        <w:t>Il existe de nombreuses réglementations qui diffèrent entre chaque ville et commune concernant l’aspect extérieur des immeubles (par exemple, l’installation d’une loggia, malgré l’accord de la copropriété).</w:t>
      </w:r>
    </w:p>
    <w:p>
      <w:r>
        <w:t>Renseignez-vous également auprès de votre mairie avant de demander à votre copropriété !</w:t>
      </w:r>
    </w:p>
    <w:p>
      <w:r>
        <w:t>À retenir ❓ Quand une question LOGEMENT se pose, l’ ADIL s’impose. ❗ AYEZ LE BON RÉFLEXE !</w:t>
      </w:r>
    </w:p>
    <w:p>
      <w:pPr>
        <w:pStyle w:val="Heading2"/>
      </w:pPr>
      <w:r>
        <w:t>À retenir</w:t>
      </w:r>
    </w:p>
    <w:p>
      <w:r>
        <w:t>❓ Quand une question LOGEMENT se pose, l’ ADIL s’impose. ❗ AYEZ LE BON RÉFLEXE !</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Copropriété : je souhaite installer une climatisation, est-ce possible ?</w:t>
      </w:r>
    </w:p>
    <w:p>
      <w:r>
        <w:rPr>
          <w:i/>
        </w:rPr>
        <w:t>https://www.anil.org/parole-expert-logement-copropriete-installation-climatisation/</w:t>
      </w:r>
    </w:p>
    <w:p>
      <w:r>
        <w:t>À jour au 3 octobre 2023</w:t>
      </w:r>
    </w:p>
    <w:p>
      <w:r>
        <w:t>Vous êtes propriétaire dans une copropriété et vous souhaitez installer une climatisation ? Il existe des règles à respecter avant de procéder à cette installation. Les autres copropriétaires sont en droit de refuser votre climatisation si celle-ci ne respecte pas le règlement de copropriété. Renseignez-vous avant l’installation !</w:t>
      </w:r>
    </w:p>
    <w:p>
      <w:pPr>
        <w:pStyle w:val="Heading2"/>
      </w:pPr>
      <w:r>
        <w:t>Est-il possible d’installer une climatisation en copropriété sans autorisation ?</w:t>
      </w:r>
    </w:p>
    <w:p>
      <w:r>
        <w:t>L’installation d’une climatisation fixe dans un appartement en copropriété implique la plupart du temps l’obtention de l’accord de la majorité des copropriétaires.</w:t>
      </w:r>
    </w:p>
    <w:p>
      <w:r>
        <w:t>À savoir Si l’unité extérieure est placée sur une partie privative (sans modifier l’aspect extérieur de l’immeuble) : aucune autorisation de l’assemblée générale des copropriétaires n’est nécessaire. Le balcon est souvent une partie privative. Pour le vérifier, il faut consulter le règlement de copropriété.</w:t>
      </w:r>
    </w:p>
    <w:p>
      <w:pPr>
        <w:pStyle w:val="Heading2"/>
      </w:pPr>
      <w:r>
        <w:t>À savoir</w:t>
      </w:r>
    </w:p>
    <w:p>
      <w:r>
        <w:t>Si l’unité extérieure est placée sur une partie privative (sans modifier l’aspect extérieur de l’immeuble) : aucune autorisation de l’assemblée générale des copropriétaires n’est nécessaire.</w:t>
      </w:r>
    </w:p>
    <w:p>
      <w:r>
        <w:t>Le balcon est souvent une partie privative. Pour le vérifier, il faut consulter le règlement de copropriété.</w:t>
      </w:r>
    </w:p>
    <w:p>
      <w:r>
        <w:t>Si l’installation modifie l’aspect extérieur de l’immeuble, l’accord du syndicat des copropriétaires est indispensable lors d’un vote en assemblée générale. De plus, une déclaration préalable devra être déposée en mairie.</w:t>
      </w:r>
    </w:p>
    <w:p>
      <w:r>
        <w:t>C'est le cas par exemple lorsque vous posez un boîtier de climatisation ou une pompe à chaleur sur votre façade (balcon, terrasse ou jardin).</w:t>
      </w:r>
    </w:p>
    <w:p>
      <w:pPr>
        <w:pStyle w:val="Heading2"/>
      </w:pPr>
      <w:r>
        <w:t>Quelles sont les formalités pour demander l'installation d'une climatisation ?</w:t>
      </w:r>
    </w:p>
    <w:p>
      <w:r>
        <w:t>Avant de demander en assemblée générale cette installation, l a première étape consiste à examiner attentivement votre règlement de copropriété. Le règlement peut contenir des dispositions concernant les modifications apportées à l'aspect extérieur de l'immeuble, y compris l'installation de climatiseurs. Certains règlements peuvent autoriser ou interdire ces installations.</w:t>
      </w:r>
    </w:p>
    <w:p>
      <w:r>
        <w:t>N’hésitez pas à vous renseigner auprès de vos voisins : certains d’entre eux ont pu déjà réaliser l’installation d’un climatiseur et ont déjà effectué la procédure auprès de la copropriété.</w:t>
      </w:r>
    </w:p>
    <w:p>
      <w:r>
        <w:t>En fonction de la conception de votre copropriété, il peut être nécessaire de choisir un emplacement approprié pour l'unité de climatisation qui respecte les règlements de la copropriété et les normes de sécurité.</w:t>
      </w:r>
    </w:p>
    <w:p>
      <w:r>
        <w:t>Rapprochez-vous de votre mairie pour vérifier les autorisations d'urbanisme éventuellement requises : en principe, si l'aspect extérieur est modifié, une déclaration préalable devra être déposée.</w:t>
      </w:r>
    </w:p>
    <w:p>
      <w:r>
        <w:t>Le saviez-vous ? L’utilisation d’un climatiseur peut entraîner des nuisances sonores pour les voisins. Lorsque le projet est présenté en assemblée générale, il est préférable de donner un maximum d’informations aux copropriétaires.</w:t>
      </w:r>
    </w:p>
    <w:p>
      <w:pPr>
        <w:pStyle w:val="Heading2"/>
      </w:pPr>
      <w:r>
        <w:t>Le saviez-vous ?</w:t>
      </w:r>
    </w:p>
    <w:p>
      <w:r>
        <w:t>L’utilisation d’un climatiseur peut entraîner des nuisances sonores pour les voisins. Lorsque le projet est présenté en assemblée générale, il est préférable de donner un maximum d’informations aux copropriétaires.</w:t>
      </w:r>
    </w:p>
    <w:p>
      <w:r>
        <w:t>Pour la seconde étape, vous devez constituer un dossier à donner rau syndic de copropriété, dans lequel vous devez transmettre :</w:t>
      </w:r>
    </w:p>
    <w:p>
      <w:r>
        <w:t>votre demande écrite pour l’ajouter à l’ordre du jour de la prochaine assemblée générale;</w:t>
      </w:r>
    </w:p>
    <w:p>
      <w:r>
        <w:t>un devis d’un professionnel;</w:t>
      </w:r>
    </w:p>
    <w:p>
      <w:r>
        <w:t>les documents fournis par l'installateur.</w:t>
      </w:r>
    </w:p>
    <w:p>
      <w:r>
        <w:t>Si votre projet ne respecte pas le règlement de la copropriété, l’installation sera refusée.</w:t>
      </w:r>
    </w:p>
    <w:p>
      <w:r>
        <w:t>Ensuite, l’assemblée doit être réunie et doit autoriser l’installation, à la majorité des voix de tous les copropriétaires (autrement appelée "majorité de l’article 25"). Une fois l’autorisation obtenue, le copropriétaire pourra procéder à la pose du climatiseur à ses frais. En cas de refus de l’assemblée, le copropriétaire pourra saisir le juge judiciaire si les travaux sont conformes à la destination de l’immeuble.</w:t>
      </w:r>
    </w:p>
    <w:p>
      <w:r>
        <w:t>À noter En cas d’installation d’un climatiseur sans autorisation ou en violation du règlement de copropriété, le copropriétaire concerné s’expose à devoir, sous astreinte, procéder à sa dépose.</w:t>
      </w:r>
    </w:p>
    <w:p>
      <w:pPr>
        <w:pStyle w:val="Heading2"/>
      </w:pPr>
      <w:r>
        <w:t>À noter</w:t>
      </w:r>
    </w:p>
    <w:p>
      <w:r>
        <w:t>En cas d’installation d’un climatiseur sans autorisation ou en violation du règlement de copropriété, le copropriétaire concerné s’expose à devoir, sous astreinte, procéder à sa dépose.</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Un syndic bénévole dans ma copropriété, c'est possible ?</w:t>
      </w:r>
    </w:p>
    <w:p>
      <w:r>
        <w:rPr>
          <w:i/>
        </w:rPr>
        <w:t>https://www.anil.org/parole-expert-logement-copropriete-syndic-benevole/</w:t>
      </w:r>
    </w:p>
    <w:p>
      <w:r>
        <w:t>À jour au 30 septembre 2025</w:t>
      </w:r>
    </w:p>
    <w:p>
      <w:r>
        <w:t>Toute copropriété doit obligatoirement désigner un syndic pour assurer sa gestion. Il peut être professionnel ou bénévole. Quelle est la procédure pour désigner un syndic bénévole ? Quelles sont ses missions ?</w:t>
      </w:r>
    </w:p>
    <w:p>
      <w:pPr>
        <w:pStyle w:val="Heading2"/>
      </w:pPr>
      <w:r>
        <w:t>Qu'est-ce qu'un syndic bénévole ?</w:t>
      </w:r>
    </w:p>
    <w:p>
      <w:r>
        <w:t>Le syndic bénévole doit être choisi parmi les copropriétaires de l’immeuble. Il exerce les mêmes missions et responsabilités qu’un syndic professionnel.</w:t>
      </w:r>
    </w:p>
    <w:p>
      <w:r>
        <w:t>Ses fonctions peuvent être exercées à titre gratuit ou donner lieu à une rémunération, selon ce qui est décidé en assemblée générale. Dans tous les cas, les frais engagés pour l’exercice de ses missions (par exemple : photocopies, envois de courriers recommandés, frais administratifs) doivent être remboursés par la copropriété. Ces modalités sont précisées dans le contrat de syndic validé par l’assemblée générale.</w:t>
      </w:r>
    </w:p>
    <w:p>
      <w:pPr>
        <w:pStyle w:val="Heading2"/>
      </w:pPr>
      <w:r>
        <w:t>Le saviez-vous ?</w:t>
      </w:r>
    </w:p>
    <w:p>
      <w:r>
        <w:t>Certaines copropriétés peuvent décider d'adopter la forme coopérative. En ce cas, l'ensemble des copropriétaires participe à la gestion et à l'administration de la copropriété, sans recours à un syndic professionnel. La création d' un conseil syndical est alors obligatoire et le syndic est désigné parmi ses membres.</w:t>
      </w:r>
    </w:p>
    <w:p>
      <w:pPr>
        <w:pStyle w:val="Heading2"/>
      </w:pPr>
      <w:r>
        <w:t>Quelles sont les démarches pour choisir un syndic bénévole ?</w:t>
      </w:r>
    </w:p>
    <w:p>
      <w:r>
        <w:t>Le syndic bénévole est élu à l’occasion de l’ assemblée générale de la copropriété. Elle se tient au minimum une fois par an.</w:t>
      </w:r>
    </w:p>
    <w:p>
      <w:r>
        <w:t>Le copropriétaire souhaitant obtenir ce rôle pourra proposer sa candidature en envoyant sa demande par lettre recommandée avec demande d’avis de réception (LRAR) au syndic déjà en place avant la convocation, accompagnée de son contrat.</w:t>
      </w:r>
    </w:p>
    <w:p>
      <w:pPr>
        <w:pStyle w:val="Heading2"/>
      </w:pPr>
      <w:r>
        <w:t>Le saviez-vous ?</w:t>
      </w:r>
    </w:p>
    <w:p>
      <w:r>
        <w:t>Le remplacement d’un syndic professionnel par un syndic bénévole peut s’effectuer dans les mêmes conditions que lors d’un renouvellement classique, c’est-à-dire au moment où le mandat actuel arrive à son terme.</w:t>
      </w:r>
    </w:p>
    <w:p>
      <w:pPr>
        <w:pStyle w:val="Heading2"/>
      </w:pPr>
      <w:r>
        <w:t>Quelles sont les missions du syndic bénévole ?</w:t>
      </w:r>
    </w:p>
    <w:p>
      <w:r>
        <w:t>Comme le professionnel, le bénévole a notamment pour missions de :</w:t>
      </w:r>
    </w:p>
    <w:p>
      <w:r>
        <w:t>faire respecter le règlement de copropriété;</w:t>
      </w:r>
    </w:p>
    <w:p>
      <w:r>
        <w:t>convoquer l'assemblée générale;</w:t>
      </w:r>
    </w:p>
    <w:p>
      <w:r>
        <w:t>adresser aux copropriétaires les appels de fonds pour le règlement des charges;</w:t>
      </w:r>
    </w:p>
    <w:p>
      <w:r>
        <w:t>administrer l'immeuble;</w:t>
      </w:r>
    </w:p>
    <w:p>
      <w:r>
        <w:t>ou encore, d'assurer la gestion comptable et financière de la copropriété.</w:t>
      </w:r>
    </w:p>
    <w:p>
      <w:r>
        <w:t>À retenir ❓ Quand une question LOGEMENT se pose, l’ ADIL s’impose. ❗ AYEZ LE BON RÉFLEXE !</w:t>
      </w:r>
    </w:p>
    <w:p>
      <w:pPr>
        <w:pStyle w:val="Heading2"/>
      </w:pPr>
      <w:r>
        <w:t>À retenir</w:t>
      </w:r>
    </w:p>
    <w:p>
      <w:r>
        <w:t>❓ Quand une question LOGEMENT se pose, l’ ADIL s’impose. ❗ AYEZ LE BON RÉFLEXE !</w:t>
      </w:r>
    </w:p>
    <w:p>
      <w:r>
        <w:t>En savoir plus</w:t>
      </w:r>
    </w:p>
    <w:p>
      <w:r>
        <w:t>Retour à la rubrique "Parole d'expert"</w:t>
      </w:r>
    </w:p>
    <w:p>
      <w:pPr>
        <w:pStyle w:val="Heading2"/>
      </w:pPr>
      <w:r>
        <w:t>Des questions ?</w:t>
      </w:r>
    </w:p>
    <w:p>
      <w:r>
        <w:t>Votre ADIL vous conseille gratuitement ! N'hésitez pas à la contacter !</w:t>
      </w:r>
    </w:p>
    <w:p>
      <w:r>
        <w:t>Qu’est-ce qu’une petite copropriété ? Quelles sont ses spécif icités ?</w:t>
      </w:r>
    </w:p>
    <w:p>
      <w:r>
        <w:t>Consultez le dépliant “Les petites copropriétés”</w:t>
      </w:r>
    </w:p>
    <w:p>
      <w:pPr>
        <w:pStyle w:val="Heading1"/>
      </w:pPr>
      <w:r>
        <w:t>Copropriété : comment installer une borne de recharge électrique ?</w:t>
      </w:r>
    </w:p>
    <w:p>
      <w:r>
        <w:rPr>
          <w:i/>
        </w:rPr>
        <w:t>https://www.anil.org/parole-expert-logement-copropriete-borne-recharge-electrique-droit-prise/</w:t>
      </w:r>
    </w:p>
    <w:p>
      <w:r>
        <w:t>À jour au 24 octobre 2024</w:t>
      </w:r>
    </w:p>
    <w:p>
      <w:r>
        <w:t>En tant que propriétaire ou locataire d’une copropriété, il est possible de demander l’installation d’une borne de recharge électrique. Cependant, il existe des règles à respecter pour cette installation. Les copropriétés peuvent, elles aussi, décider de faire cette démarche pour en faire bénéficier les copropriétaires.</w:t>
      </w:r>
    </w:p>
    <w:p>
      <w:pPr>
        <w:pStyle w:val="Heading2"/>
      </w:pPr>
      <w:r>
        <w:t>Quelles sont les installations possibles pour une borne de recharge électrique ?</w:t>
      </w:r>
    </w:p>
    <w:p>
      <w:r>
        <w:t>Une borne de recharge électrique permet de recharger une voiture électrique ou hybride. Elle peut prendre la forme d’une prise électrique renforcée ou d’une borne murale.</w:t>
      </w:r>
    </w:p>
    <w:p>
      <w:r>
        <w:t>Deux cas sont possibles :</w:t>
      </w:r>
    </w:p>
    <w:p>
      <w:r>
        <w:t>l’installation collective, pour un usage partagé, par l'ensemble des copropriétaires;</w:t>
      </w:r>
    </w:p>
    <w:p>
      <w:r>
        <w:t>l’installation individuelle, pour un usage personnel, est réalisée par un seul propriétaire.</w:t>
      </w:r>
    </w:p>
    <w:p>
      <w:pPr>
        <w:pStyle w:val="Heading2"/>
      </w:pPr>
      <w:r>
        <w:t>Comment faire installer ces bornes de recharge dans sa copropriété ?</w:t>
      </w:r>
    </w:p>
    <w:p>
      <w:r>
        <w:t>Pour favoriser le développement de la mobilité verte, l’installation de bornes de recharge électrique dans les parkings est facilitée, en particulier pour les copropriétés.</w:t>
      </w:r>
    </w:p>
    <w:p>
      <w:r>
        <w:t>Dans les copropriétés récentes, des places de stationnement doivent être pré-équipées pour une installation ultérieure. Cela concerne les constructions dont le permis de construire a été déposé depuis le 1 er janvier 2017.</w:t>
      </w:r>
    </w:p>
    <w:p>
      <w:r>
        <w:t>Pour l’installation de bornes de recharges pour véhicules électriques, deux situations sont possibles :</w:t>
      </w:r>
    </w:p>
    <w:p>
      <w:r>
        <w:t>un copropriétaire souhaite installer à ses frais une borne de recharge pour son véhicule;</w:t>
      </w:r>
    </w:p>
    <w:p>
      <w:r>
        <w:t>la copropriété souhaite installer une ou plusieurs bornes de recharge électrique, qui bénéficieront à l’ensemble des copropriétaires.</w:t>
      </w:r>
    </w:p>
    <w:p>
      <w:pPr>
        <w:pStyle w:val="Heading2"/>
      </w:pPr>
      <w:r>
        <w:t>Le saviez-vous ?</w:t>
      </w:r>
    </w:p>
    <w:p>
      <w:r>
        <w:t>Lorsqu’un copropriétaire souhaite installer une borne de recharge pour sa voiture électrique, il bénéficie d’un “droit à la prise”. Un locataire bénéficie aussi de ce droit. Il pourra adresser une demande à son bailleur, qui la transmettra au syndic.</w:t>
      </w:r>
    </w:p>
    <w:p>
      <w:pPr>
        <w:pStyle w:val="Heading2"/>
      </w:pPr>
      <w:r>
        <w:t>Un copropriétaire souhaite l'installation d'une borne individuelle</w:t>
      </w:r>
    </w:p>
    <w:p>
      <w:r>
        <w:t>Le copropriétaire doit informer le syndic de sa demande par courrier recommandé avec A/R (accusé/ réception) en lui adressant un descriptif détaillé des travaux ainsi qu’un plan technique d'intervention et un schéma de raccordement électrique.</w:t>
      </w:r>
    </w:p>
    <w:p>
      <w:r>
        <w:t>La réalisation de ces travaux ne nécessite pas d’autorisation de l’assemblée générale. Le syndic devra toutefois inscrire un point d’information à l’ordre du jour de la prochaine assemblée afin de tenir les copropriétaires informés du projet d’installation de station de recharge.</w:t>
      </w:r>
    </w:p>
    <w:p>
      <w:r>
        <w:t>Le syndic ne peut s’opposer à la réalisation de ces travaux que s’il justifie d’un motif légitime et sérieux, par exemple, lorsque la copropriété souhaite entreprendre ces travaux ou lorsqu’il existe une impossibilité technique de réaliser les travaux. Il doit impérativement saisir le tribunal judiciaire pour s’y opposer.</w:t>
      </w:r>
    </w:p>
    <w:p>
      <w:pPr>
        <w:pStyle w:val="Heading2"/>
      </w:pPr>
      <w:r>
        <w:t>La copropriété souhaite l'installation d'une ou plusieurs bornes</w:t>
      </w:r>
    </w:p>
    <w:p>
      <w:r>
        <w:t>Lorsque la copropriété ne dispose pas de bornes de recharge, le syndic a l’obligation d’inscrire à l’ordre du jour de l’assemblée générale la réalisation d’une étude portant sur l'adéquation des installations électriques existantes aux équipements de recharge, et si nécessaire, les travaux à réaliser.</w:t>
      </w:r>
    </w:p>
    <w:p>
      <w:r>
        <w:t>La réalisation de l’étude technique et/ou la mise en place de bornes de recharges sont votées à la majorité simple (majorité des copropriétaires présents ou représentés à l’assemblée générale).</w:t>
      </w:r>
    </w:p>
    <w:p>
      <w:pPr>
        <w:pStyle w:val="Heading2"/>
      </w:pPr>
      <w:r>
        <w:t>Le saviez-vous ?</w:t>
      </w:r>
    </w:p>
    <w:p>
      <w:r>
        <w:t>L'installation ou la modification des installations électriques permettant la mise en place de bornes de recharge sur les emplacements de stationnement à usage privatif est votée à la majorité absolue (majorité de l’ensemble des copropriétaires).</w:t>
      </w:r>
    </w:p>
    <w:p>
      <w:pPr>
        <w:pStyle w:val="Heading2"/>
      </w:pPr>
      <w:r>
        <w:t>Existe-t-il des aides financières pour cette installation ?</w:t>
      </w:r>
    </w:p>
    <w:p>
      <w:r>
        <w:t>Pour inciter les propriétaires ou les copropriétés à installer des bornes, plusieurs dispositifs d’aide existent, sous conditions :</w:t>
      </w:r>
    </w:p>
    <w:p>
      <w:r>
        <w:t>un crédit d’impôt pour l’achat et l’installation d’une borne de recharge individuelle, à hauteur de 75 % du coût des travaux, dans la limite d’un plafond de 500 euros;</w:t>
      </w:r>
    </w:p>
    <w:p>
      <w:r>
        <w:t>les aides du programme ADVENIR permettant de financer l’installation d’une borne de recharge individuelle ou collective, à hauteur de 50 % du coût des travaux, dans la limite d’un plafond de 600 à 1660 euros, selon les cas;</w:t>
      </w:r>
    </w:p>
    <w:p>
      <w:r>
        <w:t>certaines communes ou certains départements proposent également des aides locales.</w:t>
      </w:r>
    </w:p>
    <w:p>
      <w:pPr>
        <w:pStyle w:val="Heading2"/>
      </w:pPr>
      <w:r>
        <w:t>Le saviez-vous ?</w:t>
      </w:r>
    </w:p>
    <w:p>
      <w:r>
        <w:t>Les travaux d’installation et d’entretien d’une borne de recharge électrique bénéficient d’une TVA réduite à 5,5%.</w:t>
      </w:r>
    </w:p>
    <w:p>
      <w:r>
        <w:t>À retenir N'hésitez pas à contacter votre ADIL pour en savoir plus.</w:t>
      </w:r>
    </w:p>
    <w:p>
      <w:pPr>
        <w:pStyle w:val="Heading2"/>
      </w:pPr>
      <w:r>
        <w:t>À retenir</w:t>
      </w:r>
    </w:p>
    <w:p>
      <w:r>
        <w:t>N'hésitez pas à contacter votre ADIL pour en savoir plus.</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Les petites copropriétés : quelles sont les règles à connaître ?</w:t>
      </w:r>
    </w:p>
    <w:p>
      <w:r>
        <w:rPr>
          <w:i/>
        </w:rPr>
        <w:t>https://www.anil.org/parole-expert-logement-petite-copropriete/</w:t>
      </w:r>
    </w:p>
    <w:p>
      <w:r>
        <w:t>À jour au 21 octobre 2024</w:t>
      </w:r>
    </w:p>
    <w:p>
      <w:r>
        <w:t>Depuis le 1 er juin 2020, des règles spécifiques, plus souples, s'appliquent aux petites copropriétés afin de répondre à leurs particularités, ainsi qu'à celles des copropriétés comptant seulement deux copropriétaires. Quels sont les critères qui définissent une petite copropriété ? En quoi ces règles diffèrent-elles de celles des copropriétés "classiques" ?</w:t>
      </w:r>
    </w:p>
    <w:p>
      <w:pPr>
        <w:pStyle w:val="Heading2"/>
      </w:pPr>
      <w:r>
        <w:t>Qu'est-ce qu'une petite copropriété ?</w:t>
      </w:r>
    </w:p>
    <w:p>
      <w:r>
        <w:t>Les petites copropriétés :</w:t>
      </w:r>
    </w:p>
    <w:p>
      <w:r>
        <w:t>comportent au maximum cinq lots à usage de logements, de bureaux ou de commerces (sans comptabiliser les lots annexes comme les caves ou les parkings par exemple)</w:t>
      </w:r>
    </w:p>
    <w:p>
      <w:r>
        <w:t>ou disposent d'un budget prévisionnel (c'est-à-dire les dépenses liées à son entretien courant) moyen inférieur à 15 000 euros sur les trois années.</w:t>
      </w:r>
    </w:p>
    <w:p>
      <w:r>
        <w:t>Les copropriétés à deux sont celles dont les lots, quel que soit leur usage, sont répartis entre deux copropriétaires.</w:t>
      </w:r>
    </w:p>
    <w:p>
      <w:pPr>
        <w:pStyle w:val="Heading2"/>
      </w:pPr>
      <w:r>
        <w:t>Quelles sont les différences avec une copropriété "classique" ?</w:t>
      </w:r>
    </w:p>
    <w:p>
      <w:r>
        <w:t>Les règles générales qui concernent l'ensemble des copropriétés restent applicables.</w:t>
      </w:r>
    </w:p>
    <w:p>
      <w:r>
        <w:t>Une petite copropriété doit par exemple :</w:t>
      </w:r>
    </w:p>
    <w:p>
      <w:r>
        <w:t>avoir un règlement de copropriété;</w:t>
      </w:r>
    </w:p>
    <w:p>
      <w:r>
        <w:t>être gérée par un syndic, professionnel ou non;</w:t>
      </w:r>
    </w:p>
    <w:p>
      <w:r>
        <w:t>établir un budget prévisionnel pour les charges liées au fonctionnement et à l'entretien courant de la copropriété.</w:t>
      </w:r>
    </w:p>
    <w:p>
      <w:r>
        <w:t>Cependant, certaines règles spécifiques s'appliquent également :</w:t>
      </w:r>
    </w:p>
    <w:p>
      <w:r>
        <w:t>la mise en place d'un conseil syndical est facultative;</w:t>
      </w:r>
    </w:p>
    <w:p>
      <w:r>
        <w:t>la comptabilité de la copropriété est simplifiée;</w:t>
      </w:r>
    </w:p>
    <w:p>
      <w:r>
        <w:t>les prises de décisions sont facilitées.</w:t>
      </w:r>
    </w:p>
    <w:p>
      <w:pPr>
        <w:pStyle w:val="Heading2"/>
      </w:pPr>
      <w:r>
        <w:t>Le saviez-vous ?</w:t>
      </w:r>
    </w:p>
    <w:p>
      <w:r>
        <w:t>Les règles spécifiques aux petites copropriétés et aux copropriétés à deux ont été introduites par l'ordonnance du 30 octobre 2019 et le décret du 2 juillet 2020, pris en application de la loi ELAN.</w:t>
      </w:r>
    </w:p>
    <w:p>
      <w:pPr>
        <w:pStyle w:val="Heading2"/>
      </w:pPr>
      <w:r>
        <w:t>Comment les décisions sont-elles prises dans les petites copropriétés ?</w:t>
      </w:r>
    </w:p>
    <w:p>
      <w:r>
        <w:t>Les décisions relatives à la gestion et à l'entretien de la copropriété sont prises :</w:t>
      </w:r>
    </w:p>
    <w:p>
      <w:r>
        <w:t>en assemblée générale des copropriétaires, obligatoire au moins une fois par an, notamment pour voter le budget prévisionnel et l'approbation des comptes;</w:t>
      </w:r>
    </w:p>
    <w:p>
      <w:r>
        <w:t>via une consultation informelle des copropriétaires (écrites ou dans le cadre d'une réunion, sans convocation) organisée par le syndic.</w:t>
      </w:r>
    </w:p>
    <w:p>
      <w:r>
        <w:t>Cette consultation peut :</w:t>
      </w:r>
    </w:p>
    <w:p>
      <w:r>
        <w:t>être demandée par un copropriétaire ou par le syndic;</w:t>
      </w:r>
    </w:p>
    <w:p>
      <w:r>
        <w:t>porter sur toute question autre que l'approbation des comptes et du budget prévisionnel.</w:t>
      </w:r>
    </w:p>
    <w:p>
      <w:r>
        <w:t>Pour être valable, les décisions prises dans le cadre d'une consultation doivent être approuvées à l'unanimité des copropriétaires.</w:t>
      </w:r>
    </w:p>
    <w:p>
      <w:pPr>
        <w:pStyle w:val="Heading2"/>
      </w:pPr>
      <w:r>
        <w:t>Quelles sont les règles pour les copropriétés à deux ?</w:t>
      </w:r>
    </w:p>
    <w:p>
      <w:r>
        <w:t>Lorsque le nombre de voix est réparti entre deux copropriétaires, la copropriété bénéficie des règles générales applicables à toutes les règles spécifiques aux copropriétés à deux.</w:t>
      </w:r>
    </w:p>
    <w:p>
      <w:r>
        <w:t>Dans les copropriété à deux, par exemple, les décisions peuvent être prises :</w:t>
      </w:r>
    </w:p>
    <w:p>
      <w:r>
        <w:t>en assemblée générale, avec des règles de majorités assouplies pour faciliter le vote (obligatoire au moins une fois par an, notamment pour voter le budget prévisionnel et l'approbation des comptes);</w:t>
      </w:r>
    </w:p>
    <w:p>
      <w:r>
        <w:t>dans le cadre d'une consultation informelle, avec les mêmes conditions de majorités simplifiées qu'en assemblée générale;</w:t>
      </w:r>
    </w:p>
    <w:p>
      <w:r>
        <w:t>par chaque copropriétaires seul, lorsqu'elles sont nécessaires à la conservation de l'immeuble, à condition de prévenir l'autre et de lui justifier le coût de la dépense.</w:t>
      </w:r>
    </w:p>
    <w:p>
      <w:r>
        <w:t>À retenir N'hésitez pas à contacter votre ADIL pour en savoir plus.</w:t>
      </w:r>
    </w:p>
    <w:p>
      <w:pPr>
        <w:pStyle w:val="Heading2"/>
      </w:pPr>
      <w:r>
        <w:t>À retenir</w:t>
      </w:r>
    </w:p>
    <w:p>
      <w:r>
        <w:t>N'hésitez pas à contacter votre ADIL pour en savoir plus.</w:t>
      </w:r>
    </w:p>
    <w:p>
      <w:r>
        <w:t>En savoir plus</w:t>
      </w:r>
    </w:p>
    <w:p>
      <w:r>
        <w:t>Retour à la rubrique "Parole d'expert"</w:t>
      </w:r>
    </w:p>
    <w:p>
      <w:pPr>
        <w:pStyle w:val="Heading2"/>
      </w:pPr>
      <w:r>
        <w:t>Des questions ?</w:t>
      </w:r>
    </w:p>
    <w:p>
      <w:r>
        <w:t>Votre ADIL vous conseille gratuitement ! N'hésitez pas à la contacter !</w:t>
      </w:r>
    </w:p>
    <w:p>
      <w:pPr>
        <w:pStyle w:val="Heading2"/>
      </w:pPr>
      <w:r>
        <w:t>Consultez la publication :</w:t>
      </w:r>
    </w:p>
    <w:p>
      <w:pPr>
        <w:pStyle w:val="Heading1"/>
      </w:pPr>
      <w:r>
        <w:t>Covid-19 : comment organiser une assemblée générale de copropriété ?</w:t>
      </w:r>
    </w:p>
    <w:p>
      <w:r>
        <w:rPr>
          <w:i/>
        </w:rPr>
        <w:t>https://www.anil.org/parole-expert-logement-copropriete/covid-19-comment-organiser-une-assemblee-generale-de-copropriete/</w:t>
      </w:r>
    </w:p>
    <w:p>
      <w:r>
        <w:t>À jour au 22 février 2022,</w:t>
      </w:r>
    </w:p>
    <w:p>
      <w:r>
        <w:t>Les copropriétés doivent continuer d’organiser leur assemblée générale au moins une fois par an, et ce, malgré la Covid-19. Que faut-il savoir sur la participation à une assemblée générale ? Est-il possible de la faire en distanciel en raison de la crise sanitaire ?</w:t>
      </w:r>
    </w:p>
    <w:p>
      <w:pPr>
        <w:pStyle w:val="Heading2"/>
      </w:pPr>
      <w:r>
        <w:t>Copropriétaires : comment participer à une assemblée générale ?</w:t>
      </w:r>
    </w:p>
    <w:p>
      <w:r>
        <w:t>L'Assemblée générale (AG) réunit les copropriétaires afin de prendre les décisions nécessaires au bon fonctionnement de la copropriété. Ces décisions sont exécutées par le syndic (professionnel ou non) mandaté par le syndicat des copropriétaires.</w:t>
      </w:r>
    </w:p>
    <w:p>
      <w:r>
        <w:t>En principe, les copropriétaires peuvent y participer soit en présentiel, soit au moyen d’un formulaire de vote par correspondance, soit par visioconférence.</w:t>
      </w:r>
    </w:p>
    <w:p>
      <w:r>
        <w:t>En raison du contexte sanitaire, les mesures gouvernementales devront être respectées (respect des gestes barrières, restriction de rassemblements…).</w:t>
      </w:r>
    </w:p>
    <w:p>
      <w:pPr>
        <w:pStyle w:val="Heading2"/>
      </w:pPr>
      <w:r>
        <w:t>Covid-19 : l’organisation d’une assemblée générale à distance peut-elle être imposée aux copropriétaires ?</w:t>
      </w:r>
    </w:p>
    <w:p>
      <w:r>
        <w:t>En raison du contexte sanitaire, les syndics sont autorisés à organiser les assemblées générales entièrement à distance du 24 janvier 2022 au 31 juillet 2022.</w:t>
      </w:r>
    </w:p>
    <w:p>
      <w:r>
        <w:t>En effet, la crise sanitaire a imposé des aménagements pour l’organisation des AG afin d’éviter la propagation du virus, en favorisant des assemblées à distance.</w:t>
      </w:r>
    </w:p>
    <w:p>
      <w:r>
        <w:t>Cette possibilité, offerte au syndic, avait déjà été prévue précédemment jusqu'au 30 septembre 2021. Depuis le 1 er octobre 2021, le syndic ne pouvait plus imposer le format dématérialisé aux copropriétaires. L’évolution du contexte début 2022 a donc imposé le retour de ce dispositif exceptionnel.</w:t>
      </w:r>
    </w:p>
    <w:p>
      <w:r>
        <w:t>S’il est impossible d’organiser une visioconférence, le vote par correspondance pourra être imposé par le syndic, après avis du conseil syndical.</w:t>
      </w:r>
    </w:p>
    <w:p>
      <w:r>
        <w:t>Le saviez-vous ? Il est toujours possible de participer à l’ AG en votant par correspondance. Il est également possible de se faire représenter en cas d’indisponibilité. Ces modalités de représentation ont été assouplies en raison du contexte : le nombre de voix dont peut disposer le mandataire (la personne ayant reçu le pouvoir de représenter un ou plusieurs copropriétaires) qui reçoit plus de trois délégations de vote de copropriétaires à l’assemblée générale est augmenté de 10 à 15 % (donc par exemple représenter 150 millièmes). Si l’assemblée générale a déjà été convoquée, le syndic peut décider d’appliquer le format distanciel en prévenant les copropriétaires au moins 15 jours avant sa tenue, par tout moyen permettant d’établir avec certitude la date de réception de cette information (courriers recommandés, mails…).</w:t>
      </w:r>
    </w:p>
    <w:p>
      <w:pPr>
        <w:pStyle w:val="Heading2"/>
      </w:pPr>
      <w:r>
        <w:t>Le saviez-vous ?</w:t>
      </w:r>
    </w:p>
    <w:p>
      <w:r>
        <w:t>Il est toujours possible de participer à l’ AG en votant par correspondance. Il est également possible de se faire représenter en cas d’indisponibilité. Ces modalités de représentation ont été assouplies en raison du contexte : le nombre de voix dont peut disposer le mandataire (la personne ayant reçu le pouvoir de représenter un ou plusieurs copropriétaires) qui reçoit plus de trois délégations de vote de copropriétaires à l’assemblée générale est augmenté de 10 à 15 % (donc par exemple représenter 150 millièmes). Si l’assemblée générale a déjà été convoquée, le syndic peut décider d’appliquer le format distanciel en prévenant les copropriétaires au moins 15 jours avant sa tenue, par tout moyen permettant d’établir avec certitude la date de réception de cette information (courriers recommandés, mails…).</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Copropriété : mon locataire peut-il me représenter en assemblée générale ?</w:t>
      </w:r>
    </w:p>
    <w:p>
      <w:r>
        <w:rPr>
          <w:i/>
        </w:rPr>
        <w:t>https://www.anil.org/parole-expert-logement-copropriete-representation-assemblee-generale/</w:t>
      </w:r>
    </w:p>
    <w:p>
      <w:r>
        <w:t>À jour au 25 octobre 2024</w:t>
      </w:r>
    </w:p>
    <w:p>
      <w:r>
        <w:t>Oui c'est possible ! Un copropriétaire, par exemple en cas d'absence, peut se faire représenter lors de l'Assemblée générale (AG) par son locataire. Quelles sont les conditions ? Quelle est la procédure ? Quel sera le rôle du locataire pendant l' AG ?</w:t>
      </w:r>
    </w:p>
    <w:p>
      <w:pPr>
        <w:pStyle w:val="Heading2"/>
      </w:pPr>
      <w:r>
        <w:t>Qui participe à une assemblée générale de copropriété ?</w:t>
      </w:r>
    </w:p>
    <w:p>
      <w:r>
        <w:t>L'Assemblée générale est l'instance qui réunit les copropriétaires au cours de laquelle sont prises les décisions nécessaires au bon fonctionnement de la copropriété. Les participants sont les copropriétaires ou les personnes qui les représentent.</w:t>
      </w:r>
    </w:p>
    <w:p>
      <w:r>
        <w:t>Le syndic est également présent mais ne participe pas au vote. En général, il assure le secrétariat de séance.</w:t>
      </w:r>
    </w:p>
    <w:p>
      <w:pPr>
        <w:pStyle w:val="Heading2"/>
      </w:pPr>
      <w:r>
        <w:t>Le saviez-vous ?</w:t>
      </w:r>
    </w:p>
    <w:p>
      <w:r>
        <w:t>Si le copropriétaire ne peut pas être présent le jour de l’assemblée générale, il est possible de voter par correspondance en remplissant le formulaire joint à la convocation. Ce document doit être renvoyé au syndic avec l’ensemble des intentions de vote qui doit l’avoir reçu au moins trois jours francs avant la tenue de l’ AG.</w:t>
      </w:r>
    </w:p>
    <w:p>
      <w:pPr>
        <w:pStyle w:val="Heading2"/>
      </w:pPr>
      <w:r>
        <w:t>Quelles sont les conditions pour se faire représenter par son locataire ?</w:t>
      </w:r>
    </w:p>
    <w:p>
      <w:r>
        <w:t>En principe, ce sont les copropriétaires qui assistent aux AG. Cependant, s’ils le souhaitent, ils peuvent déléguer leur droit de vote à une autre personne, qui n’a pas nécessairement à être copropriétaire.</w:t>
      </w:r>
    </w:p>
    <w:p>
      <w:r>
        <w:t>Par exemple : un copropriétaire qui sera absent le jour de l' AG peut tout à fait se faire représenter par son locataire.</w:t>
      </w:r>
    </w:p>
    <w:p>
      <w:r>
        <w:t>Aucune condition particulière n’est requise, à condition que le pouvoir soit remis signé au syndic.</w:t>
      </w:r>
    </w:p>
    <w:p>
      <w:pPr>
        <w:pStyle w:val="Heading2"/>
      </w:pPr>
      <w:r>
        <w:t>Le saviez-vous ?</w:t>
      </w:r>
    </w:p>
    <w:p>
      <w:r>
        <w:t>Il n’est pas possible d’être représenté par le syndic.</w:t>
      </w:r>
    </w:p>
    <w:p>
      <w:pPr>
        <w:pStyle w:val="Heading2"/>
      </w:pPr>
      <w:r>
        <w:t>Quelles est la procédure pour se faire représenter ?</w:t>
      </w:r>
    </w:p>
    <w:p>
      <w:r>
        <w:t>Pour se faire représenter, le copropriétaire doit :</w:t>
      </w:r>
    </w:p>
    <w:p>
      <w:r>
        <w:t>compléter un document (annexé à la convocation de l'assemblée générale) avec l'identité de la personne qui sera le représentant;</w:t>
      </w:r>
    </w:p>
    <w:p>
      <w:r>
        <w:t>ce document doit être signé par le copropriétaire représenté;</w:t>
      </w:r>
    </w:p>
    <w:p>
      <w:r>
        <w:t>la personne désignée devra remettre au syndic en début d' AG ce document.</w:t>
      </w:r>
    </w:p>
    <w:p>
      <w:pPr>
        <w:pStyle w:val="Heading2"/>
      </w:pPr>
      <w:r>
        <w:t>Quel sera le rôle du locataire lors de l'assemblée générale ?</w:t>
      </w:r>
    </w:p>
    <w:p>
      <w:r>
        <w:t>Pour chaque question, la personne désignée vote à la place du copropriétaire absent. Ce dernier peut donner des instructions de vote en complétant un document pré-rempli annexé à la convocation de l’assemblée générale.</w:t>
      </w:r>
    </w:p>
    <w:p>
      <w:r>
        <w:t>À retenir N'hésitez pas à contacter votre ADIL pour en savoir plus.</w:t>
      </w:r>
    </w:p>
    <w:p>
      <w:pPr>
        <w:pStyle w:val="Heading2"/>
      </w:pPr>
      <w:r>
        <w:t>À retenir</w:t>
      </w:r>
    </w:p>
    <w:p>
      <w:r>
        <w:t>N'hésitez pas à contacter votre ADIL pour en savoir plus.</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Qu’est-ce que le conseil syndical de copropriété ?</w:t>
      </w:r>
    </w:p>
    <w:p>
      <w:r>
        <w:rPr>
          <w:i/>
        </w:rPr>
        <w:t>https://www.anil.org/parole-expert-logement-copropriete/quest-ce-que-le-conseil-syndical/</w:t>
      </w:r>
    </w:p>
    <w:p>
      <w:r>
        <w:t>À jour au 22 octobre 2024</w:t>
      </w:r>
    </w:p>
    <w:p>
      <w:r>
        <w:t>Le conseil syndical est composé de copropriétaires élus, qui assistent et contrôlent le syndic dans sa gestion. Qui peut être membre du conseil syndical ? Quelles sont ses missions ? Quelles décisions peut-il prendre ?</w:t>
      </w:r>
    </w:p>
    <w:p>
      <w:pPr>
        <w:pStyle w:val="Heading2"/>
      </w:pPr>
      <w:r>
        <w:t>Qui peut être membre du conseil syndical ?</w:t>
      </w:r>
    </w:p>
    <w:p>
      <w:r>
        <w:t>Le conseil syndical est composé de membres élus par l' assemblée générale parmi les copropriétaires, leurs conjoints, partenaires liés par un PACS, ascendants ou descendants.</w:t>
      </w:r>
    </w:p>
    <w:p>
      <w:r>
        <w:t>Le syndic ou ses proches, même s'ils sont copropriétaires, ne peuvent pas être membres du conseil syndical, sauf à titre exceptionnel, dans le cadre d'une gestion bénévole.</w:t>
      </w:r>
    </w:p>
    <w:p>
      <w:r>
        <w:t>Les membres du conseil syndical ne sont pas rémunérés. Ils sont élus pour un mandat qui ne peut excéder trois ans, renouvelable.</w:t>
      </w:r>
    </w:p>
    <w:p>
      <w:pPr>
        <w:pStyle w:val="Heading2"/>
      </w:pPr>
      <w:r>
        <w:t>Le saviez-vous ?</w:t>
      </w:r>
    </w:p>
    <w:p>
      <w:r>
        <w:t>En raison des missions spécifiques confiées par la loi au président du conseil syndical, il est vivement recommandé d'élire un président au sein du conseil. Seuls les membres du conseil syndical participent à cette élection, et non l’ensemble des copropriétaires. En cas d’empêchement du syndic, le président peut convoquer l’assemblée générale.</w:t>
      </w:r>
    </w:p>
    <w:p>
      <w:pPr>
        <w:pStyle w:val="Heading2"/>
      </w:pPr>
      <w:r>
        <w:t>Quelles sont les missions du conseil syndical ?</w:t>
      </w:r>
    </w:p>
    <w:p>
      <w:r>
        <w:t>Le conseil syndical est composé de membres élus de la copropriété. Il coordonne les relations entre le syndic et les copropriétaires, et exerce une mission consultative, d'assistance et de contrôle du syndic.</w:t>
      </w:r>
    </w:p>
    <w:p>
      <w:pPr>
        <w:pStyle w:val="Heading2"/>
      </w:pPr>
      <w:r>
        <w:t>Le conseil syndical est-il obligatoire ?</w:t>
      </w:r>
    </w:p>
    <w:p>
      <w:r>
        <w:t>La constitution d’un conseil syndical est en principe obligatoire. Toutefois, dans les petites copropriétés, le conseil syndical est facultatif.</w:t>
      </w:r>
    </w:p>
    <w:p>
      <w:pPr>
        <w:pStyle w:val="Heading2"/>
      </w:pPr>
      <w:r>
        <w:t>Quel est le rôle du conseil syndical ?</w:t>
      </w:r>
    </w:p>
    <w:p>
      <w:r>
        <w:t>Le conseil syndical a principalement un rôle d’assistance. Il contrôle la gestion du syndic, notamment :</w:t>
      </w:r>
    </w:p>
    <w:p>
      <w:r>
        <w:t>la comptabilité du syndicat;</w:t>
      </w:r>
    </w:p>
    <w:p>
      <w:r>
        <w:t>la répartition des dépenses;</w:t>
      </w:r>
    </w:p>
    <w:p>
      <w:r>
        <w:t>les conditions dans lesquelles sont passés et exécutés les marchés et contrats;</w:t>
      </w:r>
    </w:p>
    <w:p>
      <w:r>
        <w:t>l’élaboration du budget prévisionnel.</w:t>
      </w:r>
    </w:p>
    <w:p>
      <w:r>
        <w:t>Il peut également consulter toutes les pièces ou documents relatifs à la gestion administrative de la copropriété (par exemple, les contrats d’entretien ou les justificatifs des charges de l'immeuble).</w:t>
      </w:r>
    </w:p>
    <w:p>
      <w:r>
        <w:t>C’est le règlement de copropriété ou, à défaut, l’assemblée générale, qui fixe l’organisation et le fonctionnement du conseil syndical.</w:t>
      </w:r>
    </w:p>
    <w:p>
      <w:r>
        <w:t>Le conseil syndical peut solliciter l’avis de toute personne de son choix. Par exemple, il peut faire appel à un expert ou à un comptable pour obtenir des conseils techniques sur des travaux concernant la chaudière collective ou l’ascenseur.</w:t>
      </w:r>
    </w:p>
    <w:p>
      <w:pPr>
        <w:pStyle w:val="Heading2"/>
      </w:pPr>
      <w:r>
        <w:t>Le saviez-vous ?</w:t>
      </w:r>
    </w:p>
    <w:p>
      <w:r>
        <w:t>Il ne faut pas confondre le syndicat des copropriétaires avec le conseil syndical. Le syndicat des copropriétaires regroupe l’ensemble des copropriétaires sans exception. Ils se réunissent en assemblée générale au moins une fois par an.</w:t>
      </w:r>
    </w:p>
    <w:p>
      <w:r>
        <w:t>À retenir N'hésitez pas à contacter votre ADIL pour en savoir plus.</w:t>
      </w:r>
    </w:p>
    <w:p>
      <w:pPr>
        <w:pStyle w:val="Heading2"/>
      </w:pPr>
      <w:r>
        <w:t>À retenir</w:t>
      </w:r>
    </w:p>
    <w:p>
      <w:r>
        <w:t>N'hésitez pas à contacter votre ADIL pour en savoir plus.</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Copropriété : qui se charge d’enlever la neige ?</w:t>
      </w:r>
    </w:p>
    <w:p>
      <w:r>
        <w:rPr>
          <w:i/>
        </w:rPr>
        <w:t>https://www.anil.org/parole-expert-logement-copropriete-neige/</w:t>
      </w:r>
    </w:p>
    <w:p>
      <w:r>
        <w:t>À jour au 26 janvier 2021</w:t>
      </w:r>
    </w:p>
    <w:p>
      <w:r>
        <w:t>Le déneigement au sein d’une copropriété est essentiel car il permet d’éviter les accidents.</w:t>
      </w:r>
    </w:p>
    <w:p>
      <w:r>
        <w:t>C’est au syndic de veiller au déneigement des parties communes, comme les allées par exemple.</w:t>
      </w:r>
    </w:p>
    <w:p>
      <w:r>
        <w:t>En cas d’inaction du syndic et après l’avoir contacté en ce sens, les copropriétaires peuvent, lors d’une assemblée générale, souscrire un contrat de déneigement avec une entreprise spécialisée.</w:t>
      </w:r>
    </w:p>
    <w:p>
      <w:r>
        <w:t>S’agissant du trottoir devant la résidence, son déneigement relève du syndic si un arrêté municipal (affiché en mairie) le prévoit. À défaut, c’est à la commune de s’en occuper.</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Covid-19 / Confinement - Novembre 2020 : le mandat du syndic expire prochainement, que faire ?</w:t>
      </w:r>
    </w:p>
    <w:p>
      <w:r>
        <w:rPr>
          <w:i/>
        </w:rPr>
        <w:t>https://www.anil.org/parole-expert-logement-copropriete/covid-19-expiration-mandat-syndic/</w:t>
      </w:r>
    </w:p>
    <w:p>
      <w:r>
        <w:t>À jour au 24 novembre 2020</w:t>
      </w:r>
    </w:p>
    <w:p>
      <w:r>
        <w:t>Les contrats de syndics expirant entre le 29 octobre 2020 et le 31 décembre 2020 sont renouvelés automatiquemen t. Ils s’appliquent jusqu’à la prise d’effet du nouveau contrat approuvé lors de la prochaine assemblée générale qui doit alors intervenir avant le 1 er février 2021.</w:t>
      </w:r>
    </w:p>
    <w:p>
      <w:r>
        <w:t>Pour connaître la rémunération forfaitaire du syndic, il convient de reprendre les termes du contrat qui expire ou a expiré, au prorata de la durée de son renouvellement.</w:t>
      </w:r>
    </w:p>
    <w:p>
      <w:r>
        <w:t>En revanche, si l’assemblée générale des copropriétaires a désigné, avant le 19 novembre 2020, un syndic dont le contrat prend effet à compter du 29 octobre 2020, le renouvellement automatique n’a pas lieu.</w:t>
      </w:r>
    </w:p>
    <w:p>
      <w:r>
        <w:t>En savoir plus sur le syndic de copropriété</w:t>
      </w:r>
    </w:p>
    <w:p>
      <w:r>
        <w:t>Vous avez d'autres questions, rendez-vous dans la rubrique "Covid-19 et logement"</w:t>
      </w:r>
    </w:p>
    <w:p>
      <w:r>
        <w:t>Retour à la rubrique "Parole d'expert"</w:t>
      </w:r>
    </w:p>
    <w:p>
      <w:pPr>
        <w:pStyle w:val="Heading2"/>
      </w:pPr>
      <w:r>
        <w:t>Des questions ?</w:t>
      </w:r>
    </w:p>
    <w:p>
      <w:r>
        <w:t>Votre ADIL vous conseille gratuitement ! N'hésitez pas à la contacter !</w:t>
      </w:r>
    </w:p>
    <w:p>
      <w:r>
        <w:t>En savoir plus</w:t>
      </w:r>
    </w:p>
    <w:p>
      <w:pPr>
        <w:pStyle w:val="Heading1"/>
      </w:pPr>
      <w:r>
        <w:t>Copropriétaires : quels sont les documents que le syndic doit mettre en ligne ?</w:t>
      </w:r>
    </w:p>
    <w:p>
      <w:r>
        <w:rPr>
          <w:i/>
        </w:rPr>
        <w:t>https://www.anil.org/parole-expert-logement-copropriete-espace-securise/</w:t>
      </w:r>
    </w:p>
    <w:p>
      <w:r>
        <w:t>À jour au 20 octobre 2020</w:t>
      </w:r>
    </w:p>
    <w:p>
      <w:r>
        <w:t>Depuis le 1 er juillet 2020, le contenu de chaque espace sécurisé est précisé.</w:t>
      </w:r>
    </w:p>
    <w:p>
      <w:r>
        <w:t>En effet, les documents accessibles ne sont pas les mêmes suivant que vous êtes : copropriétaire ou membre du conseil syndica l.</w:t>
      </w:r>
    </w:p>
    <w:p>
      <w:r>
        <w:t>Le syndic doit mettre en ligne deux listes minimales de documents :</w:t>
      </w:r>
    </w:p>
    <w:p>
      <w:r>
        <w:t>une relative à la gestion de l'immeuble, accessible à l'ensemble des copropriétaires le règlement de copropriété, l'état descriptif de division ainsi que les actes les modifiant, s'ils ont été publiés; la dernière fiche synthétique de la copropriété réalisée par le syndic; le carnet d'entretien de l'immeuble; les diagnostics techniques relatifs aux parties communes de l'immeuble en cours de validité; les contrats d'assurance de l'immeuble conclus par le syndic au nom du syndicat des copropriétaires en cours de validité; l'ensemble des contrats et marchés en cours signés par le syndic au nom du syndicat de copropriétaires, à l'exclusion des contrats de travail des préposés du syndicat; les contrats d'entretien et de maintenance des équipements communs en cours; les procès-verbaux des trois dernières assemblées générales et, le cas échéant, les devis de travaux approuvés lors de ces assemblées; le contrat de syndic en cours.</w:t>
      </w:r>
    </w:p>
    <w:p>
      <w:r>
        <w:t>le règlement de copropriété, l'état descriptif de division ainsi que les actes les modifiant, s'ils ont été publiés;</w:t>
      </w:r>
    </w:p>
    <w:p>
      <w:r>
        <w:t>la dernière fiche synthétique de la copropriété réalisée par le syndic;</w:t>
      </w:r>
    </w:p>
    <w:p>
      <w:r>
        <w:t>le carnet d'entretien de l'immeuble;</w:t>
      </w:r>
    </w:p>
    <w:p>
      <w:r>
        <w:t>les diagnostics techniques relatifs aux parties communes de l'immeuble en cours de validité;</w:t>
      </w:r>
    </w:p>
    <w:p>
      <w:r>
        <w:t>les contrats d'assurance de l'immeuble conclus par le syndic au nom du syndicat des copropriétaires en cours de validité;</w:t>
      </w:r>
    </w:p>
    <w:p>
      <w:r>
        <w:t>l'ensemble des contrats et marchés en cours signés par le syndic au nom du syndicat de copropriétaires, à l'exclusion des contrats de travail des préposés du syndicat;</w:t>
      </w:r>
    </w:p>
    <w:p>
      <w:r>
        <w:t>les contrats d'entretien et de maintenance des équipements communs en cours;</w:t>
      </w:r>
    </w:p>
    <w:p>
      <w:r>
        <w:t>les procès-verbaux des trois dernières assemblées générales et, le cas échéant, les devis de travaux approuvés lors de ces assemblées;</w:t>
      </w:r>
    </w:p>
    <w:p>
      <w:r>
        <w:t>le contrat de syndic en cours.</w:t>
      </w:r>
    </w:p>
    <w:p>
      <w:r>
        <w:t>Une concernant votre lot à votre seule disposition : votre compte individuel, arrêté après approbation des comptes par l'assemblée générale annuelle; le montant de vos charges courantes et de vos charges hors budget prévisionnel, payées, pour les deux derniers exercices comptables clos; le montant de la part du fonds de travaux rattachée à votre lot, arrêté après approbation des comptes par l'assemblée générale annuelle; les avis d'appel de fonds, adressés sur les trois dernières années.</w:t>
      </w:r>
    </w:p>
    <w:p>
      <w:r>
        <w:t>votre compte individuel, arrêté après approbation des comptes par l'assemblée générale annuelle;</w:t>
      </w:r>
    </w:p>
    <w:p>
      <w:r>
        <w:t>le montant de vos charges courantes et de vos charges hors budget prévisionnel, payées, pour les deux derniers exercices comptables clos;</w:t>
      </w:r>
    </w:p>
    <w:p>
      <w:r>
        <w:t>le montant de la part du fonds de travaux rattachée à votre lot, arrêté après approbation des comptes par l'assemblée générale annuelle;</w:t>
      </w:r>
    </w:p>
    <w:p>
      <w:r>
        <w:t>les avis d'appel de fonds, adressés sur les trois dernières années.</w:t>
      </w:r>
    </w:p>
    <w:p>
      <w:r>
        <w:t>Si vous êtes membre du conseil syndical, vous avez également accès, sur l'espace en ligne sécurisé :</w:t>
      </w:r>
    </w:p>
    <w:p>
      <w:r>
        <w:t>aux balances générales des comptes du syndicat des copropriétaires et au relevé général des charges et produits de l'exercice échu;</w:t>
      </w:r>
    </w:p>
    <w:p>
      <w:r>
        <w:t>aux relevés périodiques des comptes bancaires séparés, ouverts au nom du syndicat des copropriétaires;</w:t>
      </w:r>
    </w:p>
    <w:p>
      <w:r>
        <w:t>aux assignations en justice délivrées au nom du syndicat des copropriétaires relatives aux procédures judiciaires en cours et aux décisions de justice dont les délais de recours n'ont pas expiré;</w:t>
      </w:r>
    </w:p>
    <w:p>
      <w:r>
        <w:t>à la liste de tous les copropriétaires, établie par le syndic;</w:t>
      </w:r>
    </w:p>
    <w:p>
      <w:r>
        <w:t>à La carte professionnelle du syndic, à son attestation d'assurance responsabilité civile professionnelle et à son attestation de garantie financière en cours de validité.</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Le contrat de mon syndic doit-il respecter un modèle type ?</w:t>
      </w:r>
    </w:p>
    <w:p>
      <w:r>
        <w:rPr>
          <w:i/>
        </w:rPr>
        <w:t>https://www.anil.org/parole-expert-logement-modele-type-contrat-syndic/</w:t>
      </w:r>
    </w:p>
    <w:p>
      <w:r>
        <w:t>À jour au 22 septembre 2020</w:t>
      </w:r>
    </w:p>
    <w:p>
      <w:r>
        <w:t>Oui, les syndics professionnels doivent impérativement respecter le modèle type de contrat. En revanche, depuis le 1 er juin 2020, le modèle type n’est pas obligatoire pour les syndics non-professionnels (fonction assurée par un copropriétaire). Ils sont libres de présenter à l’ assemblée générale un contrat conforme au contrat type prévu par la réglementation.</w:t>
      </w:r>
    </w:p>
    <w:p>
      <w:r>
        <w:t>Le contrat du syndic doit notamment indiquer la durée du mandat, la date de prise d'effet, les éléments de détermination de la rémunération du syndic et les conditions d'exécution de sa mission.</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Confinement : est-il toujours possible de circuler dans les parties communes de mon immeuble ?</w:t>
      </w:r>
    </w:p>
    <w:p>
      <w:r>
        <w:rPr>
          <w:i/>
        </w:rPr>
        <w:t>https://www.anil.org/parole-expert-logement-confinement-parties-communes-copropriete/</w:t>
      </w:r>
    </w:p>
    <w:p>
      <w:r>
        <w:t>À jour au 21 avril 2020</w:t>
      </w:r>
    </w:p>
    <w:p>
      <w:r>
        <w:t>La réponse est oui.</w:t>
      </w:r>
    </w:p>
    <w:p>
      <w:r>
        <w:t>Les parties communes de la copropriété (les escaliers, la cour intérieure ou le jardin collectif d’un immeuble, par exemple) constituent une propriété privée. Il est donc possible d’y accéder sans avoir à justifier d’une attestation de déplacement dérogatoire. Dans la copropriété, il convient de respecter les gestes barrières et les règles de distanciation sociale.</w:t>
      </w:r>
    </w:p>
    <w:p>
      <w:r>
        <w:t>Tout copropriétaire ou occupant peut se déplacer dans sa résidence, que ce soit pour sortir ses poubelles ou chercher son courrier, etc.</w:t>
      </w:r>
    </w:p>
    <w:p>
      <w:r>
        <w:t>Un policier ne peut pas verbaliser un copropriétaire qui n’aurait pas rempli d’attestation avant de se rendre dans les parties communes.</w:t>
      </w:r>
    </w:p>
    <w:p>
      <w:r>
        <w:t>Pour le bon déroulement de la vie en collectivité à l’intérieur d’une résidence, la copropriété peut émettre des recommandations (par exemple, mettre une affiche dans le hall de l’immeuble pour rappeler le respect des gestes barrières).</w:t>
      </w:r>
    </w:p>
    <w:p>
      <w:r>
        <w:t>Vous avez d'autres questions, rendez-vous dans la rubrique "Covid-19 et logement"</w:t>
      </w:r>
    </w:p>
    <w:p>
      <w:r>
        <w:t>Retour à la rubrique "Parole d'expert"</w:t>
      </w:r>
    </w:p>
    <w:p>
      <w:pPr>
        <w:pStyle w:val="Heading2"/>
      </w:pPr>
      <w:r>
        <w:t>Des questions ?</w:t>
      </w:r>
    </w:p>
    <w:p>
      <w:r>
        <w:t>Votre ADIL vous conseille gratuitement ! N'hésitez pas à la contacter !</w:t>
      </w:r>
    </w:p>
    <w:p>
      <w:r>
        <w:t>En savoir plus</w:t>
      </w:r>
    </w:p>
    <w:p>
      <w:pPr>
        <w:pStyle w:val="Heading1"/>
      </w:pPr>
      <w:r>
        <w:t>Covid-19 : le mandat de mon syndic arrive à échéance, que faire ?</w:t>
      </w:r>
    </w:p>
    <w:p>
      <w:r>
        <w:rPr>
          <w:i/>
        </w:rPr>
        <w:t>https://www.anil.org/parole-expert-logement-copropriete-covid19-renouvellement-mandat-syndic/</w:t>
      </w:r>
    </w:p>
    <w:p>
      <w:r>
        <w:t>À jour au 24 avril 2020</w:t>
      </w:r>
    </w:p>
    <w:p>
      <w:r>
        <w:t>Une ordonnance du 25 mars 2020 permet aux syndics de continuer la gestion de leurs copropriétés et ce jusqu’à la prise d’effet du nouveau contrat, tel qu’il résultera du vote de la prochaine assemblée générale, qui pourra être tenue à la sortie de l'état d'urgence sanitaire et au plus tard huit mois après la date de cessation de l'état d'urgence sanitaire.</w:t>
      </w:r>
    </w:p>
    <w:p>
      <w:r>
        <w:t>Pour rappel, le syndic (professionnel ou non) est mandaté par le syndicat des copropriétaires.</w:t>
      </w:r>
    </w:p>
    <w:p>
      <w:r>
        <w:t>Il a pour mission d'assurer l’exécution des dispositions du règlement de copropriété et des décisions prises en assemblée générale, d'administrer l'immeuble, de tenir la comptabilité du syndicat et de représenter le syndicat de copropriétaires.</w:t>
      </w:r>
    </w:p>
    <w:p>
      <w:r>
        <w:t>Il est responsable devant le syndicat de la bonne exécution de la mission qui lui est confiée.</w:t>
      </w:r>
    </w:p>
    <w:p>
      <w:r>
        <w:t>Il conseille, assiste et informe le syndicat des copropriétaires.</w:t>
      </w:r>
    </w:p>
    <w:p>
      <w:r>
        <w:t>En savoir plus</w:t>
      </w:r>
    </w:p>
    <w:p>
      <w:r>
        <w:t>Vous avez d'autres questions, rendez-vous dans la rubrique "Covid-19 et logement"</w:t>
      </w:r>
    </w:p>
    <w:p>
      <w:r>
        <w:t>Retour à la rubrique "Parole d'expert"</w:t>
      </w:r>
    </w:p>
    <w:p>
      <w:pPr>
        <w:pStyle w:val="Heading2"/>
      </w:pPr>
      <w:r>
        <w:t>Des questions ?</w:t>
      </w:r>
    </w:p>
    <w:p>
      <w:r>
        <w:t>Votre ADIL vous conseille gratuitement ! N'hésitez pas à la contacter !</w:t>
      </w:r>
    </w:p>
    <w:p>
      <w:pPr>
        <w:pStyle w:val="Heading1"/>
      </w:pPr>
      <w:r>
        <w:t>Je suis copropriétaire, ma fille peut-elle être membre du conseil syndical de mon immeuble ?</w:t>
      </w:r>
    </w:p>
    <w:p>
      <w:r>
        <w:rPr>
          <w:i/>
        </w:rPr>
        <w:t>https://www.anil.org/parole-expert-logement-copropriete-conseil-syndical-descendant-ascendant/</w:t>
      </w:r>
    </w:p>
    <w:p>
      <w:r>
        <w:t>À jour au 3 décembre 2019</w:t>
      </w:r>
    </w:p>
    <w:p>
      <w:r>
        <w:t>Oui, les membres du conseil syndical vont prochainement pouvoir être désignés parmi les ascendants ou descendants des copropriétaires. L’ordonnance copropriété du 30 octobre 2019 rend cette désignation clairement possible à partir du 1 er juin 2020. Jusqu’à présent ce choix n’était pas formellement prévu par la réglementation.</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Les températures baissent, mais le chauffage collectif n'est toujours pas en marche : que faire ?</w:t>
      </w:r>
    </w:p>
    <w:p>
      <w:r>
        <w:rPr>
          <w:i/>
        </w:rPr>
        <w:t>https://www.anil.org/parole-expert-logement-copropriete-chauffage-collectif/</w:t>
      </w:r>
    </w:p>
    <w:p>
      <w:r>
        <w:t>À jour au 1 er octobre 2019</w:t>
      </w:r>
    </w:p>
    <w:p>
      <w:r>
        <w:t>La loi ne détermine pas de date à partir de laquelle le chauffage collectif doit être mis en service. C'est au niveau de chaque copropriété qu'est fixée cette date (dans le réglement de copropriété ou suite à une décision prise en assemblée générale). Le contrat avec le chauffagiste peut cependant prévoir une mise en service anticipée.</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Je cherche une location, mais je n’ai pas de garant. Comment faire pour louer ?</w:t>
      </w:r>
    </w:p>
    <w:p>
      <w:r>
        <w:rPr>
          <w:i/>
        </w:rPr>
        <w:t>https://www.anil.org/parole-expert-logement-location-pas-garant/</w:t>
      </w:r>
    </w:p>
    <w:p>
      <w:r>
        <w:t>Vous souhaitez louer un appartement ou une maison mais vous n’avez pas réussi à trouver de garant ? Avoir un garant est-il obligatoire ? Comment faire si aucune personne de votre entourage ne peut se porter caution pour votre futur logement ?</w:t>
      </w:r>
    </w:p>
    <w:p>
      <w:pPr>
        <w:pStyle w:val="Heading2"/>
      </w:pPr>
      <w:r>
        <w:t>Est-il obligatoire d’avoir un garant pour louer un logement ?</w:t>
      </w:r>
    </w:p>
    <w:p>
      <w:r>
        <w:t>Le garant (ou aussi appelé "caution") est généralement une personne proche de vous (famille ou ami). Il s'engage à payer à votre place si vous êtes dans l'incapacité de payer votre loyer, des dégradations, des charges, etc. Cette personne doit avoir des revenus fixes et une situation financière stable.</w:t>
      </w:r>
    </w:p>
    <w:p>
      <w:pPr>
        <w:pStyle w:val="Heading2"/>
      </w:pPr>
      <w:r>
        <w:t>Le saviez-vous ?</w:t>
      </w:r>
    </w:p>
    <w:p>
      <w:r>
        <w:t>La caution peut prendre deux formes : solidaire ou simple.</w:t>
      </w:r>
    </w:p>
    <w:p>
      <w:r>
        <w:t>La caution solidaire permet au propriétaire de solliciter directement la caution dès le premier impayé, sans avoir à contacter d'abord le locataire ni à vérifier sa capacité de paiement; En d'autres termes, peu importe que le locataire ne puisse pas ou ne veuille pas régler sa dette.</w:t>
      </w:r>
    </w:p>
    <w:p>
      <w:r>
        <w:t>En l’absence de solidarité, la caution ne sera appelée à payer que lorsque le locataire est insolvable ou si les poursuites contre lui échouent.</w:t>
      </w:r>
    </w:p>
    <w:p>
      <w:r>
        <w:t>La solidarité doit être expressément prévue dans l'acte de cautionnement.</w:t>
      </w:r>
    </w:p>
    <w:p>
      <w:pPr>
        <w:pStyle w:val="Heading2"/>
      </w:pPr>
      <w:r>
        <w:t>Est-ce obligatoire d’avoir une caution pour signer un contrat de bail ?</w:t>
      </w:r>
    </w:p>
    <w:p>
      <w:r>
        <w:t>Il n'est pas obligatoire d'avoir un garant pour louer un logement. Cependant, votre propriétaire peut vous en demander un. L'acte de cautionnement, selon sa rédaction, peut couvrir par exemple le paiement du loyer et des charges; du dépôt de garantie; des réparations locatives, etc. Le garant peut aussi souscrire à une assurance loyer impayé et, dans ce cas, ne peut pas exiger de garant de votre part.</w:t>
      </w:r>
    </w:p>
    <w:p>
      <w:pPr>
        <w:pStyle w:val="Heading2"/>
      </w:pPr>
      <w:r>
        <w:t>Le saviez-vous ?</w:t>
      </w:r>
    </w:p>
    <w:p>
      <w:r>
        <w:t>Si le bailleur est une personne morale (société, …), il ne peut demander une caution qu’auprès de certains organismes (FSL, associations spécifiques, …).</w:t>
      </w:r>
    </w:p>
    <w:p>
      <w:r>
        <w:t>Même si avoir un garant n'est pas une obligation, il est parfois plus avantageux d'avoir un proche qui se porte caution afin d'obtenir un logement. Plus particulièrement si vous n'avez pas d'emploi fixe, avoir une caution peut vous faciliter l'accès au logement. En fonction de votre situation professionnelle et de vos ressources, un bailleur peut même demander plusieurs garants.</w:t>
      </w:r>
    </w:p>
    <w:p>
      <w:pPr>
        <w:pStyle w:val="Heading2"/>
      </w:pPr>
      <w:r>
        <w:t>Le saviez-vous ?</w:t>
      </w:r>
    </w:p>
    <w:p>
      <w:r>
        <w:t>Un bailleur, s’il a déjà souscrit une assurance loyers impayés, ne peut pas exiger de caution à son locataire (sauf si le locataire est un étudiant ou un apprenti). De la même manière, le bailleur bénéficiaire d’un cautionnement ou d’une assurance ne peut bénéficier de la garantie Visale d'Action Logement.</w:t>
      </w:r>
    </w:p>
    <w:p>
      <w:pPr>
        <w:pStyle w:val="Heading2"/>
      </w:pPr>
      <w:r>
        <w:t>Je n'ai pas de garant pour ma location, existe-t-il des solutions ?</w:t>
      </w:r>
    </w:p>
    <w:p>
      <w:r>
        <w:t>Vous avez trouvé le logement idéal, mais il vous faut un garant et personne de votre entourage ne peut se porter caution ? Des solutions existent !</w:t>
      </w:r>
    </w:p>
    <w:p>
      <w:pPr>
        <w:pStyle w:val="Heading2"/>
      </w:pPr>
      <w:r>
        <w:t>Comment obtenir la garantie Visale ?</w:t>
      </w:r>
    </w:p>
    <w:p>
      <w:r>
        <w:t>Si vous n'avez pas de garant, il existe un dispositif gratuit accordé par Action Logement : la garantie Visale. En quoi consiste ce dispositif ? C’est un cautionnement gratuit proposé par Action Logement qui protège le bailleuren cas d’impayés de loyers ou de charges. La durée de la garantie dépend de la nature et de la durée du contrat de location (location vide, meublée, parc social …).</w:t>
      </w:r>
    </w:p>
    <w:p>
      <w:r>
        <w:t>Pour bénéficier de Visale, vous devez déposer votre demande auprès d'Action Logement. Ce service concerne :</w:t>
      </w:r>
    </w:p>
    <w:p>
      <w:r>
        <w:t>les jeunes de moins de 30 ans (jusqu’au 31ème anniversaire);</w:t>
      </w:r>
    </w:p>
    <w:p>
      <w:r>
        <w:t>les salariés entrant dans un emploi, en mobilité professionnelle ou ayant un revenu jusqu’à 1 940 euros nets par mois (selon la zone géographique). Ces salariés peuvent également en bénéficier dans certaines conditions dans les six mois de leur prise de fonction ou de leur mutation professionnelle, ou avec une promesse d’embauche de moins de trois mois;</w:t>
      </w:r>
    </w:p>
    <w:p>
      <w:r>
        <w:t>les travailleurs saisonniers.</w:t>
      </w:r>
    </w:p>
    <w:p>
      <w:r>
        <w:t>Si vous avez effectué les démarches et que vous avez eu un retour favorable pour la garantie Visale, il faudra remettre votre "visa" à votre futur propriétaire.</w:t>
      </w:r>
    </w:p>
    <w:p>
      <w:r>
        <w:t>Attention, le bailleur doit créer de son côté un espace personnel, saisir le numéro de visa transmis par son locataire et vérifier qu'il est bien valide. Par la suite, il pourra signer le contrat définitif, qui est disponible dans son espace personnel.</w:t>
      </w:r>
    </w:p>
    <w:p>
      <w:pPr>
        <w:pStyle w:val="Heading2"/>
      </w:pPr>
      <w:r>
        <w:t>Les étudiants et alternants peuvent-ils bénéficier de la garantie Visale ?</w:t>
      </w:r>
    </w:p>
    <w:p>
      <w:r>
        <w:t>Si vous êtes étudiant et alternant de moins de 30 ans et que vous n’avez pas de garant, vous pouvez demander la garantie Visale, ce qui renforcera votre dossier de candidature.</w:t>
      </w:r>
    </w:p>
    <w:p>
      <w:r>
        <w:t>Les volontaires dans le cadre d’un contrat de service civique peuvent également en bénéficier.</w:t>
      </w:r>
    </w:p>
    <w:p>
      <w:pPr>
        <w:pStyle w:val="Heading2"/>
      </w:pPr>
      <w:r>
        <w:t>Le saviez-vous ?</w:t>
      </w:r>
    </w:p>
    <w:p>
      <w:r>
        <w:t>Si vous êtes intérimaire et que vous avez cumulé un certain nombre d’heures d’intérim au cours des douze derniers mois, vous pouvez, sous conditions et en ayant fait une démarche en ligne, prétendre à une garantie du Fonds d’action sociale du travail temporaire (FASTT), qui est complémentaire à la garantie Visale et qui assure au propriétaire le paiement du loyer sans retard à la date convenue.</w:t>
      </w:r>
    </w:p>
    <w:p>
      <w:pPr>
        <w:pStyle w:val="Heading2"/>
      </w:pPr>
      <w:r>
        <w:t>Comment obtenir une aide au Fonds de Solidarité pour le Logement ?</w:t>
      </w:r>
    </w:p>
    <w:p>
      <w:r>
        <w:t>Le Fonds de Solidarité pour le Logement (FSL) accorde des aides financières pour payer les dépenses relatives au logement. Dans certains départements, le FSL peut se porter garant pour vous en cas d'impayés de loyer, en fonction des conditions qu'il a définies.</w:t>
      </w:r>
    </w:p>
    <w:p>
      <w:r>
        <w:t>Comment faire une demande ? Êtes-vous légitime ? Vous devez faire votre demande auprès de votre Caisse d'Allocations Familiales (Caf) ou votre Conseil Départemental.</w:t>
      </w:r>
    </w:p>
    <w:p>
      <w:r>
        <w:t>Se porter caution 131 Ko</w:t>
      </w:r>
    </w:p>
    <w:p>
      <w:r>
        <w:t>Télécharger</w:t>
      </w:r>
    </w:p>
    <w:p>
      <w:r>
        <w:t>Toutes les questions “Location”</w:t>
      </w:r>
    </w:p>
    <w:p>
      <w:pPr>
        <w:pStyle w:val="Heading2"/>
      </w:pPr>
      <w:r>
        <w:t>Vous n’avez pas trouvé la réponse à votre question ?</w:t>
      </w:r>
    </w:p>
    <w:p>
      <w:r>
        <w:t>Nous vous invitons à consulter les autres thématiques disponibles sur notre site. Vous pouvez également contacter votre ADIL qui pourra vous accompagner gratuitement et vous apporter des informations personnalisées, neutres et fiables sur toutes les questions liées au logement.</w:t>
      </w:r>
    </w:p>
    <w:p>
      <w:pPr>
        <w:pStyle w:val="Heading1"/>
      </w:pPr>
      <w:r>
        <w:t>Comment résilier le bail de ma location ?</w:t>
      </w:r>
    </w:p>
    <w:p>
      <w:r>
        <w:rPr>
          <w:i/>
        </w:rPr>
        <w:t>https://www.anil.org/parole-expert-logement-location/parole-expert-logement-location-resiliation-bail/</w:t>
      </w:r>
    </w:p>
    <w:p>
      <w:r>
        <w:t>À jour au 2 septembre 2025</w:t>
      </w:r>
    </w:p>
    <w:p>
      <w:r>
        <w:t>Vous prévoyez de déménager ? Avant de quitter votre logement, il est essentiel de notifier votre propriétaire pour résilier le bail. Mais quelle est la procédure à suivre ? Et quelles sont les différences entre une location meublée et une location vide ?</w:t>
      </w:r>
    </w:p>
    <w:p>
      <w:pPr>
        <w:pStyle w:val="Heading2"/>
      </w:pPr>
      <w:r>
        <w:t>Je souhaite quitter mon logement en location. Comment dois-je procéder ?</w:t>
      </w:r>
    </w:p>
    <w:p>
      <w:pPr>
        <w:pStyle w:val="Heading2"/>
      </w:pPr>
      <w:r>
        <w:t>Comment prévenir mon propriétaire-bailleur ?</w:t>
      </w:r>
    </w:p>
    <w:p>
      <w:r>
        <w:t>En tant que locataire, vous pouvez donner congé à tout moment au cours du bail.</w:t>
      </w:r>
    </w:p>
    <w:p>
      <w:r>
        <w:t>Pour cela, vous devez adresser un courrier en recommandé avec &lt;meta charset="utf-8"&gt; demande d’avis de réception à votre propriétaire, ou demander à un commissaire de justice (anciennement huissier) de signifier le congé. Vous pouvez également le remettre en main propre à votre bailleur contre émargement ou récépissé.</w:t>
      </w:r>
    </w:p>
    <w:p>
      <w:pPr>
        <w:pStyle w:val="Heading2"/>
      </w:pPr>
      <w:r>
        <w:t>Le saviez-vous ?</w:t>
      </w:r>
    </w:p>
    <w:p>
      <w:r>
        <w:t>Le délai de votre préavis ne commence à courir qu’à la réception du courrier par votre bailleur.</w:t>
      </w:r>
    </w:p>
    <w:p>
      <w:r>
        <w:t>Même si vous décidez de quitter votre appartement ou votre maison avant la fin du préavis, vous devez payer votre loyer jusqu'à la fin du congé. Si, avant la fin du préavis, le bien est occupé par un nouveau locataire avec l’accord de votre bailleur, le loyer est dû jusqu'à son arrivée dans les lieux.</w:t>
      </w:r>
    </w:p>
    <w:p>
      <w:r>
        <w:t>Voici trois modèles de lettre de l’ANIL, à envoyer à votre bailleur pour résilier votre bail :</w:t>
      </w:r>
    </w:p>
    <w:p>
      <w:r>
        <w:t>location vide : congé avec préavis d'un mois;</w:t>
      </w:r>
    </w:p>
    <w:p>
      <w:r>
        <w:t>location vide : congé avec préavis de trois mois;</w:t>
      </w:r>
    </w:p>
    <w:p>
      <w:r>
        <w:t>location meublée : congé.</w:t>
      </w:r>
    </w:p>
    <w:p>
      <w:pPr>
        <w:pStyle w:val="Heading2"/>
      </w:pPr>
      <w:r>
        <w:t>Comment se préparer avant l’état des lieux de sortie ?</w:t>
      </w:r>
    </w:p>
    <w:p>
      <w:r>
        <w:t>Dans le courrier envoyé à votre propriétaire, vous pouvez lui proposer plusieurs dates afin de réaliser l’état des lieux de sortie du logement. Avant de réaliser l’état des lieux, vérifiez l’état de votre bien ! En effet, si vous souhaitez pouvoir récupérer votre dépôt de garantie, vous devez rendre votre appartement ou votre maison dans l’état dans lequel vous l’avez eu (état des lieux d’entrée).</w:t>
      </w:r>
    </w:p>
    <w:p>
      <w:pPr>
        <w:pStyle w:val="Heading2"/>
      </w:pPr>
      <w:r>
        <w:t>Le saviez-vous ?</w:t>
      </w:r>
    </w:p>
    <w:p>
      <w:r>
        <w:t>Vous déménagez ? N’oubliez pas de résilier votre contrat auprès des fournisseurs d’eau, d'électricité et de gaz et de relever les compteurs lors de votre départ ! Faîtes de même pour votre contrat d'assurance logement.</w:t>
      </w:r>
    </w:p>
    <w:p>
      <w:pPr>
        <w:pStyle w:val="Heading2"/>
      </w:pPr>
      <w:r>
        <w:t>Je souhaite programmer une date de fin de bail avec mon bailleur. Que dois-je savoir ?</w:t>
      </w:r>
    </w:p>
    <w:p>
      <w:pPr>
        <w:pStyle w:val="Heading2"/>
      </w:pPr>
      <w:r>
        <w:t>J’ai un logement vide, quel est le délai pour résilier mon bail ?</w:t>
      </w:r>
    </w:p>
    <w:p>
      <w:r>
        <w:t>Vous avez signé un bail vide ? Vous avez le droit de quitter le logement même si votre bail est en cours. Vous allez cependant devoir respecter un délai de préavis. Ce délai est en principe de trois mois mais peut être réduit à un seul mois en fonction de votre situation ou de votre lieu d’habitation.</w:t>
      </w:r>
    </w:p>
    <w:p>
      <w:r>
        <w:t>Vous pouvez bénéficier d’un mois de préavis, si :</w:t>
      </w:r>
    </w:p>
    <w:p>
      <w:r>
        <w:t>vous obtenez un premier emploi;</w:t>
      </w:r>
    </w:p>
    <w:p>
      <w:r>
        <w:t>vous faites l’objet d’ une mutation professionnelle;</w:t>
      </w:r>
    </w:p>
    <w:p>
      <w:r>
        <w:t>vous perdez votre emploi (licenciement, fin de CDD ou rupture conventionnelle);</w:t>
      </w:r>
    </w:p>
    <w:p>
      <w:r>
        <w:t>vous retrouvez un nouvel emploi suite à une perte d’emploi;</w:t>
      </w:r>
    </w:p>
    <w:p>
      <w:r>
        <w:t>vous êtes bénéficiaires du RSA ou de l’allocation adulte handicapé;</w:t>
      </w:r>
    </w:p>
    <w:p>
      <w:r>
        <w:t>vous vous êtes vu attribué un logement à caractère social;</w:t>
      </w:r>
    </w:p>
    <w:p>
      <w:r>
        <w:t>votre état de santé justifie un changement de domicile;</w:t>
      </w:r>
    </w:p>
    <w:p>
      <w:r>
        <w:t>vous ou votre enfant êtes victime de violences familiales;</w:t>
      </w:r>
    </w:p>
    <w:p>
      <w:r>
        <w:t>votre logement est situé en zone tendue.</w:t>
      </w:r>
    </w:p>
    <w:p>
      <w:r>
        <w:t>Pour savoir si votre logement est en “zone tendue”, vous pouvez consulter le simulateur de service-public.fr.</w:t>
      </w:r>
    </w:p>
    <w:p>
      <w:pPr>
        <w:pStyle w:val="Heading2"/>
      </w:pPr>
      <w:r>
        <w:t>Le saviez-vous ?</w:t>
      </w:r>
    </w:p>
    <w:p>
      <w:r>
        <w:t>Pour bénéficier d’un préavis réduit à un mois, vous devez impérativement le mentionner dans votre courrier de congé et y joindre les justificatifs de votre situation. À défaut, vous devrez respecter un préavis de trois mois.</w:t>
      </w:r>
    </w:p>
    <w:p>
      <w:pPr>
        <w:pStyle w:val="Heading2"/>
      </w:pPr>
      <w:r>
        <w:t>J’ai un logement meublé, quel est le délai pour résilier mon bail ?</w:t>
      </w:r>
    </w:p>
    <w:p>
      <w:r>
        <w:t>Vous avez signé un bail meublé ? Il y a de nombreuses différences avec le bail vide, notamment pour le préavis. Votre préavis sera d’un mois à compter de réception du courrier qui a informé le propriétaire.</w:t>
      </w:r>
    </w:p>
    <w:p>
      <w:pPr>
        <w:pStyle w:val="Heading2"/>
      </w:pPr>
      <w:r>
        <w:t>Mon propriétaire me demande de faire visiter le logement avant la fin du bail. Est-ce une obligation ?</w:t>
      </w:r>
    </w:p>
    <w:p>
      <w:r>
        <w:t>Si vous avez donné congé de votre logement, votre bailleur peut souhaiter le vendre ou le remettre en location.</w:t>
      </w:r>
    </w:p>
    <w:p>
      <w:r>
        <w:t>Dans ce cas, votre bail peut prévoir que vous laissiez accès à votre logement pour que des visites soient organisées. Les conditions dans lesquelles des visites peuvent être réalisées peuvent également être prévues. Vous devrez alors vous rendre disponible, sur requête de votre bailleur, dans les conditions établies par votre contrat. Vous pouvez demander à être présent au moment de ces visites.</w:t>
      </w:r>
    </w:p>
    <w:p>
      <w:r>
        <w:t>Cependant, il est impossible de vous imposer des visites les jours fériés, le dimanche ou plus de deux heures par jour du lundi au samedi).</w:t>
      </w:r>
    </w:p>
    <w:p>
      <w:r>
        <w:t>À retenir N'hésitez pas à contacter votre ADIL pour en savoir plus.</w:t>
      </w:r>
    </w:p>
    <w:p>
      <w:pPr>
        <w:pStyle w:val="Heading2"/>
      </w:pPr>
      <w:r>
        <w:t>À retenir</w:t>
      </w:r>
    </w:p>
    <w:p>
      <w:r>
        <w:t>N'hésitez pas à contacter votre ADIL pour en savoir plus.</w:t>
      </w:r>
    </w:p>
    <w:p>
      <w:r>
        <w:t>En savoir plus</w:t>
      </w:r>
    </w:p>
    <w:p>
      <w:r>
        <w:t>Retour à la rubrique "Parole d'expert"</w:t>
      </w:r>
    </w:p>
    <w:p>
      <w:pPr>
        <w:pStyle w:val="Heading2"/>
      </w:pPr>
      <w:r>
        <w:t>Des questions ?</w:t>
      </w:r>
    </w:p>
    <w:p>
      <w:r>
        <w:t>Votre ADIL vous conseille gratuitement ! N'hésitez pas à la contacter !</w:t>
      </w:r>
    </w:p>
    <w:sectPr w:rsidR="00FC693F" w:rsidRPr="0006063C" w:rsidSect="00034616">
      <w:pgSz w:w="12240" w:h="15840"/>
      <w:pgMar w:top="1440" w:right="1800" w:bottom="1440" w:left="1800" w:header="720" w:footer="720" w:gutter="0"/>
      <w:cols w:space="720"/>
      <w:docGrid w:linePitch="360"/>
    </w:sectPr>
    <w:p>
      <w:pPr>
        <w:pStyle w:val="Title"/>
      </w:pPr>
      <w:r>
        <w:t>ANIL - Parole Habitat Indigne</w:t>
      </w:r>
    </w:p>
    <w:p>
      <w:pPr>
        <w:pStyle w:val="Heading1"/>
      </w:pPr>
      <w:r>
        <w:t>Quels diagnostics immobiliers permettent de détecter un logement indigne ?</w:t>
      </w:r>
    </w:p>
    <w:p>
      <w:r>
        <w:rPr>
          <w:i/>
        </w:rPr>
        <w:t>https://www.anil.org/parole-expert-logement-habitat-indigne-diagnostics-immobiliers-logement-indigne/</w:t>
      </w:r>
    </w:p>
    <w:p>
      <w:r>
        <w:t>À jour le 28 janvier 2025</w:t>
      </w:r>
    </w:p>
    <w:p>
      <w:r>
        <w:t>L'habitat indigne représente un risque pour la santé ou la sécurité des occupants. Les diagnostics immobiliers, tels que le DPE, le diagnostic plomb ou amiante, sont des outils essentiels pour prévenir ces situations. Comment permettent-ils d’identifier un logement indigne ? Les locataires et les acheteurs peuvent-ils l'exiger ? Quelles sont les obligations des propriétaires bailleurs ?</w:t>
      </w:r>
    </w:p>
    <w:p>
      <w:pPr>
        <w:pStyle w:val="Heading2"/>
      </w:pPr>
      <w:r>
        <w:t>Quels diagnostics sont obligatoires lors de la mise en vente ou en location ?</w:t>
      </w:r>
    </w:p>
    <w:p>
      <w:r>
        <w:t>Lorsqu’un logement est mis en location ou en vente, la loi impose de fournir des diagnostics qui visent à informer de l’état du logement. Ces documents sont regroupés dans le Dossier de Diagnostic Technique (DDT). Voici les principaux diagnostics à connaître :</w:t>
      </w:r>
    </w:p>
    <w:p>
      <w:r>
        <w:t>Diagnostic de Performance Énergétique (DPE) : il évalue la consommation énergétique du logement et son impact environnemental. Un logement décent doit répondre à des exigences minimales en matière de performance énergétique. Un bien classé G est considéré comme une passoire thermique, peu confortable et coûteux en énergie.</w:t>
      </w:r>
    </w:p>
    <w:p>
      <w:r>
        <w:t>Diagnostic Plomb : obligatoire pour les bâtiments construits avant 1949, il permet d’identifier la présence de plomb dans les peintures, une substance toxique.</w:t>
      </w:r>
    </w:p>
    <w:p>
      <w:r>
        <w:t>Diagnostic Amiante : il concerne les immeubles construits avant juillet 1997 et détecte la présence d’amiante, dangereuse pour la santé.</w:t>
      </w:r>
    </w:p>
    <w:p>
      <w:r>
        <w:t>État des installations électriques et de gaz : ces documents s’assurent que les installations de plus de 15 ans ne présentent pas de menaces d’accidents, comme les incendies ou les intoxications au monoxyde de carbone.</w:t>
      </w:r>
    </w:p>
    <w:p>
      <w:r>
        <w:t>État des Risques et Pollutions (ERP) : ce diagnostic informe sur les dangers naturels, technologiques ou de pollution pouvant affecter la zone géographique du logement.</w:t>
      </w:r>
    </w:p>
    <w:p>
      <w:r>
        <w:t>Ces diagnostics doivent être remis au futur locataire ou acquéreur avant la signature du contrat de location ou de vente.</w:t>
      </w:r>
    </w:p>
    <w:p>
      <w:pPr>
        <w:pStyle w:val="Heading2"/>
      </w:pPr>
      <w:r>
        <w:t>Comment les diagnostics immobiliers permettent-ils d’identifier un logement indigne ?</w:t>
      </w:r>
    </w:p>
    <w:p>
      <w:r>
        <w:t>Un logement peut être considéré comme indigne lorsqu’il ne garantit pas la sécurité ou la santé des occupants. Les diagnostics permettent d’identifier certains désordres :</w:t>
      </w:r>
    </w:p>
    <w:p>
      <w:r>
        <w:t>Isolation insuffisante : le DPE peut révéler un logement mal isolé, souvent synonyme de dégradation (humidité, moisissures) et de consommation énergétique excessive.</w:t>
      </w:r>
    </w:p>
    <w:p>
      <w:r>
        <w:t>Présence de substances dangereuses : les diagnostics plomb et amiante permettent de détecter des matériaux toxiques, particulièrement nocifs pour les enfants et les personnes vulnérables.</w:t>
      </w:r>
    </w:p>
    <w:p>
      <w:r>
        <w:t>Réseaux vétustes : les contrôles des installations électriques et de gaz identifient les dangers liés à des équipements obsolètes, responsables de nombreux accidents domestiques.</w:t>
      </w:r>
    </w:p>
    <w:p>
      <w:pPr>
        <w:pStyle w:val="Heading2"/>
      </w:pPr>
      <w:r>
        <w:t>Les locataires et acheteurs peuvent-ils exiger ces diagnostics ?</w:t>
      </w:r>
    </w:p>
    <w:p>
      <w:r>
        <w:t>Oui, et c’est un droit essentiel à connaître.</w:t>
      </w:r>
    </w:p>
    <w:p>
      <w:pPr>
        <w:pStyle w:val="Heading2"/>
      </w:pPr>
      <w:r>
        <w:t>Quels sont les droits des locataires ?</w:t>
      </w:r>
    </w:p>
    <w:p>
      <w:r>
        <w:t>Avant de signer un bail, le futur locataire peut demander au propriétaire bailleur une copie complète du Dossier de Diagnostic Technique. Si l'habitation présente des défauts ou des dangers non signalés, l’occupant peut :</w:t>
      </w:r>
    </w:p>
    <w:p>
      <w:r>
        <w:t>Contacter l’Agence départementale pour l’Information sur le logement (ADIL) la plus proche de chez lui.</w:t>
      </w:r>
    </w:p>
    <w:p>
      <w:r>
        <w:t>Signaler les anomalies au Service Communal d’Hygiène et de Santé (SCHS) de la mairie.</w:t>
      </w:r>
    </w:p>
    <w:p>
      <w:pPr>
        <w:pStyle w:val="Heading2"/>
      </w:pPr>
      <w:r>
        <w:t>Quels sont les droits des acheteurs ?</w:t>
      </w:r>
    </w:p>
    <w:p>
      <w:r>
        <w:t>Lors d’une transaction immobilière, le vendeur est tenu de fournir les diagnostics. S’il ne le fait pas ou que le contenu des diagnostics est erroné, l’acheteur peut, sous conditions, engager la responsabilité du vendeur pour vice caché ou demander une réduction du prix de vente.</w:t>
      </w:r>
    </w:p>
    <w:p>
      <w:pPr>
        <w:pStyle w:val="Heading2"/>
      </w:pPr>
      <w:r>
        <w:t>Quelles sont les obligations des propriétaires bailleurs pour prévenir l’habitat indigne ?</w:t>
      </w:r>
    </w:p>
    <w:p>
      <w:r>
        <w:t>Les propriétaires ont l’obligation légale de :</w:t>
      </w:r>
    </w:p>
    <w:p>
      <w:r>
        <w:t>réaliser les diagnostics nécessaires avant toute location ou vente;</w:t>
      </w:r>
    </w:p>
    <w:p>
      <w:r>
        <w:t>remettre un logement décent, conforme aux normes de sécurité et de salubrité;</w:t>
      </w:r>
    </w:p>
    <w:p>
      <w:r>
        <w:t>entreprendre des travaux pour corriger les anomalies détectées qui mettent en danger la santé ou la sécurité des habitants.</w:t>
      </w:r>
    </w:p>
    <w:p>
      <w:r>
        <w:t>En cas de non-respect des normes de décence, d’hygiène et de salubrité, des sanctions peuvent être prononcées, comme des amendes, la suspension ou la réduction des loyers, voire la résiliation du bail.</w:t>
      </w:r>
    </w:p>
    <w:p>
      <w:pPr>
        <w:pStyle w:val="Heading2"/>
      </w:pPr>
      <w:r>
        <w:t>Le saviez-vous ?</w:t>
      </w:r>
    </w:p>
    <w:p>
      <w:r>
        <w:t>Certains diagnostics, comme le DPE, permettent de bénéficier d’aides financières pour rénover l'habitation (par exemple : MaPrimeRénov’ …).</w:t>
      </w:r>
    </w:p>
    <w:p>
      <w:pPr>
        <w:pStyle w:val="Heading2"/>
      </w:pPr>
      <w:r>
        <w:t>Comment les diagnostics contribuent-ils à lutter contre l’habitat indigne ?</w:t>
      </w:r>
    </w:p>
    <w:p>
      <w:r>
        <w:t>Les diagnostics réalisés, en détectant les problèmes structurels, énergétiques ou sanitaires d’un logement, assurent un rôle essentiel dans la lutte contre l’habitat indigne. Ils favorisent :</w:t>
      </w:r>
    </w:p>
    <w:p>
      <w:r>
        <w:t>La prise de conscience des propriétaires : ces derniers sont incités à rénover pour éviter des sanctions ou des contentieux.</w:t>
      </w:r>
    </w:p>
    <w:p>
      <w:r>
        <w:t>La protection des locataires et acheteurs : les diagnostics leur permettent de s’assurer de la conformité du logement.</w:t>
      </w:r>
    </w:p>
    <w:p>
      <w:r>
        <w:t>La prévention des risques sanitaires et environnementaux : une bonne isolation et des installations aux normes réduisent les impacts négatifs sur la santé et l’environnement.</w:t>
      </w:r>
    </w:p>
    <w:p>
      <w:r>
        <w:t>À retenir N'hésitez pas à contacter votre ADIL pour en savoir plus.</w:t>
      </w:r>
    </w:p>
    <w:p>
      <w:pPr>
        <w:pStyle w:val="Heading2"/>
      </w:pPr>
      <w:r>
        <w:t>À retenir</w:t>
      </w:r>
    </w:p>
    <w:p>
      <w:r>
        <w:t>N'hésitez pas à contacter votre ADIL pour en savoir plus.</w:t>
      </w:r>
    </w:p>
    <w:p>
      <w:r>
        <w:t>En savoir plus</w:t>
      </w:r>
    </w:p>
    <w:p>
      <w:r>
        <w:t>Lire le guide du logement décent</w:t>
      </w:r>
    </w:p>
    <w:p>
      <w:r>
        <w:t>Retour à la rubrique "Parole d'expert"</w:t>
      </w:r>
    </w:p>
    <w:p>
      <w:pPr>
        <w:pStyle w:val="Heading2"/>
      </w:pPr>
      <w:r>
        <w:t>Des questions ?</w:t>
      </w:r>
    </w:p>
    <w:p>
      <w:r>
        <w:t>Votre ADIL vous conseille gratuitement ! N'hésitez pas à la contacter !</w:t>
      </w:r>
    </w:p>
    <w:p>
      <w:pPr>
        <w:pStyle w:val="Heading2"/>
      </w:pPr>
      <w:r>
        <w:t>Visionner la vidéo Youtube : Agir face à un logement en mauvais état ou dangereux</w:t>
      </w:r>
    </w:p>
    <w:p>
      <w:pPr>
        <w:pStyle w:val="Heading1"/>
      </w:pPr>
      <w:r>
        <w:t>Qu’est-ce que la précarité énergétique ?</w:t>
      </w:r>
    </w:p>
    <w:p>
      <w:r>
        <w:rPr>
          <w:i/>
        </w:rPr>
        <w:t>https://www.anil.org/parole-expert-logement-habitat-indigne-quest-ce-que-la-precarite-energetique/</w:t>
      </w:r>
    </w:p>
    <w:p>
      <w:r>
        <w:t>À jour au 18 novembre 2025</w:t>
      </w:r>
    </w:p>
    <w:p>
      <w:r>
        <w:t>La précarité énergétique désigne les difficultés rencontrées par de nombreux foyers qui ne parviennent pas à chauffer leur logement ou à utiliser l’énergie dont ils ont besoin, en raison de revenus insuffisants ou d’un habitat mal isolé.</w:t>
      </w:r>
    </w:p>
    <w:p>
      <w:pPr>
        <w:pStyle w:val="Heading2"/>
      </w:pPr>
      <w:r>
        <w:t>Comprendre la précarité énergétique</w:t>
      </w:r>
    </w:p>
    <w:p>
      <w:r>
        <w:t>L’augmentation de la précarité, la mauvaise isolation de nombreux logements et la hausse des coûts de l’énergie rendent de plus en plus difficile le fait de chauffer correctement son logement.</w:t>
      </w:r>
    </w:p>
    <w:p>
      <w:r>
        <w:t>Vivre dans un logement difficile à chauffer augmente le risque de se déclarer en mauvaise santé et peut aussi entraîner des risques d’intoxication au monoxyde de carbone, favoriser l’humidité et les moisissures, et dégrader la salubrité du logement.</w:t>
      </w:r>
    </w:p>
    <w:p>
      <w:r>
        <w:t>Un habitat adéquat est essentiel pour protéger la santé et assurer le bien-être de tous les membres de la famille.</w:t>
      </w:r>
    </w:p>
    <w:p>
      <w:pPr>
        <w:pStyle w:val="Heading2"/>
      </w:pPr>
      <w:r>
        <w:t>Les principales causes de la précarité énergétique</w:t>
      </w:r>
    </w:p>
    <w:p>
      <w:pPr>
        <w:pStyle w:val="Heading2"/>
      </w:pPr>
      <w:r>
        <w:t>1. Des logements mal isolés</w:t>
      </w:r>
    </w:p>
    <w:p>
      <w:r>
        <w:t>De nombreux logements, notamment les “ passoires thermiques ”, présentent une mauvaise performance énergétique. Cela signifie que la chaleur s’échappe rapidement, ce qui entraîne une consommation d’énergie excessive.</w:t>
      </w:r>
    </w:p>
    <w:p>
      <w:pPr>
        <w:pStyle w:val="Heading2"/>
      </w:pPr>
      <w:r>
        <w:t>2. Le coût de l’énergie</w:t>
      </w:r>
    </w:p>
    <w:p>
      <w:r>
        <w:t>L’augmentation du prix de l’électricité, du gaz et du fioul ces dernières années a pu aggraver la situation de certains ménages. Même avec des équipements performants, certaines familles doivent faire des choix difficiles entre se chauffer ou financer d’autres besoins essentiels.</w:t>
      </w:r>
    </w:p>
    <w:p>
      <w:pPr>
        <w:pStyle w:val="Heading2"/>
      </w:pPr>
      <w:r>
        <w:t>3. Les revenus modestes</w:t>
      </w:r>
    </w:p>
    <w:p>
      <w:r>
        <w:t>Les foyers les plus touchés sont souvent ceux disposant de revenus modestes, vivant dans des logements anciens ou mal isolés, et ayant peu de moyens pour réaliser des travaux de rénovation énergétique.</w:t>
      </w:r>
    </w:p>
    <w:p>
      <w:pPr>
        <w:pStyle w:val="Heading2"/>
      </w:pPr>
      <w:r>
        <w:t>Le saviez-vous ?</w:t>
      </w:r>
    </w:p>
    <w:p>
      <w:r>
        <w:t>En 2025, plus d'un français sur 4 a eu des difficultés pour payer ses factures d'énergie.</w:t>
      </w:r>
    </w:p>
    <w:p>
      <w:r>
        <w:t>En savoir plus</w:t>
      </w:r>
    </w:p>
    <w:p>
      <w:pPr>
        <w:pStyle w:val="Heading2"/>
      </w:pPr>
      <w:r>
        <w:t>Les dispositifs d’aide existants</w:t>
      </w:r>
    </w:p>
    <w:p>
      <w:r>
        <w:t>Plusieurs solutions et aides ont été mises en place pour soutenir les ménages en difficulté :</w:t>
      </w:r>
    </w:p>
    <w:p>
      <w:r>
        <w:t>Le chèque énergie : aide annuelle destinée à payer les factures d’électricité, de gaz ou certains travaux de rénovation.</w:t>
      </w:r>
    </w:p>
    <w:p>
      <w:r>
        <w:t>Les aides de l’Agence nationale de l’habitat (Anah) : dans le cadre du programme MaPrimeRénov’, elles permettent de financer des travaux d’isolation ou de chauffage plus efficaces.</w:t>
      </w:r>
    </w:p>
    <w:p>
      <w:r>
        <w:t>Les programmes locaux : certaines collectivités proposent des accompagnements personnalisés.</w:t>
      </w:r>
    </w:p>
    <w:p>
      <w:r>
        <w:t>L' ADIL peut répondre à vos questions et vous accompagner dans vos démarches.</w:t>
      </w:r>
    </w:p>
    <w:p>
      <w:pPr>
        <w:pStyle w:val="Heading2"/>
      </w:pPr>
      <w:r>
        <w:t>Le saviez-vous ?</w:t>
      </w:r>
    </w:p>
    <w:p>
      <w:r>
        <w:t>Bail Rénov’ est un dispositif qui informe et accompagne les propriétaires et leurs locataires. Il sensibilise aux enjeux de la rénovation et de la sobriété énergétique, et propose un parcours pour améliorer la performance énergétique des logements, grâce à des équipes expertes présentes sur tout le territoire français, y compris les territoires ultramarins.</w:t>
      </w:r>
    </w:p>
    <w:p>
      <w:pPr>
        <w:pStyle w:val="Heading2"/>
      </w:pPr>
      <w:r>
        <w:t>La JPCE : une journée dédiée à la sensibilisation</w:t>
      </w:r>
    </w:p>
    <w:p>
      <w:pPr>
        <w:pStyle w:val="Heading2"/>
      </w:pPr>
      <w:r>
        <w:t>La Journée de la Précarité Énergétique (JPCE)</w:t>
      </w:r>
    </w:p>
    <w:p>
      <w:r>
        <w:t>Chaque année, la JPCE réunit associations, acteurs publics, énergéticiens et citoyens autour d’un objectif commun : faire connaître la précarité énergétique et partager les solutions existantes. C’est un moment d’échanges, de conférences et de témoignages qui met en lumière les initiatives locales et nationales.</w:t>
      </w:r>
    </w:p>
    <w:p>
      <w:pPr>
        <w:pStyle w:val="Heading2"/>
      </w:pPr>
      <w:r>
        <w:t>Le guide du logement décent</w:t>
      </w:r>
    </w:p>
    <w:p>
      <w:r>
        <w:t>En partenariat avec la Cnaf (Caisse nationale des allocations familiales), l’ANIL vous présente la nouvelle édition du guide : « Guide du Logement Décent : Comment permettre que le droit au logement décent soit effectif ? ».</w:t>
      </w:r>
    </w:p>
    <w:p>
      <w:r>
        <w:t>Ce guide explique les obligations légales concernant la décence des logements en France. Il permet de :</w:t>
      </w:r>
    </w:p>
    <w:p>
      <w:r>
        <w:t>Comprendre ce qu'est un logement décent.</w:t>
      </w:r>
    </w:p>
    <w:p>
      <w:r>
        <w:t>Reconnaître les critères de décence, notamment les normes énergétiques.</w:t>
      </w:r>
    </w:p>
    <w:p>
      <w:r>
        <w:t>Connaître les démarches à suivre en cas de litige.</w:t>
      </w:r>
    </w:p>
    <w:p>
      <w:r>
        <w:t>Découvrir les organismes d'assistance disponibles.</w:t>
      </w:r>
    </w:p>
    <w:p>
      <w:r>
        <w:t>Lire le guide</w:t>
      </w:r>
    </w:p>
    <w:p>
      <w:r>
        <w:t>À retenir ❓ Quand une question LOGEMENT se pose, l’ ADIL s’impose. ❗ AYEZ LE BON RÉFLEXE !</w:t>
      </w:r>
    </w:p>
    <w:p>
      <w:pPr>
        <w:pStyle w:val="Heading2"/>
      </w:pPr>
      <w:r>
        <w:t>À retenir</w:t>
      </w:r>
    </w:p>
    <w:p>
      <w:r>
        <w:t>❓ Quand une question LOGEMENT se pose, l’ ADIL s’impose. ❗ AYEZ LE BON RÉFLEXE !</w:t>
      </w:r>
    </w:p>
    <w:p>
      <w:r>
        <w:t>Retour à la rubrique "Parole d'expert"</w:t>
      </w:r>
    </w:p>
    <w:p>
      <w:pPr>
        <w:pStyle w:val="Heading2"/>
      </w:pPr>
      <w:r>
        <w:t>Des questions ?</w:t>
      </w:r>
    </w:p>
    <w:p>
      <w:r>
        <w:t>Votre ADIL vous conseille gratuitement ! N'hésitez pas à la contacter !</w:t>
      </w:r>
    </w:p>
    <w:p>
      <w:pPr>
        <w:pStyle w:val="Heading2"/>
      </w:pPr>
      <w:r>
        <w:t>Visionner la vidéo Youtube : Agir face à un logement en mauvais état ou dangereux</w:t>
      </w:r>
    </w:p>
    <w:p>
      <w:pPr>
        <w:pStyle w:val="Heading1"/>
      </w:pPr>
      <w:r>
        <w:t>Mon logement semble en mauvais état. Comment le vérifier et comment agir ?</w:t>
      </w:r>
    </w:p>
    <w:p>
      <w:r>
        <w:rPr>
          <w:i/>
        </w:rPr>
        <w:t>https://www.anil.org/parole-expert-logement-habitat-indigne-logement-non-decent/</w:t>
      </w:r>
    </w:p>
    <w:p>
      <w:r>
        <w:t>À jour au 11 novembre 2025</w:t>
      </w:r>
    </w:p>
    <w:p>
      <w:r>
        <w:t>Votre logement semble en mauvais état, dégradé ou même dangereux ? Évaluez précisément votre situation pour mieux identifier les solutions adaptées et garantir un cadre de vie sain, sécurisé et confortable.</w:t>
      </w:r>
    </w:p>
    <w:p>
      <w:pPr>
        <w:pStyle w:val="Heading2"/>
      </w:pPr>
      <w:r>
        <w:t>Comment savoir si mon logement est en mauvais état ?</w:t>
      </w:r>
    </w:p>
    <w:p>
      <w:r>
        <w:t>Le logement que vous louez est en mauvais état dans plusieurs cas.</w:t>
      </w:r>
    </w:p>
    <w:p>
      <w:r>
        <w:t>Le logement ne répond pas aux critères de décence. Pour être décent, il doit : comporter une pièce principale disposant soit d’une surface habitable de 9 m² minimum sous une hauteur sous plafond d'au moins 2,20 m, soit d’un volume habitable de 20 m3; répondre à des caractéristiques permettant d’assurer la sécurité et la santé des locataires (état du gros œuvre et des dispositifs de retenue des personnes, protection contre les infiltrations d’air, …); être doté des éléments d’équipements et de confort essentiels (alimentation en eau potable, installation sanitaire intérieure, coin cuisine, chauffage); répondre à des critères de performance énergétique; ne pas être infesté d’espèces nuisibles et parasites (cafards, punaises de lit, rats…).</w:t>
      </w:r>
    </w:p>
    <w:p>
      <w:r>
        <w:t>comporter une pièce principale disposant soit d’une surface habitable de 9 m² minimum sous une hauteur sous plafond d'au moins 2,20 m, soit d’un volume habitable de 20 m3;</w:t>
      </w:r>
    </w:p>
    <w:p>
      <w:r>
        <w:t>répondre à des caractéristiques permettant d’assurer la sécurité et la santé des locataires (état du gros œuvre et des dispositifs de retenue des personnes, protection contre les infiltrations d’air, …);</w:t>
      </w:r>
    </w:p>
    <w:p>
      <w:r>
        <w:t>être doté des éléments d’équipements et de confort essentiels (alimentation en eau potable, installation sanitaire intérieure, coin cuisine, chauffage);</w:t>
      </w:r>
    </w:p>
    <w:p>
      <w:r>
        <w:t>répondre à des critères de performance énergétique;</w:t>
      </w:r>
    </w:p>
    <w:p>
      <w:r>
        <w:t>ne pas être infesté d’espèces nuisibles et parasites (cafards, punaises de lit, rats…).</w:t>
      </w:r>
    </w:p>
    <w:p>
      <w:pPr>
        <w:pStyle w:val="Heading2"/>
      </w:pPr>
      <w:r>
        <w:t>Le saviez-vous ?</w:t>
      </w:r>
    </w:p>
    <w:p>
      <w:r>
        <w:t>Avant de signaler l’indécence de votre logement, vérifiez que les désordres ne sont pas dus à un manque d'entretien de votre part. Le locataire est responsable des petites réparations et de l’entretien courant (Droits et obligations du locataire et du propriétaire).</w:t>
      </w:r>
    </w:p>
    <w:p>
      <w:r>
        <w:t>Le logement n’est pas conforme aux règles d’hygiène et de salubrité. Les infractions constatées incluent souvent : un problème d’eau (infiltrations, mauvaise évacuation des eaux usées); un manque d’entretien (mauvais état des parties communes, nuisibles, surnombre d’animaux entraînant de l’insalubrité); un problème de ventilation et d’humidité (absence de ventilation adéquate, humidité excessive).</w:t>
      </w:r>
    </w:p>
    <w:p>
      <w:r>
        <w:t>un problème d’eau (infiltrations, mauvaise évacuation des eaux usées);</w:t>
      </w:r>
    </w:p>
    <w:p>
      <w:r>
        <w:t>un manque d’entretien (mauvais état des parties communes, nuisibles, surnombre d’animaux entraînant de l’insalubrité);</w:t>
      </w:r>
    </w:p>
    <w:p>
      <w:r>
        <w:t>un problème de ventilation et d’humidité (absence de ventilation adéquate, humidité excessive).</w:t>
      </w:r>
    </w:p>
    <w:p>
      <w:pPr>
        <w:pStyle w:val="Heading2"/>
      </w:pPr>
      <w:r>
        <w:t>Le saviez-vous ?</w:t>
      </w:r>
    </w:p>
    <w:p>
      <w:r>
        <w:t>Un logement non conforme à ces règles constitue une infraction et peut être signalé à la mairie.</w:t>
      </w:r>
    </w:p>
    <w:p>
      <w:r>
        <w:t>Le logement présente des risques pour la santé ou la sécurité de ses occupants et le cumul, ainsi que la gravité des désordres, pourront amener à qualifier le logement d’insalubre. Il peut s’agir de : structures dégradées : faiblesse des fondations, fissures dans les murs ou planchers instables; isolation et étanchéité : défauts d’isolation qui entraînent froid ou moisissures; installations électriques : présence de fils dénudés, prises défectueuses, ou installation vétuste dangereuse; substances toxiques : présence de plomb ou d’amiante, dangereuse pour la santé des occupants et leur entourage.</w:t>
      </w:r>
    </w:p>
    <w:p>
      <w:r>
        <w:t>structures dégradées : faiblesse des fondations, fissures dans les murs ou planchers instables;</w:t>
      </w:r>
    </w:p>
    <w:p>
      <w:r>
        <w:t>isolation et étanchéité : défauts d’isolation qui entraînent froid ou moisissures;</w:t>
      </w:r>
    </w:p>
    <w:p>
      <w:r>
        <w:t>installations électriques : présence de fils dénudés, prises défectueuses, ou installation vétuste dangereuse;</w:t>
      </w:r>
    </w:p>
    <w:p>
      <w:r>
        <w:t>substances toxiques : présence de plomb ou d’amiante, dangereuse pour la santé des occupants et leur entourage.</w:t>
      </w:r>
    </w:p>
    <w:p>
      <w:r>
        <w:t>Le logement n’offre pas les garanties de solidité nécessaires : c’est le cas si les structures principales menacent de s’effondrer, comme des murs, planchers, balcons ou toitures. Des équipements en mauvais état (marches d’escaliers, garde-corps défectueux) augmentent les risques d'accident.</w:t>
      </w:r>
    </w:p>
    <w:p>
      <w:r>
        <w:t>Le logement est considéré comme local impropre à l’habitation : les caves, sous-sols, combles, pièces sans ouvertures ou sans lumière naturelle sont des lieux inadaptés pour y vivre.</w:t>
      </w:r>
    </w:p>
    <w:p>
      <w:r>
        <w:t>Ces situations impliquent des moyens d’actions spécifiques pour protéger les occupants et peuvent nécessiter l’intervention de différentes autorités. Si vous avez des doutes sur l’état de votre logement, l’ADIL vous accueille pour identifier et analyser les désordres.</w:t>
      </w:r>
    </w:p>
    <w:p>
      <w:pPr>
        <w:pStyle w:val="Heading2"/>
      </w:pPr>
      <w:r>
        <w:t>Comment agir face à un logement en mauvais état ou dangereux ?</w:t>
      </w:r>
    </w:p>
    <w:p>
      <w:r>
        <w:t>Selon le problème, vous pouvez vous adresser à différents interlocuteurs :</w:t>
      </w:r>
    </w:p>
    <w:p>
      <w:r>
        <w:t>Logement non décent : informez votre propriétaire de l'état du logement. Vous pouvez également contacter votre CAF ou MSA si vous êtes allocataire d’une aide au logement (ALF ou ALS).</w:t>
      </w:r>
    </w:p>
    <w:p>
      <w:r>
        <w:t>Logement dangereux ou insalubre : vous pouvez signaler la situation à : l' Agence Régionale de Santé (ARS), pour des problèmes de salubrité grave, la mairie ou le président de l'Établissement Public de Coopération Intercommunale (EPCI).</w:t>
      </w:r>
    </w:p>
    <w:p>
      <w:r>
        <w:t>Non-respect des règles d'hygiène et de salubrité : adressez-vous au Service Communal d'Hygiène et de Santé (SCHS) de votre mairie.</w:t>
      </w:r>
    </w:p>
    <w:p>
      <w:r>
        <w:t>Dans tous les cas, l’ADIL est un interlocuteur précieux : elle vous aidera à identifier les bons services et vous conseillera sur les démarches à suivre.</w:t>
      </w:r>
    </w:p>
    <w:p>
      <w:pPr>
        <w:pStyle w:val="Heading2"/>
      </w:pPr>
      <w:r>
        <w:t>Le saviez-vous ?</w:t>
      </w:r>
    </w:p>
    <w:p>
      <w:r>
        <w:t>Vous pouvez signaler l’état de votre logement via la plateforme numérique Signal Logement.</w:t>
      </w:r>
    </w:p>
    <w:p>
      <w:pPr>
        <w:pStyle w:val="Heading2"/>
      </w:pPr>
      <w:r>
        <w:t>Quelles sont les conséquences pour le locataire et le propriétaire ?</w:t>
      </w:r>
    </w:p>
    <w:p>
      <w:r>
        <w:t>Le propriétaire est légalement tenu de vous fournir un logement décent. En cas de non-respect, il devra effectuer les travaux nécessaires sous peine de sanctions, notamment la réduction ou la suspension du loyer ainsi que la conservation des aides au logement.</w:t>
      </w:r>
    </w:p>
    <w:p>
      <w:r>
        <w:t>Si votre logement est sous arrêté de police de traitement de l’insalubrité ou de mise en sécurité, il est forcément indécent. En tant qu’occupant d’un logement indigne, vous bénéficiez de droits (suspension du loyer, relogement ou hébergement).</w:t>
      </w:r>
    </w:p>
    <w:p>
      <w:r>
        <w:t>À retenir Vivre dans un logement en mauvais état peut gravement affecter votre santé et votre sécurité, avec des risques accrus de maladies respiratoires, d’accidents domestiques et de stress. Ne restez pas sans solution : l'ADIL vous accompagne dans vos démarches et vous informe de vos droits.</w:t>
      </w:r>
    </w:p>
    <w:p>
      <w:pPr>
        <w:pStyle w:val="Heading2"/>
      </w:pPr>
      <w:r>
        <w:t>À retenir</w:t>
      </w:r>
    </w:p>
    <w:p>
      <w:r>
        <w:t>Vivre dans un logement en mauvais état peut gravement affecter votre santé et votre sécurité, avec des risques accrus de maladies respiratoires, d’accidents domestiques et de stress. Ne restez pas sans solution : l'ADIL vous accompagne dans vos démarches et vous informe de vos droits.</w:t>
      </w:r>
    </w:p>
    <w:p>
      <w:r>
        <w:t>❓ Quand une question LOGEMENT se pose, l’ ADIL s’impose. ❗ AYEZ LE BON RÉFLEXE !</w:t>
      </w:r>
    </w:p>
    <w:p>
      <w:r>
        <w:t>En savoir plus</w:t>
      </w:r>
    </w:p>
    <w:p>
      <w:r>
        <w:t>Retour à la rubrique "Parole d'expert"</w:t>
      </w:r>
    </w:p>
    <w:p>
      <w:pPr>
        <w:pStyle w:val="Heading2"/>
      </w:pPr>
      <w:r>
        <w:t>Des questions ?</w:t>
      </w:r>
    </w:p>
    <w:p>
      <w:r>
        <w:t>Votre ADIL vous conseille gratuitement ! N'hésitez pas à la contacter !</w:t>
      </w:r>
    </w:p>
    <w:p>
      <w:pPr>
        <w:pStyle w:val="Heading2"/>
      </w:pPr>
      <w:r>
        <w:t>Visionner la vidéo Youtube : Agir face à un logement en mauvais état ou dangereux</w:t>
      </w:r>
    </w:p>
    <w:p>
      <w:pPr>
        <w:pStyle w:val="Heading1"/>
      </w:pPr>
      <w:r>
        <w:t>Je cherche une location, mais je n’ai pas de garant. Comment faire pour louer ?</w:t>
      </w:r>
    </w:p>
    <w:p>
      <w:r>
        <w:rPr>
          <w:i/>
        </w:rPr>
        <w:t>https://www.anil.org/parole-expert-logement-location-pas-garant/</w:t>
      </w:r>
    </w:p>
    <w:p>
      <w:r>
        <w:t>Vous souhaitez louer un appartement ou une maison mais vous n’avez pas réussi à trouver de garant ? Avoir un garant est-il obligatoire ? Comment faire si aucune personne de votre entourage ne peut se porter caution pour votre futur logement ?</w:t>
      </w:r>
    </w:p>
    <w:p>
      <w:pPr>
        <w:pStyle w:val="Heading2"/>
      </w:pPr>
      <w:r>
        <w:t>Est-il obligatoire d’avoir un garant pour louer un logement ?</w:t>
      </w:r>
    </w:p>
    <w:p>
      <w:r>
        <w:t>Le garant (ou aussi appelé "caution") est généralement une personne proche de vous (famille ou ami). Il s'engage à payer à votre place si vous êtes dans l'incapacité de payer votre loyer, des dégradations, des charges, etc. Cette personne doit avoir des revenus fixes et une situation financière stable.</w:t>
      </w:r>
    </w:p>
    <w:p>
      <w:pPr>
        <w:pStyle w:val="Heading2"/>
      </w:pPr>
      <w:r>
        <w:t>Le saviez-vous ?</w:t>
      </w:r>
    </w:p>
    <w:p>
      <w:r>
        <w:t>La caution peut prendre deux formes : solidaire ou simple.</w:t>
      </w:r>
    </w:p>
    <w:p>
      <w:r>
        <w:t>La caution solidaire permet au propriétaire de solliciter directement la caution dès le premier impayé, sans avoir à contacter d'abord le locataire ni à vérifier sa capacité de paiement; En d'autres termes, peu importe que le locataire ne puisse pas ou ne veuille pas régler sa dette.</w:t>
      </w:r>
    </w:p>
    <w:p>
      <w:r>
        <w:t>En l’absence de solidarité, la caution ne sera appelée à payer que lorsque le locataire est insolvable ou si les poursuites contre lui échouent.</w:t>
      </w:r>
    </w:p>
    <w:p>
      <w:r>
        <w:t>La solidarité doit être expressément prévue dans l'acte de cautionnement.</w:t>
      </w:r>
    </w:p>
    <w:p>
      <w:pPr>
        <w:pStyle w:val="Heading2"/>
      </w:pPr>
      <w:r>
        <w:t>Est-ce obligatoire d’avoir une caution pour signer un contrat de bail ?</w:t>
      </w:r>
    </w:p>
    <w:p>
      <w:r>
        <w:t>Il n'est pas obligatoire d'avoir un garant pour louer un logement. Cependant, votre propriétaire peut vous en demander un. L'acte de cautionnement, selon sa rédaction, peut couvrir par exemple le paiement du loyer et des charges; du dépôt de garantie; des réparations locatives, etc. Le garant peut aussi souscrire à une assurance loyer impayé et, dans ce cas, ne peut pas exiger de garant de votre part.</w:t>
      </w:r>
    </w:p>
    <w:p>
      <w:pPr>
        <w:pStyle w:val="Heading2"/>
      </w:pPr>
      <w:r>
        <w:t>Le saviez-vous ?</w:t>
      </w:r>
    </w:p>
    <w:p>
      <w:r>
        <w:t>Si le bailleur est une personne morale (société, …), il ne peut demander une caution qu’auprès de certains organismes (FSL, associations spécifiques, …).</w:t>
      </w:r>
    </w:p>
    <w:p>
      <w:r>
        <w:t>Même si avoir un garant n'est pas une obligation, il est parfois plus avantageux d'avoir un proche qui se porte caution afin d'obtenir un logement. Plus particulièrement si vous n'avez pas d'emploi fixe, avoir une caution peut vous faciliter l'accès au logement. En fonction de votre situation professionnelle et de vos ressources, un bailleur peut même demander plusieurs garants.</w:t>
      </w:r>
    </w:p>
    <w:p>
      <w:pPr>
        <w:pStyle w:val="Heading2"/>
      </w:pPr>
      <w:r>
        <w:t>Le saviez-vous ?</w:t>
      </w:r>
    </w:p>
    <w:p>
      <w:r>
        <w:t>Un bailleur, s’il a déjà souscrit une assurance loyers impayés, ne peut pas exiger de caution à son locataire (sauf si le locataire est un étudiant ou un apprenti). De la même manière, le bailleur bénéficiaire d’un cautionnement ou d’une assurance ne peut bénéficier de la garantie Visale d'Action Logement.</w:t>
      </w:r>
    </w:p>
    <w:p>
      <w:pPr>
        <w:pStyle w:val="Heading2"/>
      </w:pPr>
      <w:r>
        <w:t>Je n'ai pas de garant pour ma location, existe-t-il des solutions ?</w:t>
      </w:r>
    </w:p>
    <w:p>
      <w:r>
        <w:t>Vous avez trouvé le logement idéal, mais il vous faut un garant et personne de votre entourage ne peut se porter caution ? Des solutions existent !</w:t>
      </w:r>
    </w:p>
    <w:p>
      <w:pPr>
        <w:pStyle w:val="Heading2"/>
      </w:pPr>
      <w:r>
        <w:t>Comment obtenir la garantie Visale ?</w:t>
      </w:r>
    </w:p>
    <w:p>
      <w:r>
        <w:t>Si vous n'avez pas de garant, il existe un dispositif gratuit accordé par Action Logement : la garantie Visale. En quoi consiste ce dispositif ? C’est un cautionnement gratuit proposé par Action Logement qui protège le bailleuren cas d’impayés de loyers ou de charges. La durée de la garantie dépend de la nature et de la durée du contrat de location (location vide, meublée, parc social …).</w:t>
      </w:r>
    </w:p>
    <w:p>
      <w:r>
        <w:t>Pour bénéficier de Visale, vous devez déposer votre demande auprès d'Action Logement. Ce service concerne :</w:t>
      </w:r>
    </w:p>
    <w:p>
      <w:r>
        <w:t>les jeunes de moins de 30 ans (jusqu’au 31ème anniversaire);</w:t>
      </w:r>
    </w:p>
    <w:p>
      <w:r>
        <w:t>les salariés entrant dans un emploi, en mobilité professionnelle ou ayant un revenu jusqu’à 1 940 euros nets par mois (selon la zone géographique). Ces salariés peuvent également en bénéficier dans certaines conditions dans les six mois de leur prise de fonction ou de leur mutation professionnelle, ou avec une promesse d’embauche de moins de trois mois;</w:t>
      </w:r>
    </w:p>
    <w:p>
      <w:r>
        <w:t>les travailleurs saisonniers.</w:t>
      </w:r>
    </w:p>
    <w:p>
      <w:r>
        <w:t>Si vous avez effectué les démarches et que vous avez eu un retour favorable pour la garantie Visale, il faudra remettre votre "visa" à votre futur propriétaire.</w:t>
      </w:r>
    </w:p>
    <w:p>
      <w:r>
        <w:t>Attention, le bailleur doit créer de son côté un espace personnel, saisir le numéro de visa transmis par son locataire et vérifier qu'il est bien valide. Par la suite, il pourra signer le contrat définitif, qui est disponible dans son espace personnel.</w:t>
      </w:r>
    </w:p>
    <w:p>
      <w:pPr>
        <w:pStyle w:val="Heading2"/>
      </w:pPr>
      <w:r>
        <w:t>Les étudiants et alternants peuvent-ils bénéficier de la garantie Visale ?</w:t>
      </w:r>
    </w:p>
    <w:p>
      <w:r>
        <w:t>Si vous êtes étudiant et alternant de moins de 30 ans et que vous n’avez pas de garant, vous pouvez demander la garantie Visale, ce qui renforcera votre dossier de candidature.</w:t>
      </w:r>
    </w:p>
    <w:p>
      <w:r>
        <w:t>Les volontaires dans le cadre d’un contrat de service civique peuvent également en bénéficier.</w:t>
      </w:r>
    </w:p>
    <w:p>
      <w:pPr>
        <w:pStyle w:val="Heading2"/>
      </w:pPr>
      <w:r>
        <w:t>Le saviez-vous ?</w:t>
      </w:r>
    </w:p>
    <w:p>
      <w:r>
        <w:t>Si vous êtes intérimaire et que vous avez cumulé un certain nombre d’heures d’intérim au cours des douze derniers mois, vous pouvez, sous conditions et en ayant fait une démarche en ligne, prétendre à une garantie du Fonds d’action sociale du travail temporaire (FASTT), qui est complémentaire à la garantie Visale et qui assure au propriétaire le paiement du loyer sans retard à la date convenue.</w:t>
      </w:r>
    </w:p>
    <w:p>
      <w:pPr>
        <w:pStyle w:val="Heading2"/>
      </w:pPr>
      <w:r>
        <w:t>Comment obtenir une aide au Fonds de Solidarité pour le Logement ?</w:t>
      </w:r>
    </w:p>
    <w:p>
      <w:r>
        <w:t>Le Fonds de Solidarité pour le Logement (FSL) accorde des aides financières pour payer les dépenses relatives au logement. Dans certains départements, le FSL peut se porter garant pour vous en cas d'impayés de loyer, en fonction des conditions qu'il a définies.</w:t>
      </w:r>
    </w:p>
    <w:p>
      <w:r>
        <w:t>Comment faire une demande ? Êtes-vous légitime ? Vous devez faire votre demande auprès de votre Caisse d'Allocations Familiales (Caf) ou votre Conseil Départemental.</w:t>
      </w:r>
    </w:p>
    <w:p>
      <w:r>
        <w:t>Se porter caution 131 Ko</w:t>
      </w:r>
    </w:p>
    <w:p>
      <w:r>
        <w:t>Télécharger</w:t>
      </w:r>
    </w:p>
    <w:p>
      <w:r>
        <w:t>Toutes les questions “Location”</w:t>
      </w:r>
    </w:p>
    <w:p>
      <w:pPr>
        <w:pStyle w:val="Heading2"/>
      </w:pPr>
      <w:r>
        <w:t>Vous n’avez pas trouvé la réponse à votre question ?</w:t>
      </w:r>
    </w:p>
    <w:p>
      <w:r>
        <w:t>Nous vous invitons à consulter les autres thématiques disponibles sur notre site. Vous pouvez également contacter votre ADIL qui pourra vous accompagner gratuitement et vous apporter des informations personnalisées, neutres et fiables sur toutes les questions liées au logement.</w:t>
      </w:r>
    </w:p>
    <w:p>
      <w:pPr>
        <w:pStyle w:val="Heading1"/>
      </w:pPr>
      <w:r>
        <w:t>Comment résilier le bail de ma location ?</w:t>
      </w:r>
    </w:p>
    <w:p>
      <w:r>
        <w:rPr>
          <w:i/>
        </w:rPr>
        <w:t>https://www.anil.org/parole-expert-logement-location/parole-expert-logement-location-resiliation-bail/</w:t>
      </w:r>
    </w:p>
    <w:p>
      <w:r>
        <w:t>À jour au 2 septembre 2025</w:t>
      </w:r>
    </w:p>
    <w:p>
      <w:r>
        <w:t>Vous prévoyez de déménager ? Avant de quitter votre logement, il est essentiel de notifier votre propriétaire pour résilier le bail. Mais quelle est la procédure à suivre ? Et quelles sont les différences entre une location meublée et une location vide ?</w:t>
      </w:r>
    </w:p>
    <w:p>
      <w:pPr>
        <w:pStyle w:val="Heading2"/>
      </w:pPr>
      <w:r>
        <w:t>Je souhaite quitter mon logement en location. Comment dois-je procéder ?</w:t>
      </w:r>
    </w:p>
    <w:p>
      <w:pPr>
        <w:pStyle w:val="Heading2"/>
      </w:pPr>
      <w:r>
        <w:t>Comment prévenir mon propriétaire-bailleur ?</w:t>
      </w:r>
    </w:p>
    <w:p>
      <w:r>
        <w:t>En tant que locataire, vous pouvez donner congé à tout moment au cours du bail.</w:t>
      </w:r>
    </w:p>
    <w:p>
      <w:r>
        <w:t>Pour cela, vous devez adresser un courrier en recommandé avec &lt;meta charset="utf-8"&gt; demande d’avis de réception à votre propriétaire, ou demander à un commissaire de justice (anciennement huissier) de signifier le congé. Vous pouvez également le remettre en main propre à votre bailleur contre émargement ou récépissé.</w:t>
      </w:r>
    </w:p>
    <w:p>
      <w:pPr>
        <w:pStyle w:val="Heading2"/>
      </w:pPr>
      <w:r>
        <w:t>Le saviez-vous ?</w:t>
      </w:r>
    </w:p>
    <w:p>
      <w:r>
        <w:t>Le délai de votre préavis ne commence à courir qu’à la réception du courrier par votre bailleur.</w:t>
      </w:r>
    </w:p>
    <w:p>
      <w:r>
        <w:t>Même si vous décidez de quitter votre appartement ou votre maison avant la fin du préavis, vous devez payer votre loyer jusqu'à la fin du congé. Si, avant la fin du préavis, le bien est occupé par un nouveau locataire avec l’accord de votre bailleur, le loyer est dû jusqu'à son arrivée dans les lieux.</w:t>
      </w:r>
    </w:p>
    <w:p>
      <w:r>
        <w:t>Voici trois modèles de lettre de l’ANIL, à envoyer à votre bailleur pour résilier votre bail :</w:t>
      </w:r>
    </w:p>
    <w:p>
      <w:r>
        <w:t>location vide : congé avec préavis d'un mois;</w:t>
      </w:r>
    </w:p>
    <w:p>
      <w:r>
        <w:t>location vide : congé avec préavis de trois mois;</w:t>
      </w:r>
    </w:p>
    <w:p>
      <w:r>
        <w:t>location meublée : congé.</w:t>
      </w:r>
    </w:p>
    <w:p>
      <w:pPr>
        <w:pStyle w:val="Heading2"/>
      </w:pPr>
      <w:r>
        <w:t>Comment se préparer avant l’état des lieux de sortie ?</w:t>
      </w:r>
    </w:p>
    <w:p>
      <w:r>
        <w:t>Dans le courrier envoyé à votre propriétaire, vous pouvez lui proposer plusieurs dates afin de réaliser l’état des lieux de sortie du logement. Avant de réaliser l’état des lieux, vérifiez l’état de votre bien ! En effet, si vous souhaitez pouvoir récupérer votre dépôt de garantie, vous devez rendre votre appartement ou votre maison dans l’état dans lequel vous l’avez eu (état des lieux d’entrée).</w:t>
      </w:r>
    </w:p>
    <w:p>
      <w:pPr>
        <w:pStyle w:val="Heading2"/>
      </w:pPr>
      <w:r>
        <w:t>Le saviez-vous ?</w:t>
      </w:r>
    </w:p>
    <w:p>
      <w:r>
        <w:t>Vous déménagez ? N’oubliez pas de résilier votre contrat auprès des fournisseurs d’eau, d'électricité et de gaz et de relever les compteurs lors de votre départ ! Faîtes de même pour votre contrat d'assurance logement.</w:t>
      </w:r>
    </w:p>
    <w:p>
      <w:pPr>
        <w:pStyle w:val="Heading2"/>
      </w:pPr>
      <w:r>
        <w:t>Je souhaite programmer une date de fin de bail avec mon bailleur. Que dois-je savoir ?</w:t>
      </w:r>
    </w:p>
    <w:p>
      <w:pPr>
        <w:pStyle w:val="Heading2"/>
      </w:pPr>
      <w:r>
        <w:t>J’ai un logement vide, quel est le délai pour résilier mon bail ?</w:t>
      </w:r>
    </w:p>
    <w:p>
      <w:r>
        <w:t>Vous avez signé un bail vide ? Vous avez le droit de quitter le logement même si votre bail est en cours. Vous allez cependant devoir respecter un délai de préavis. Ce délai est en principe de trois mois mais peut être réduit à un seul mois en fonction de votre situation ou de votre lieu d’habitation.</w:t>
      </w:r>
    </w:p>
    <w:p>
      <w:r>
        <w:t>Vous pouvez bénéficier d’un mois de préavis, si :</w:t>
      </w:r>
    </w:p>
    <w:p>
      <w:r>
        <w:t>vous obtenez un premier emploi;</w:t>
      </w:r>
    </w:p>
    <w:p>
      <w:r>
        <w:t>vous faites l’objet d’ une mutation professionnelle;</w:t>
      </w:r>
    </w:p>
    <w:p>
      <w:r>
        <w:t>vous perdez votre emploi (licenciement, fin de CDD ou rupture conventionnelle);</w:t>
      </w:r>
    </w:p>
    <w:p>
      <w:r>
        <w:t>vous retrouvez un nouvel emploi suite à une perte d’emploi;</w:t>
      </w:r>
    </w:p>
    <w:p>
      <w:r>
        <w:t>vous êtes bénéficiaires du RSA ou de l’allocation adulte handicapé;</w:t>
      </w:r>
    </w:p>
    <w:p>
      <w:r>
        <w:t>vous vous êtes vu attribué un logement à caractère social;</w:t>
      </w:r>
    </w:p>
    <w:p>
      <w:r>
        <w:t>votre état de santé justifie un changement de domicile;</w:t>
      </w:r>
    </w:p>
    <w:p>
      <w:r>
        <w:t>vous ou votre enfant êtes victime de violences familiales;</w:t>
      </w:r>
    </w:p>
    <w:p>
      <w:r>
        <w:t>votre logement est situé en zone tendue.</w:t>
      </w:r>
    </w:p>
    <w:p>
      <w:r>
        <w:t>Pour savoir si votre logement est en “zone tendue”, vous pouvez consulter le simulateur de service-public.fr.</w:t>
      </w:r>
    </w:p>
    <w:p>
      <w:pPr>
        <w:pStyle w:val="Heading2"/>
      </w:pPr>
      <w:r>
        <w:t>Le saviez-vous ?</w:t>
      </w:r>
    </w:p>
    <w:p>
      <w:r>
        <w:t>Pour bénéficier d’un préavis réduit à un mois, vous devez impérativement le mentionner dans votre courrier de congé et y joindre les justificatifs de votre situation. À défaut, vous devrez respecter un préavis de trois mois.</w:t>
      </w:r>
    </w:p>
    <w:p>
      <w:pPr>
        <w:pStyle w:val="Heading2"/>
      </w:pPr>
      <w:r>
        <w:t>J’ai un logement meublé, quel est le délai pour résilier mon bail ?</w:t>
      </w:r>
    </w:p>
    <w:p>
      <w:r>
        <w:t>Vous avez signé un bail meublé ? Il y a de nombreuses différences avec le bail vide, notamment pour le préavis. Votre préavis sera d’un mois à compter de réception du courrier qui a informé le propriétaire.</w:t>
      </w:r>
    </w:p>
    <w:p>
      <w:pPr>
        <w:pStyle w:val="Heading2"/>
      </w:pPr>
      <w:r>
        <w:t>Mon propriétaire me demande de faire visiter le logement avant la fin du bail. Est-ce une obligation ?</w:t>
      </w:r>
    </w:p>
    <w:p>
      <w:r>
        <w:t>Si vous avez donné congé de votre logement, votre bailleur peut souhaiter le vendre ou le remettre en location.</w:t>
      </w:r>
    </w:p>
    <w:p>
      <w:r>
        <w:t>Dans ce cas, votre bail peut prévoir que vous laissiez accès à votre logement pour que des visites soient organisées. Les conditions dans lesquelles des visites peuvent être réalisées peuvent également être prévues. Vous devrez alors vous rendre disponible, sur requête de votre bailleur, dans les conditions établies par votre contrat. Vous pouvez demander à être présent au moment de ces visites.</w:t>
      </w:r>
    </w:p>
    <w:p>
      <w:r>
        <w:t>Cependant, il est impossible de vous imposer des visites les jours fériés, le dimanche ou plus de deux heures par jour du lundi au samedi).</w:t>
      </w:r>
    </w:p>
    <w:p>
      <w:r>
        <w:t>À retenir N'hésitez pas à contacter votre ADIL pour en savoir plus.</w:t>
      </w:r>
    </w:p>
    <w:p>
      <w:pPr>
        <w:pStyle w:val="Heading2"/>
      </w:pPr>
      <w:r>
        <w:t>À retenir</w:t>
      </w:r>
    </w:p>
    <w:p>
      <w:r>
        <w:t>N'hésitez pas à contacter votre ADIL pour en savoir plus.</w:t>
      </w:r>
    </w:p>
    <w:p>
      <w:r>
        <w:t>En savoir plus</w:t>
      </w:r>
    </w:p>
    <w:p>
      <w:r>
        <w:t>Retour à la rubrique "Parole d'expert"</w:t>
      </w:r>
    </w:p>
    <w:p>
      <w:pPr>
        <w:pStyle w:val="Heading2"/>
      </w:pPr>
      <w:r>
        <w:t>Des questions ?</w:t>
      </w:r>
    </w:p>
    <w:p>
      <w:r>
        <w:t>Votre ADIL vous conseille gratuitement ! N'hésitez pas à la contacter !</w:t>
      </w:r>
    </w:p>
    <w:sectPr w:rsidR="00FC693F" w:rsidRPr="0006063C" w:rsidSect="00034616">
      <w:pgSz w:w="12240" w:h="15840"/>
      <w:pgMar w:top="1440" w:right="1800" w:bottom="1440" w:left="1800" w:header="720" w:footer="720" w:gutter="0"/>
      <w:cols w:space="720"/>
      <w:docGrid w:linePitch="360"/>
    </w:sectPr>
    <w:p>
      <w:pPr>
        <w:pStyle w:val="Title"/>
      </w:pPr>
      <w:r>
        <w:t>ANIL - Parole Habiter Vie Pratique</w:t>
      </w:r>
    </w:p>
    <w:p>
      <w:pPr>
        <w:pStyle w:val="Heading1"/>
      </w:pPr>
      <w:r>
        <w:t>Aides au déménagement : quelles sont les conditions pour en bénéficier ?</w:t>
      </w:r>
    </w:p>
    <w:p>
      <w:r>
        <w:rPr>
          <w:i/>
        </w:rPr>
        <w:t>https://www.anil.org/parole-expert-logement-habiter-vie-pratique/aides-au-demenagement/</w:t>
      </w:r>
    </w:p>
    <w:p>
      <w:r>
        <w:t>À jour au 6 mai 2025</w:t>
      </w:r>
    </w:p>
    <w:p>
      <w:r>
        <w:t>Un déménagement peut rapidement générer des frais importants. Heureusement, plusieurs aides spécifiques existent pour certaines situations : familles nombreuses, difficultés financières, handicap, agents de l’État…</w:t>
      </w:r>
    </w:p>
    <w:p>
      <w:pPr>
        <w:pStyle w:val="Heading2"/>
      </w:pPr>
      <w:r>
        <w:t>Quelle aide pour les familles nombreuses ?</w:t>
      </w:r>
    </w:p>
    <w:p>
      <w:pPr>
        <w:pStyle w:val="Heading2"/>
      </w:pPr>
      <w:r>
        <w:t>La prime de déménagement (CAF ou MSA)</w:t>
      </w:r>
    </w:p>
    <w:p>
      <w:r>
        <w:t>Si vous avez au moins trois enfants à charge, cette aide peut couvrir une partie des frais liés à votre déménagement. Elle est versée par la Caisse d’allocations familiales (CAF) ou la Mutualité sociale agricole (MSA).</w:t>
      </w:r>
    </w:p>
    <w:p>
      <w:r>
        <w:t>Montants à partir du 1 er avril 2025 :</w:t>
      </w:r>
    </w:p>
    <w:p>
      <w:r>
        <w:t>1 138,49 € maximum pour 3 enfants à charge,</w:t>
      </w:r>
    </w:p>
    <w:p>
      <w:r>
        <w:t>1 233,36 € pour 4 enfants,</w:t>
      </w:r>
    </w:p>
    <w:p>
      <w:r>
        <w:t>+ 94,87 € par enfant supplémentaire.</w:t>
      </w:r>
    </w:p>
    <w:p>
      <w:r>
        <w:t>Vous pouvez en bénéficier si vous :</w:t>
      </w:r>
    </w:p>
    <w:p>
      <w:r>
        <w:t>déménagez entre le 4ᵉ mois de grossesse et les 2 ans du dernier né;</w:t>
      </w:r>
    </w:p>
    <w:p>
      <w:r>
        <w:t>avez le droit à l’ APL ou à l’ ALF pour le nouveau logement;</w:t>
      </w:r>
    </w:p>
    <w:p>
      <w:r>
        <w:t>faites la demande dans les 6 mois après le déménagement.</w:t>
      </w:r>
    </w:p>
    <w:p>
      <w:r>
        <w:t>Pour en bénéficier, il faut compléter un formulaire CAF ou MSA et fournir les factures ou justificatifs (location de véhicule, essence…).</w:t>
      </w:r>
    </w:p>
    <w:p>
      <w:pPr>
        <w:pStyle w:val="Heading2"/>
      </w:pPr>
      <w:r>
        <w:t>Quelle aide pour les personnes en difficulté financière ?</w:t>
      </w:r>
    </w:p>
    <w:p>
      <w:pPr>
        <w:pStyle w:val="Heading2"/>
      </w:pPr>
      <w:r>
        <w:t>Le Fonds de solidarité pour le logement (FSL)</w:t>
      </w:r>
    </w:p>
    <w:p>
      <w:r>
        <w:t>Le FSL est une aide départementale destinée aux personnes en situation de précarité. Il peut prendre en charge :</w:t>
      </w:r>
    </w:p>
    <w:p>
      <w:r>
        <w:t>le coût du déménagement,</w:t>
      </w:r>
    </w:p>
    <w:p>
      <w:r>
        <w:t>le dépôt de garantie,</w:t>
      </w:r>
    </w:p>
    <w:p>
      <w:r>
        <w:t>les frais d’agence,</w:t>
      </w:r>
    </w:p>
    <w:p>
      <w:r>
        <w:t>le premier loyer,</w:t>
      </w:r>
    </w:p>
    <w:p>
      <w:r>
        <w:t>l’ assurance habitation,...</w:t>
      </w:r>
    </w:p>
    <w:p>
      <w:r>
        <w:t>Selon les cas, l’aide peut être versée sous forme de prêt ou de subvention.</w:t>
      </w:r>
    </w:p>
    <w:p>
      <w:r>
        <w:t>Les conditions d'obtention varient selon le département, mais tiennent toujours compte de vos ressources et de votre situation (locataire, propriétaire,...).</w:t>
      </w:r>
    </w:p>
    <w:p>
      <w:r>
        <w:t>Prenez contact avec un travailleur social (CAF, mairie, centre communal d'action sociale) qui vous aidera à vérifier votre éligibilité et monter le dossier.</w:t>
      </w:r>
    </w:p>
    <w:p>
      <w:pPr>
        <w:pStyle w:val="Heading2"/>
      </w:pPr>
      <w:r>
        <w:t>Quelle aide pour les agents de l’État ?</w:t>
      </w:r>
    </w:p>
    <w:p>
      <w:pPr>
        <w:pStyle w:val="Heading2"/>
      </w:pPr>
      <w:r>
        <w:t>L’AIP (aide à l’installation des personnels)</w:t>
      </w:r>
    </w:p>
    <w:p>
      <w:r>
        <w:t>Cette aide est réservée aux agents récemment entrés dans la fonction publique d’État, qu’ils soient fonctionnaires ou contractuels.</w:t>
      </w:r>
    </w:p>
    <w:p>
      <w:r>
        <w:t>Le montant est de 700 € à 1 500 € selon la situation.</w:t>
      </w:r>
    </w:p>
    <w:p>
      <w:r>
        <w:t>Les dépenses couvertes sont :</w:t>
      </w:r>
    </w:p>
    <w:p>
      <w:r>
        <w:t>le 1 er mois de loyer (charges comprises),</w:t>
      </w:r>
    </w:p>
    <w:p>
      <w:r>
        <w:t>les frais de déménagement.</w:t>
      </w:r>
    </w:p>
    <w:p>
      <w:r>
        <w:t>Rapprochez-vous de votre service RH ou consultez le site officiel de l’AIP.</w:t>
      </w:r>
    </w:p>
    <w:p>
      <w:pPr>
        <w:pStyle w:val="Heading2"/>
      </w:pPr>
      <w:r>
        <w:t>Existe-t-il une aide pour les personnes en situation de handicap ?</w:t>
      </w:r>
    </w:p>
    <w:p>
      <w:pPr>
        <w:pStyle w:val="Heading2"/>
      </w:pPr>
      <w:r>
        <w:t>La prestation de compensation du handicap (PCH)</w:t>
      </w:r>
    </w:p>
    <w:p>
      <w:r>
        <w:t>Versée par le conseil départemental, cette aide peut couvrir les frais de déménagement vers un logement adapté à votre handicap, dans la limite de 3 000 € sur 10 ans.</w:t>
      </w:r>
    </w:p>
    <w:p>
      <w:r>
        <w:t>Prenez contact avec la Maison départementale des personnes handicapées (MDPH) pour vérifier votre éligibilité et déposer un dossier.</w:t>
      </w:r>
    </w:p>
    <w:p>
      <w:pPr>
        <w:pStyle w:val="Heading2"/>
      </w:pPr>
      <w:r>
        <w:t>Quelles autres aides existent ?</w:t>
      </w:r>
    </w:p>
    <w:p>
      <w:pPr>
        <w:pStyle w:val="Heading2"/>
      </w:pPr>
      <w:r>
        <w:t>Les aides de votre entreprise</w:t>
      </w:r>
    </w:p>
    <w:p>
      <w:r>
        <w:t>Selon votre convention collective ou un accord d’entreprise, vous pouvez bénéficier :</w:t>
      </w:r>
    </w:p>
    <w:p>
      <w:r>
        <w:t>d’un remboursement partiel ou total de vos frais de déménagement,</w:t>
      </w:r>
    </w:p>
    <w:p>
      <w:r>
        <w:t>et même d’un jour de congé spécifique non décompté pour déménager.</w:t>
      </w:r>
    </w:p>
    <w:p>
      <w:r>
        <w:t>Renseignez-vous auprès de votre service RH.</w:t>
      </w:r>
    </w:p>
    <w:p>
      <w:pPr>
        <w:pStyle w:val="Heading2"/>
      </w:pPr>
      <w:r>
        <w:t>Le saviez-vous ?</w:t>
      </w:r>
    </w:p>
    <w:p>
      <w:r>
        <w:t>Certains bailleurs sociaux proposent des aides spécifiques pour leurs locataires, par exemple en cas de mutation vers un logement plus adapté à votre situation familiale ou médicale.</w:t>
      </w:r>
    </w:p>
    <w:p>
      <w:pPr>
        <w:pStyle w:val="Heading2"/>
      </w:pPr>
      <w:r>
        <w:t>Les aides des caisses de retraite</w:t>
      </w:r>
    </w:p>
    <w:p>
      <w:r>
        <w:t>Certaines caisses de retraite offrent des aides au déménagement pour les retraités. Elles varient selon vos ressources et votre situation personnelle.</w:t>
      </w:r>
    </w:p>
    <w:p>
      <w:r>
        <w:t>Consultez directement votre caisse de retraite pour en connaître les modalités.</w:t>
      </w:r>
    </w:p>
    <w:p>
      <w:pPr>
        <w:pStyle w:val="Heading2"/>
      </w:pPr>
      <w:r>
        <w:t>Les aides des collectivités locales</w:t>
      </w:r>
    </w:p>
    <w:p>
      <w:r>
        <w:t>Régions, départements ou communes peuvent proposer des aides spécifiques, souvent méconnues, pour :</w:t>
      </w:r>
    </w:p>
    <w:p>
      <w:r>
        <w:t>les jeunes actifs,</w:t>
      </w:r>
    </w:p>
    <w:p>
      <w:r>
        <w:t>les personnes âgées,</w:t>
      </w:r>
    </w:p>
    <w:p>
      <w:r>
        <w:t>ou les allocataires de minima sociaux.</w:t>
      </w:r>
    </w:p>
    <w:p>
      <w:r>
        <w:t>Consultez le site de votre mairie, département ou région, ou rapprochez-vous de votre centre communal d’action sociale.</w:t>
      </w:r>
    </w:p>
    <w:p>
      <w:r>
        <w:t>À retenir N'hésitez pas à contacter votre ADIL pour en savoir plus.</w:t>
      </w:r>
    </w:p>
    <w:p>
      <w:pPr>
        <w:pStyle w:val="Heading2"/>
      </w:pPr>
      <w:r>
        <w:t>À retenir</w:t>
      </w:r>
    </w:p>
    <w:p>
      <w:r>
        <w:t>N'hésitez pas à contacter votre ADIL pour en savoir plus.</w:t>
      </w:r>
    </w:p>
    <w:p>
      <w:r>
        <w:t>Retour à la rubrique "Parole d'expert"</w:t>
      </w:r>
    </w:p>
    <w:p>
      <w:pPr>
        <w:pStyle w:val="Heading2"/>
      </w:pPr>
      <w:r>
        <w:t>Des questions ?</w:t>
      </w:r>
    </w:p>
    <w:p>
      <w:r>
        <w:t>Votre ADIL vous conseille gratuitement ! N'hésitez pas à la contacter !</w:t>
      </w:r>
    </w:p>
    <w:p>
      <w:r>
        <w:t>En savoir plus</w:t>
      </w:r>
    </w:p>
    <w:p>
      <w:pPr>
        <w:pStyle w:val="Heading1"/>
      </w:pPr>
      <w:r>
        <w:t>Que faut-il savoir sur l'installation de panneaux solaires ?</w:t>
      </w:r>
    </w:p>
    <w:p>
      <w:r>
        <w:rPr>
          <w:i/>
        </w:rPr>
        <w:t>https://www.anil.org/parole-expert-logement-habiter-vie-pratique/installation-de-panneaux-solaires/</w:t>
      </w:r>
    </w:p>
    <w:p>
      <w:r>
        <w:t>À jour au 14 mai 2024</w:t>
      </w:r>
    </w:p>
    <w:p>
      <w:r>
        <w:t>Vous souhaitez réussir votre transition énergétique avec l’installation de panneaux solaires ? Savez-vous quelle est la différence entre les panneaux solaires thermiques et les panneaux photovoltaïques ? Faut-il une autorisation préalable pour en installer ? Quelles précautions prendre avant d'en installer ? Peut-on bénéficier d'aides ?</w:t>
      </w:r>
    </w:p>
    <w:p>
      <w:pPr>
        <w:pStyle w:val="Heading2"/>
      </w:pPr>
      <w:r>
        <w:t>Quelle est la différence entre les panneaux solaires thermiques et les panneaux photovoltaïques ?</w:t>
      </w:r>
    </w:p>
    <w:p>
      <w:r>
        <w:t>Les panneaux solaires thermiques et les panneaux photovoltaïques sont deux technologies utilisées pour exploiter l'énergie solaire, mais elles servent à des fins différentes.</w:t>
      </w:r>
    </w:p>
    <w:p>
      <w:pPr>
        <w:pStyle w:val="Heading2"/>
      </w:pPr>
      <w:r>
        <w:t>Les panneaux solaires thermiques</w:t>
      </w:r>
    </w:p>
    <w:p>
      <w:r>
        <w:t>Les panneaux solaires thermiques sont conçus pour utiliser l'énergie solaire afin de chauffer de l'eau. Ils sont souvent utilisés pour la production d'eau chaude sanitaire, on parle de chauffe-eau solaires individuels (CESI). Ils peuvent également contribuer au chauffage domestique, ce qui les qualifie de systèmes solaires combinés (SSC).</w:t>
      </w:r>
    </w:p>
    <w:p>
      <w:r>
        <w:t>Le principe de fonctionnement est tout d’abord de capter la chaleur du soleil par trois phénomènes physique :</w:t>
      </w:r>
    </w:p>
    <w:p>
      <w:r>
        <w:t>l’effet de corps noir où les panneaux noirs absorbent la chaleur du soleil;</w:t>
      </w:r>
    </w:p>
    <w:p>
      <w:r>
        <w:t>l’effet de serre qui piège la chaleur captée grâce à une vitre;</w:t>
      </w:r>
    </w:p>
    <w:p>
      <w:r>
        <w:t>l’effet isolant en conservant la chaleur captée grâce à un panneau thermiquement isolé.</w:t>
      </w:r>
    </w:p>
    <w:p>
      <w:r>
        <w:t>Ensuite, la chaleur captée est utilisée pour chauffer un fluide caloporteur (antigel), généralement de l'eau glycolée, à l'intérieur du capteur. Ce fluide va ensuite transmettre l'énergie récupérée à l'eau chaude sanitaire, par le biais d'un échangeur situé dans un ballon d'eau chaude équipé dans la plupart du temps d'un appoint électrique, d’une pompe à chaleur ou d’une chaudière.</w:t>
      </w:r>
    </w:p>
    <w:p>
      <w:pPr>
        <w:pStyle w:val="Heading2"/>
      </w:pPr>
      <w:r>
        <w:t>Les panneaux photovoltaïques</w:t>
      </w:r>
    </w:p>
    <w:p>
      <w:r>
        <w:t>Les panneaux photovoltaïques quant à eux convertissent directement la lumière du soleil en électricité à l'aide de cellules photovoltaïques, généralement composées de silicium. Lorsque les rayons du soleil frappent les cellules photovoltaïques, ils génèrent un courant électrique qui peut être utilisé pour alimenter des appareils électriques, recharger des batteries, ou être injecté dans le réseau électrique.</w:t>
      </w:r>
    </w:p>
    <w:p>
      <w:r>
        <w:t>En résumé, les panneaux solaires thermiques ont pour fonction de produire de la chaleur destinée à la production d'eau chaude sanitaire et éventuellement au chauffage, tandis que les panneaux photovoltaïques sont conçus pour produire de l'électricité.</w:t>
      </w:r>
    </w:p>
    <w:p>
      <w:pPr>
        <w:pStyle w:val="Heading2"/>
      </w:pPr>
      <w:r>
        <w:t>Le saviez-vous ?</w:t>
      </w:r>
    </w:p>
    <w:p>
      <w:r>
        <w:t>Selon les conditions climatiques et des paramètres de l’installation, les panneaux solaires thermiques peuvent couvrir entre 50 % et 70 % des besoins en eau chaude d'un foyer moyen et entre 35 % à 50 % des besoins en chauffage.</w:t>
      </w:r>
    </w:p>
    <w:p>
      <w:r>
        <w:t>Les installations photovoltaïques en autoconsommation peuvent réduire considérablement la dépendance au réseau électrique et permettre des économies importantes sur la facture d'électricité. Cependant, il est important de noter qu'elles ne permettent pas de se passer entièrement de l'électricité du réseau, en particulier pendant les périodes où la production solaire est faible ou nulle, comme la nuit.</w:t>
      </w:r>
    </w:p>
    <w:p>
      <w:pPr>
        <w:pStyle w:val="Heading2"/>
      </w:pPr>
      <w:r>
        <w:t>Faut-il une autorisation préalable pour installer des panneaux solaires ?</w:t>
      </w:r>
    </w:p>
    <w:p>
      <w:r>
        <w:t>Dans la plupart des cas, une autorisation d'urbanisme de la mairie est nécessaire pour installer des panneaux solaires. La puissance, la hauteur par rapport au sol et la localisation du projet déterminent le type d'autorisation requis.</w:t>
      </w:r>
    </w:p>
    <w:p>
      <w:r>
        <w:t>Cependant, il existe une exception pour les installations de panneaux solaires photovoltaïques d'une puissance inférieure à 3 kWc et d'une hauteur maximale au-dessus du sol limitée à 1,80 mètres. Dans ce cas, aucune formalité n'est requise. Pour toutes les autres installations photovoltaïques, elles seront soumises à une déclaration préalable de travaux ou intégrées au permis de construire pour une construction neuve.</w:t>
      </w:r>
    </w:p>
    <w:p>
      <w:pPr>
        <w:pStyle w:val="Heading2"/>
      </w:pPr>
      <w:r>
        <w:t>Le saviez-vous ?</w:t>
      </w:r>
    </w:p>
    <w:p>
      <w:r>
        <w:t>Avant de déposer une déclaration préalable de travaux pour l'installation de panneaux solaires, vous pouvez interroger l' Unité Départementale de l'Architecture et du Patrimoine (UDAP) de votre secteur en leur fournissant les références cadastrales (n° de parcelle), une description détaillée des travaux envisagés, ainsi que des photos du site. Cela leur permettra d'évaluer votre projet et de vous fournir des conseils précieux sur sa faisabilité.</w:t>
      </w:r>
    </w:p>
    <w:p>
      <w:pPr>
        <w:pStyle w:val="Heading2"/>
      </w:pPr>
      <w:r>
        <w:t>Quelles précautions à prendre avant d'installer des panneaux solaires ?</w:t>
      </w:r>
    </w:p>
    <w:p>
      <w:r>
        <w:t>Si vous faites installer des panneaux solaires par un professionnel, il convient de prendre plusieurs précautions pour éviter les mauvaises surprises. Voici quelques étapes importantes à suivre :</w:t>
      </w:r>
    </w:p>
    <w:p>
      <w:r>
        <w:t>Consulter l’annuaire RGE : l’annuaire disponible sur le site france-renov.gouv.fr répertorie les entreprises qualifiées RGE (Reconnu Garant de l’Environnement).</w:t>
      </w:r>
    </w:p>
    <w:p>
      <w:r>
        <w:t>Halte au démarchage : une installation solaire doit être un projet mûrement réfléchi, tant au niveau technique que financier.</w:t>
      </w:r>
    </w:p>
    <w:p>
      <w:r>
        <w:t>Obtenir plusieurs devis : il est recommandé de solliciter des devis auprès de plusieurs entreprises qualifiées. Cela permet de comparer les prix, les services proposés et la qualité des matériaux.</w:t>
      </w:r>
    </w:p>
    <w:p>
      <w:r>
        <w:t>Privilégier une entreprise locale : opter pour une entreprise à proximité de chez vous présente plusieurs avantages, notamment une meilleure réactivité en cas de besoin d'intervention ou de suivi après l'installation.</w:t>
      </w:r>
    </w:p>
    <w:p>
      <w:r>
        <w:t>Avoir une idée des coûts : avant de contacter les entreprises, il est utile d'avoir une idée approximative des coûts d'installation des panneaux solaires. Cela permet de mieux évaluer les devis reçus et de détecter d'éventuelles pratiques commerciales abusives.</w:t>
      </w:r>
    </w:p>
    <w:p>
      <w:r>
        <w:t>Lors de la visite de l’installateur, il est important de s’assurer que l’orientation et l’inclinaison des panneaux solaires permettent un rendement optimal de l’installation. La meilleure orientation possible est plein sud, car cela maximise l’exposition aux rayons du soleil tout au long de la journée. Cependant, une orientation légèrement décalée vers l'est ou l'ouest peut également être acceptable, en fonction des contraintes structurelles ou esthétiques du bâtiment sans sacrifier significativement le rendement.</w:t>
      </w:r>
    </w:p>
    <w:p>
      <w:r>
        <w:t>Concernant l’inclinaison, celle-ci est souvent déterminée par la pente de votre toiture. Idéalement une bonne inclinaison se situe entre 30 à 40 degrés. L'installateur devra également vérifier la présence de masques solaires lors de l'évaluation de l'implantation des panneaux solaires. Les masques solaires sont des ombres projetées par des éléments tels que des cheminées, des arbres ou d'autres bâtiments, qui peuvent réduire le rendement de l'installation.</w:t>
      </w:r>
    </w:p>
    <w:p>
      <w:pPr>
        <w:pStyle w:val="Heading2"/>
      </w:pPr>
      <w:r>
        <w:t>Le saviez-vous ?</w:t>
      </w:r>
    </w:p>
    <w:p>
      <w:r>
        <w:t>La garantie décennale pour les panneaux solaires est obligatoire pour les installateurs professionnels. Le choix d'une entreprise qualifiée RGE est un bon moyen de s'assurer que l'installateur dispose de cette assurance.</w:t>
      </w:r>
    </w:p>
    <w:p>
      <w:pPr>
        <w:pStyle w:val="Heading2"/>
      </w:pPr>
      <w:r>
        <w:t>Peut-on bénéficier d'aides ?</w:t>
      </w:r>
    </w:p>
    <w:p>
      <w:r>
        <w:t>Dans le cas d’une installation par un professionnel RGE :</w:t>
      </w:r>
    </w:p>
    <w:p>
      <w:pPr>
        <w:pStyle w:val="Heading2"/>
      </w:pPr>
      <w:r>
        <w:t>Pour une installation photovoltaïque</w:t>
      </w:r>
    </w:p>
    <w:p>
      <w:r>
        <w:t>La prime à l’investissement est attribuée uniquement dans le cas de l’autoconsommation avec vente du surplus. Cette prime est réactualisée tous les trois mois et est versée par EDF Obligation d’Achat (EOa). Elle n’est pas en fonction des ressources mais en fonction de la puissance installée. Cela correspond à une prime en avril 2024 de 1.050 € pour 3 kWc installés, 1.170 € pour 4.5 kWc et 1.560 € pour 6 kWc. Pour suivre l’évolution de cette prime vous pouvez consulter le site photovoltaique.info. Cette prime à l’autoconsommation est versée l’année suivante lors de la première facturation des recettes de la vente du surplus.</w:t>
      </w:r>
    </w:p>
    <w:p>
      <w:r>
        <w:t>Une TVA à 10 % pour une installation d'une puissance inférieure ou égale à 3 kWc réalisée sur un bien existant.</w:t>
      </w:r>
    </w:p>
    <w:p>
      <w:r>
        <w:t>Certaines collectivités locales peuvent attribuer une aide, renseignez-vous auprès de votre mairie, département ou région.</w:t>
      </w:r>
    </w:p>
    <w:p>
      <w:pPr>
        <w:pStyle w:val="Heading2"/>
      </w:pPr>
      <w:r>
        <w:t>Pour une installation solaire thermique</w:t>
      </w:r>
    </w:p>
    <w:p>
      <w:r>
        <w:t>MaPrimeRénov’ pour un montant qui peut aller jusqu’à 4 000 € pour l’installation d’un CESI et jusqu’à 10.000€ pour l’installation d’un SSC. Contrairement au photovoltaïque, tout va dépendre de vos conditions de ressources.</w:t>
      </w:r>
    </w:p>
    <w:p>
      <w:r>
        <w:t>Les Certificats d'Économie d’Énergie (CEE) qui est une prime versée par les fournisseurs de carburant qui est aux alentours de 100 à 200 € pour un CESI et de 1.000 € à 6.000 € pour l’installation d’un SSC.</w:t>
      </w:r>
    </w:p>
    <w:p>
      <w:r>
        <w:t>Une TVA réduite à 5.5 % pour un bien existant et à condition que le matériel réponde à certaines exigences.</w:t>
      </w:r>
    </w:p>
    <w:p>
      <w:r>
        <w:t>L’ Éco- PTZ : le CESI comme le SSC font partie des dépenses éligible à l’Éco-prêt (prêt à 0%).</w:t>
      </w:r>
    </w:p>
    <w:p>
      <w:r>
        <w:t>Attention : Méfiez-vous des arnaques très présentes sur internet qui vous informe que l’État finance votre installation à 100 %.</w:t>
      </w:r>
    </w:p>
    <w:p>
      <w:pPr>
        <w:pStyle w:val="Heading2"/>
      </w:pPr>
      <w:r>
        <w:t>Le saviez-vous ?</w:t>
      </w:r>
    </w:p>
    <w:p>
      <w:r>
        <w:t>Dans la plupart des cas, la rentabilité pour une installation solaire thermique ou photovoltaïque est comprise entre 10 et 15 ans.</w:t>
      </w:r>
    </w:p>
    <w:p>
      <w:r>
        <w:t>À retenir N'hésitez pas à contacter votre ADIL pour en savoir plus sur vos projets de travaux d'amélioration (rénovation énergétique, d'adaptation et mises aux normes).</w:t>
      </w:r>
    </w:p>
    <w:p>
      <w:pPr>
        <w:pStyle w:val="Heading2"/>
      </w:pPr>
      <w:r>
        <w:t>À retenir</w:t>
      </w:r>
    </w:p>
    <w:p>
      <w:r>
        <w:t>N'hésitez pas à contacter votre ADIL pour en savoir plus sur vos projets de travaux d'amélioration (rénovation énergétique, d'adaptation et mises aux normes).</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Quelle est la différence entre une pompe à chaleur et une chaudière à condensation ?</w:t>
      </w:r>
    </w:p>
    <w:p>
      <w:r>
        <w:rPr>
          <w:i/>
        </w:rPr>
        <w:t>https://www.anil.org/parole-expert-logement-habiter-vie-pratique/difference-pompe-a-chaleur-chaudiere-a-condensation/</w:t>
      </w:r>
    </w:p>
    <w:p>
      <w:r>
        <w:t>À jour au 7 mai 2024</w:t>
      </w:r>
    </w:p>
    <w:p>
      <w:r>
        <w:t>Une pompe à chaleur et une chaudière à condensation sont toutes deux des systèmes de chauffage, mais elles fonctionnent selon des principes différents. Comment fonctionnent-elles ? Comment procéder à l’installation ? Quelles aides sont disponibles ?</w:t>
      </w:r>
    </w:p>
    <w:p>
      <w:pPr>
        <w:pStyle w:val="Heading2"/>
      </w:pPr>
      <w:r>
        <w:t>Comment fonctionne une pompe à chaleur (PAC) ?</w:t>
      </w:r>
    </w:p>
    <w:p>
      <w:r>
        <w:t>Installées dans de bonnes conditions, les pompes à chaleur ont la capacité de produire plus d'énergie qu'elles n'en consomment. Cela s'explique par le fait qu'une partie de l'énergie est prélevée de manière "gratuite" dans l'environnement. Cette source peut être l'air, ce qui caractérise les pompes à chaleur aérothermiques, ou la terre, dans le cas des pompes à chaleur géothermiques, voire une nappe souterraine pour les pompes à chaleur aquathermiques. Ils existent ainsi plusieurs modèles de pompe à chaleur :</w:t>
      </w:r>
    </w:p>
    <w:p>
      <w:r>
        <w:t>air/air;</w:t>
      </w:r>
    </w:p>
    <w:p>
      <w:r>
        <w:t>air/eau;</w:t>
      </w:r>
    </w:p>
    <w:p>
      <w:r>
        <w:t>sol/sol, sol/eau;</w:t>
      </w:r>
    </w:p>
    <w:p>
      <w:r>
        <w:t>eau/eau.</w:t>
      </w:r>
    </w:p>
    <w:p>
      <w:r>
        <w:t>Le premier terme désigne l’origine du prélèvement, le second le mode de transmission de la chaleur dans le logement. Il est également possible d’installer une pompe à chaleur uniquement pour la production d’eau chaude sanitaire, on parlera alors de ballon thermodynamique.</w:t>
      </w:r>
    </w:p>
    <w:p>
      <w:r>
        <w:t>Le rôle de la pompe à chaleur est donc de bonifier cette chaleur pour la rendre adaptée au chauffage du logement et, pour ce faire, elle consomme de l’électricité.</w:t>
      </w:r>
    </w:p>
    <w:p>
      <w:r>
        <w:t>Pour élever la température entre la source froide (l’environnement) et la source chaude (le logement), la pompe à chaleur utilise un fluide frigorigène. Celui-ci va être alternativement évaporé et condensé dans un circuit fermé.</w:t>
      </w:r>
    </w:p>
    <w:p>
      <w:pPr>
        <w:pStyle w:val="Heading2"/>
      </w:pPr>
      <w:r>
        <w:t>Les avantages de la pompe à chaleur</w:t>
      </w:r>
    </w:p>
    <w:p>
      <w:r>
        <w:t>Efficacité énergétique : dans des conditions optimales, une pompe à chaleur peut produire jusqu’à quatre à cinq fois plus d’énergie thermique qu’elle n’en consomme en électricité.</w:t>
      </w:r>
    </w:p>
    <w:p>
      <w:r>
        <w:t>Faible émission de carbone : étant donné qu'elles utilisent principalement des sources d'énergie renouvelable, les pompes à chaleur génèrent moins d'émissions de carbone par rapport aux chaudières à combustibles fossiles.</w:t>
      </w:r>
    </w:p>
    <w:p>
      <w:r>
        <w:t>Réversibilité : certaines pompes à chaleur, dites réversibles, peuvent en plus du chauffage fournir de la climatisation en inversant le cycle du fluide frigorigène.</w:t>
      </w:r>
    </w:p>
    <w:p>
      <w:r>
        <w:t>Aides financières : plusieurs aides sont disponibles notamment si vous installez une pompe à chaleur en remplacement d’un ancien chauffage au gaz ou au fioul.</w:t>
      </w:r>
    </w:p>
    <w:p>
      <w:pPr>
        <w:pStyle w:val="Heading2"/>
      </w:pPr>
      <w:r>
        <w:t>Les inconvénients de la pompe à chaleur</w:t>
      </w:r>
    </w:p>
    <w:p>
      <w:r>
        <w:t>Dépendance à la température extérieure : les performances des pompes à chaleur aérothermiques sont affectées par les fluctuations de température extérieure, ce qui réduit leur efficacité, notamment dans les climats très froids. Contrairement aux pompes à chaleur aérothermiques, qui dépendent de la température de l'air extérieur, les pompes à chaleur géothermiques bénéficient de la température plus stable du sol. Cela signifie qu'elles peuvent maintenir des performances élevées même lorsque les températures extérieures sont très basses.</w:t>
      </w:r>
    </w:p>
    <w:p>
      <w:r>
        <w:t>Bruit : les unités extérieures des pompes à chaleur aérothermiques peuvent générer du bruit lors de leur fonctionnement, ce qui peut être gênant pour les voisins ou les occupants de la maison.</w:t>
      </w:r>
    </w:p>
    <w:p>
      <w:r>
        <w:t>Besoin d'un appoint : dans les régions où les températures hivernales peuvent chuter considérablement en dessous de zéro, il est nécessaire d'avoir un système de chauffage d’appoint, qui peut être le gaz, le fioul, l’électricité ou encore le bois pour compléter la pompe à chaleur lorsque celle-ci ne peut pas fournir suffisamment de chaleur.</w:t>
      </w:r>
    </w:p>
    <w:p>
      <w:pPr>
        <w:pStyle w:val="Heading2"/>
      </w:pPr>
      <w:r>
        <w:t>Le saviez-vous ?</w:t>
      </w:r>
    </w:p>
    <w:p>
      <w:r>
        <w:t>Le Coefficient de Performance (COP) est un indicateur clé de l'efficacité énergétique d'une pompe à chaleur (PAC). Il représente le rapport entre la quantité de chaleur produite et la quantité d'énergie électrique consommée pour la produire.</w:t>
      </w:r>
    </w:p>
    <w:p>
      <w:r>
        <w:t>Un COP élevé signifie que la pompe à chaleur est plus efficace, car elle produit plus de chaleur avec moins d'énergie électrique. Plus le COP est élevé, plus le rendement de la pompe à chaleur est bon.</w:t>
      </w:r>
    </w:p>
    <w:p>
      <w:pPr>
        <w:pStyle w:val="Heading2"/>
      </w:pPr>
      <w:r>
        <w:t>Comment fonctionne une chaudière à condensation ?</w:t>
      </w:r>
    </w:p>
    <w:p>
      <w:r>
        <w:t>La principale distinction entre une chaudière à condensation et une chaudière classique, c'est la façon dont elle récupère le maximum de chaleur produite pour augmenter son efficacité.</w:t>
      </w:r>
    </w:p>
    <w:p>
      <w:r>
        <w:t>Une chaudière à gaz à condensation fonctionne en refroidissant au maximum les fumées issues de la combustion avant de les rejeter. Ce refroidissement est tel qu'il conduit à la condensation de la vapeur d'eau présente dans ces fumées, la transformant en liquide. Ce phénomène est similaire à celui que l'on observe lorsque l'on souffle sur une vitre, provoquant de la condensation et la formation de gouttelettes. Cette transformation de phase génère de la chaleur. C’est ce processus qui est utilisé dans le fonctionnement d'une chaudière à condensation en récupérant la chaleur latente contenue dans la vapeur d'eau des fumées.</w:t>
      </w:r>
    </w:p>
    <w:p>
      <w:pPr>
        <w:pStyle w:val="Heading2"/>
      </w:pPr>
      <w:r>
        <w:t>Les avantages de la chaudière à condensation</w:t>
      </w:r>
    </w:p>
    <w:p>
      <w:r>
        <w:t>Un seul système de chauffage : la chaudière à condensation est moins influencée par les aléas du climat et présente un rendement plutôt constant, elle peut fonctionner sans appoint.</w:t>
      </w:r>
    </w:p>
    <w:p>
      <w:r>
        <w:t>Investissement : l’investissement initial est inférieur à celui d’une pompe à chaleur.</w:t>
      </w:r>
    </w:p>
    <w:p>
      <w:pPr>
        <w:pStyle w:val="Heading2"/>
      </w:pPr>
      <w:r>
        <w:t>Les inconvénients de la chaudière à condensation</w:t>
      </w:r>
    </w:p>
    <w:p>
      <w:r>
        <w:t>Émission de CO2 : la combustion du gaz naturel reste associée à des émissions de CO2. Bien que l’introduction croissante de biogaz réduit l'empreinte carbone du chauffage au gaz, elle ne l'élimine pas complètement.</w:t>
      </w:r>
    </w:p>
    <w:p>
      <w:r>
        <w:t>Abonnement : en complément de l'abonnement électrique, l'utilisation d'une chaudière à condensation nécessite un abonnement supplémentaire au gaz, donc une dépense supplémentaire.</w:t>
      </w:r>
    </w:p>
    <w:p>
      <w:r>
        <w:t>Prix dépendant du contexte énergétique mondial : Les prix sont influencés par de nombreux facteurs, dont notamment les événements géopolitiques et les politiques énergétiques des pays producteurs.</w:t>
      </w:r>
    </w:p>
    <w:p>
      <w:pPr>
        <w:pStyle w:val="Heading2"/>
      </w:pPr>
      <w:r>
        <w:t>Le saviez-vous ?</w:t>
      </w:r>
    </w:p>
    <w:p>
      <w:r>
        <w:t>Le biogaz produit à partir de déchets organiques représente en 2023, 3 % du gaz naturel selon GRDF. L'objectif en 2030 est de passer à un seuil de 20 %, soit l’équivalent de la production de 11 réacteurs nucléaires.</w:t>
      </w:r>
    </w:p>
    <w:p>
      <w:pPr>
        <w:pStyle w:val="Heading2"/>
      </w:pPr>
      <w:r>
        <w:t>Quelles sont les meilleures dispositions pour installer une pompe à chaleur ?</w:t>
      </w:r>
    </w:p>
    <w:p>
      <w:pPr>
        <w:pStyle w:val="Heading2"/>
      </w:pPr>
      <w:r>
        <w:t>Le dimensionnement</w:t>
      </w:r>
    </w:p>
    <w:p>
      <w:r>
        <w:t>Une pompe à chaleur doit être correctement dimensionnée par rapport aux besoins. En cas de sous-dimensionnement, le risque est que le logement ne soit pas suffisamment chauffé et que les occupants aient froid quand les températures extérieures sont trop basses. En cas de sur-dimensionnement, le coût de l’installation sera plus élevé (grosse puissance) et la pompe à chaleur risque de réaliser des cycles « marche-arrêt » trop fréquents et de s’user prématurément. Une étude thermique par un professionnel est donc impérative.</w:t>
      </w:r>
    </w:p>
    <w:p>
      <w:pPr>
        <w:pStyle w:val="Heading2"/>
      </w:pPr>
      <w:r>
        <w:t>L’unité extérieure</w:t>
      </w:r>
    </w:p>
    <w:p>
      <w:r>
        <w:t>L'emplacement de l'unité extérieure doit être soigneusement choisi pour assurer une bonne circulation d'air, un minimum de bruit et une accessibilité pour l'entretien.</w:t>
      </w:r>
    </w:p>
    <w:p>
      <w:pPr>
        <w:pStyle w:val="Heading2"/>
      </w:pPr>
      <w:r>
        <w:t>L’importance des émetteurs</w:t>
      </w:r>
    </w:p>
    <w:p>
      <w:r>
        <w:t>L'efficacité des pompes à chaleur est maximisée lorsque les émetteurs de chaleur fonctionnent à basse température. Dans ce contexte, les planchers chauffants sont particulièrement idéaux car ils permettent de distribuer la chaleur à une température relativement basse et uniforme dans toute la pièce. Lorsque les émetteurs fonctionnent à basse température, le régime d'eau de la PAC est réduit, ce qui signifie que la PAC consomme moins d'énergie pour chauffer l'eau.</w:t>
      </w:r>
    </w:p>
    <w:p>
      <w:pPr>
        <w:pStyle w:val="Heading2"/>
      </w:pPr>
      <w:r>
        <w:t>Puissance souscrite</w:t>
      </w:r>
    </w:p>
    <w:p>
      <w:r>
        <w:t>Il est important de vérifier la capacité électrique disponible au compteur. Les pompes à chaleur nécessitent une puissance électrique suffisante pour fonctionner efficacement sans provoquer de surcharges électriques. Dans de nombreux cas, une puissance minimale de 9 kVA est recommandée pour éviter les coupures à répétition.</w:t>
      </w:r>
    </w:p>
    <w:p>
      <w:r>
        <w:t>Privilégiez un système d'appoint en complément des pompes à chaleur aérothermiques dans les climats où les hivers sont froids pour réduire la consommation électrique.</w:t>
      </w:r>
    </w:p>
    <w:p>
      <w:pPr>
        <w:pStyle w:val="Heading2"/>
      </w:pPr>
      <w:r>
        <w:t>Le saviez-vous ?</w:t>
      </w:r>
    </w:p>
    <w:p>
      <w:r>
        <w:t>L'article R. 224-44-3 du Code de l'environnement précise une obligation d'entretien pour les pompes à chaleur. Selon cette réglementation, la période maximale entre deux entretiens pour les pompes à chaleur dont la puissance est comprise entre 4 kW et 70 kW ne peut pas dépasser deux ans.</w:t>
      </w:r>
    </w:p>
    <w:p>
      <w:pPr>
        <w:pStyle w:val="Heading2"/>
      </w:pPr>
      <w:r>
        <w:t>Quelles précautions prendre avec l'installation d'une chaudière à condensation ?</w:t>
      </w:r>
    </w:p>
    <w:p>
      <w:pPr>
        <w:pStyle w:val="Heading2"/>
      </w:pPr>
      <w:r>
        <w:t>Règle en terme de ventilation</w:t>
      </w:r>
    </w:p>
    <w:p>
      <w:r>
        <w:t>Une chaudière de type C dite étanche (ventouse) prend l’air à l’extérieur du local et rejette ses produits de combustion à l’extérieur par son conduit. Elle est étanche vis-à-vis du local dans lequel elle est installée cela ne nécessite donc aucune ventilation spécifique.</w:t>
      </w:r>
    </w:p>
    <w:p>
      <w:r>
        <w:t>Une chaudière de TYPE B, dit raccordé à un conduit de fumée, comme une chaudière, chauffe-bains, prend l’air à l’intérieur du local et rejette ses produits de combustion à l’extérieur du local via son conduit de fumée. Cela nécessite donc des règles particulières avec une amenée d’air directe prélevée à l’extérieur de la pièce ou dite indirecte si cette amenée d’air passe d’abord par une ou deux pièces avant d’arriver à la chaudière.</w:t>
      </w:r>
    </w:p>
    <w:p>
      <w:pPr>
        <w:pStyle w:val="Heading2"/>
      </w:pPr>
      <w:r>
        <w:t>Le saviez-vous ?</w:t>
      </w:r>
    </w:p>
    <w:p>
      <w:r>
        <w:t>Toute installation de gaz, qu’elle soit nouvelle, modifiée ou complétée doit faire l’objet d’un certificat de conformité, il est conseillé de faire réaliser l’installation par un professionnel du gaz pour que l’installation réponde aux normes de sécurité.</w:t>
      </w:r>
    </w:p>
    <w:p>
      <w:pPr>
        <w:pStyle w:val="Heading2"/>
      </w:pPr>
      <w:r>
        <w:t>De quelles aides financières peut-on bénéficier ?</w:t>
      </w:r>
    </w:p>
    <w:p>
      <w:r>
        <w:t>Pour bénéficier d’aides financières, l’installation doit être faite par un professionnel RGE :</w:t>
      </w:r>
    </w:p>
    <w:p>
      <w:pPr>
        <w:pStyle w:val="Heading2"/>
      </w:pPr>
      <w:r>
        <w:t>Pour les pompes à chaleur</w:t>
      </w:r>
    </w:p>
    <w:p>
      <w:r>
        <w:t>MaPrimeRénov’, une aide “par geste” forfaitaire selon vos revenus mais qui ne concerne pas les ménages “aisés”. Cette aide ne vise pas les pompes à chaleur de type air/air. Pour un ménage aux ressources très modestes l’aide peut aller jusqu’à 4000 € pour une pompe à chaleur air/eau et jusqu’à 10 000 € pour une pompe à chaleur géothermique.</w:t>
      </w:r>
    </w:p>
    <w:p>
      <w:r>
        <w:t>MaPrimeRénov’ Parcours accompagné, une aide à la rénovation globale, avec laquelle tous les types de PAC peuvent être intégrés.</w:t>
      </w:r>
    </w:p>
    <w:p>
      <w:r>
        <w:t>Les Certificats d'Économie d'Énergie (CEE), une prime versée par les fournisseurs de carburant. Cette aide concerne tous les types de pompe à chaleur. Pour 100 m² de surface à chauffer par une pompe à chaleur air/air vous pouvez bénéficier d’une prime entre 500 € à 700 € et pour une pompe à chaleur air/eau ou géothermique d’une prime entre 900 et 6 000 €.</w:t>
      </w:r>
    </w:p>
    <w:p>
      <w:r>
        <w:t>L’ Éco- PTZ, les pompes à chaleur air/eau ou géothermique font partie des dépenses éligibles à l’Éco-prêt (prêt à 0 %).</w:t>
      </w:r>
    </w:p>
    <w:p>
      <w:r>
        <w:t>Une TVA à 5.5 % pour un bien existant et à condition que le matériel réponde à certaines exigences. Les pompes à chaleur de type air/air sont par contre soumises à un taux normal de 20 % sur la fourniture et 10 % sur la main d'œuvre.</w:t>
      </w:r>
    </w:p>
    <w:p>
      <w:r>
        <w:t>Certaines collectivités locales peuvent attribuer une aide, pour ce faire, renseignez-vous auprès de votre mairie, département ou région.</w:t>
      </w:r>
    </w:p>
    <w:p>
      <w:pPr>
        <w:pStyle w:val="Heading2"/>
      </w:pPr>
      <w:r>
        <w:t>Le saviez-vous ?</w:t>
      </w:r>
    </w:p>
    <w:p>
      <w:r>
        <w:t>La notion de " pompe à chaleur à 1 € " est en réalité une appellation commerciale trompeuse et ne dispose d’aucun fondement juridique. Cette offre se heurte au cadre légal qui précise très clairement que la mobilisation de MaPrimeRénov’ et des CEE induit obligatoirement un reste à charge. Dès lors, la promesse d’une pompe à chaleur à 1 € ne peut être tenue.</w:t>
      </w:r>
    </w:p>
    <w:p>
      <w:pPr>
        <w:pStyle w:val="Heading2"/>
      </w:pPr>
      <w:r>
        <w:t>Pour les chaudières à condensation</w:t>
      </w:r>
    </w:p>
    <w:p>
      <w:r>
        <w:t>Une TVA à 5.5 % pour un bien existant et à condition que le matériel réponde à certaines exigences.</w:t>
      </w:r>
    </w:p>
    <w:p>
      <w:r>
        <w:t>L’Éco- PTZ, les chaudières à condensation répondant aux critères de chaudière à très haute performance énergétique font partie des dépenses éligibles à l’Éco-prêt (prêt à 0 %).</w:t>
      </w:r>
    </w:p>
    <w:p>
      <w:r>
        <w:t>À retenir N'hésitez pas à contacter votre ADIL pour en savoir plus sur vos projets de travaux d'amélioration (rénovation énergétique, d'adaptation et mises aux normes).</w:t>
      </w:r>
    </w:p>
    <w:p>
      <w:pPr>
        <w:pStyle w:val="Heading2"/>
      </w:pPr>
      <w:r>
        <w:t>À retenir</w:t>
      </w:r>
    </w:p>
    <w:p>
      <w:r>
        <w:t>N'hésitez pas à contacter votre ADIL pour en savoir plus sur vos projets de travaux d'amélioration (rénovation énergétique, d'adaptation et mises aux normes).</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Compost obligatoire en 2024 : tout ce qu'il faut savoir</w:t>
      </w:r>
    </w:p>
    <w:p>
      <w:r>
        <w:rPr>
          <w:i/>
        </w:rPr>
        <w:t>https://www.anil.org/parole-expert-logement-compost-obligatoire/</w:t>
      </w:r>
    </w:p>
    <w:p>
      <w:r>
        <w:t>À jour au 23 janvier 2024</w:t>
      </w:r>
    </w:p>
    <w:p>
      <w:r>
        <w:t>Depuis le 1 er janvier 2024, le tri des biodéchets est généralisé et ouvert à tous, conformément aux lois européennes et à la loi antigaspillage du 10 février 2020. Le gouvernement soutient les collectivités dans la création de solutions pour les ménages et rappelle aux professionnels leurs responsabilités.</w:t>
      </w:r>
    </w:p>
    <w:p>
      <w:pPr>
        <w:pStyle w:val="Heading2"/>
      </w:pPr>
      <w:r>
        <w:t>Biodéchets : de quoi parle-t-on ?</w:t>
      </w:r>
    </w:p>
    <w:p>
      <w:r>
        <w:t>On peut mettre beaucoup de déchets de cuisine et du jardin dans le compost comme par exemple :</w:t>
      </w:r>
    </w:p>
    <w:p>
      <w:r>
        <w:t>les déchets verts qui comprennent les tontes et fauchages de la pelouse, les feuilles mortes et les brindilles;</w:t>
      </w:r>
    </w:p>
    <w:p>
      <w:r>
        <w:t>les déchets ligneux provenant de l'élagage et de l'abattage d'arbres et de haies;</w:t>
      </w:r>
    </w:p>
    <w:p>
      <w:r>
        <w:t>les déchets alimentaires qui sont les restes de repas, de préparation de repas ou de produits périmés qui n'ont pas été mangés.</w:t>
      </w:r>
    </w:p>
    <w:p>
      <w:r>
        <w:t>À savoir Sur certains territoires, le type de compost varie (compost ménager, compost potager…) : rapprochez-vous de votre commune pour savoir ce qui peut y être mis.</w:t>
      </w:r>
    </w:p>
    <w:p>
      <w:pPr>
        <w:pStyle w:val="Heading2"/>
      </w:pPr>
      <w:r>
        <w:t>À savoir</w:t>
      </w:r>
    </w:p>
    <w:p>
      <w:r>
        <w:t>Sur certains territoires, le type de compost varie (compost ménager, compost potager…) : rapprochez-vous de votre commune pour savoir ce qui peut y être mis.</w:t>
      </w:r>
    </w:p>
    <w:p>
      <w:pPr>
        <w:pStyle w:val="Heading2"/>
      </w:pPr>
      <w:r>
        <w:t>Pourquoi trier les biodéchets à la source ?</w:t>
      </w:r>
    </w:p>
    <w:p>
      <w:pPr>
        <w:pStyle w:val="Heading2"/>
      </w:pPr>
      <w:r>
        <w:t>Diminution de l'empreinte carbone</w:t>
      </w:r>
    </w:p>
    <w:p>
      <w:r>
        <w:t>80% des biodéchets sont constitués d'eau. Les détruire consomme de l'énergie de manière inutile. Le méthane, un gaz dont le pouvoir de réchauffement global est 25 fois supérieur au CO2, est produit lorsqu'il est enfoui. Les trier afin de les valoriser ne présente que des avantages. Plus de 800.000 tonnes de gaz à effet de serre sont évitées en triant les biodéchets.</w:t>
      </w:r>
    </w:p>
    <w:p>
      <w:pPr>
        <w:pStyle w:val="Heading2"/>
      </w:pPr>
      <w:r>
        <w:t>Production d'énergies renouvelables</w:t>
      </w:r>
    </w:p>
    <w:p>
      <w:r>
        <w:t>La mobilisation des biodéchets permet la création de biogaz, une origine d'énergie renouvelable essentielle à la décarbonation. Le biogaz peut être utilisé de plusieurs manières : il peut être utilisé comme carburant pour produire de l'électricité et de la chaleur; il peut être purifié et utilisé comme carburant; ou il peut être injecté dans le réseau de gaz naturel.</w:t>
      </w:r>
    </w:p>
    <w:p>
      <w:pPr>
        <w:pStyle w:val="Heading2"/>
      </w:pPr>
      <w:r>
        <w:t>Substitution des engrais de synthèse</w:t>
      </w:r>
    </w:p>
    <w:p>
      <w:r>
        <w:t>Il est très avantageux pour l'environnement de remplacer les engrais de synthèse par des engrais organiques provenant de biodéchets tels que le compost. Il est possible de régénérer les sols en utilisant des approvisionnements renouvelables et accessibles sur le territoire.</w:t>
      </w:r>
    </w:p>
    <w:p>
      <w:pPr>
        <w:pStyle w:val="Heading2"/>
      </w:pPr>
      <w:r>
        <w:t>Comment mettre en œuvre l'obligation de compost ?</w:t>
      </w:r>
    </w:p>
    <w:p>
      <w:pPr>
        <w:pStyle w:val="Heading2"/>
      </w:pPr>
      <w:r>
        <w:t>Instaurer le tri à la source et la valorisation des biodéchets</w:t>
      </w:r>
    </w:p>
    <w:p>
      <w:r>
        <w:t>En 2024, il n'y aura pas d'obligation de compostage pour les particuliers; au lieu de cela, les collectivités territoriales seront tenues de mettre en place le tri à la source et la valorisation des biodéchets.</w:t>
      </w:r>
    </w:p>
    <w:p>
      <w:pPr>
        <w:pStyle w:val="Heading2"/>
      </w:pPr>
      <w:r>
        <w:t>Les solutions possibles</w:t>
      </w:r>
    </w:p>
    <w:p>
      <w:r>
        <w:t>Selon le gouvernement, les collectivités devront donc choisir une solution pour les ménages parmi ces options :</w:t>
      </w:r>
    </w:p>
    <w:p>
      <w:r>
        <w:t>une gestion de proximité, en mettant à disposition des habitants des composteurs de quartiers ou à pied d’immeuble;</w:t>
      </w:r>
    </w:p>
    <w:p>
      <w:r>
        <w:t>une gestion séparée, en prévoyant un bac supplémentaire au couvercle le plus souvent marron, ramassé séparément par des camions bennes dédiés, comme les autres poubelles de tri.</w:t>
      </w:r>
    </w:p>
    <w:p>
      <w:r>
        <w:t>Elles peuvent en outre financer la distribution de composteurs individuels. Renseignez-vous auprès de votre mairie.</w:t>
      </w:r>
    </w:p>
    <w:p>
      <w:pPr>
        <w:pStyle w:val="Heading2"/>
      </w:pPr>
      <w:r>
        <w:t>Quelles conséquences pour les particuliers ?</w:t>
      </w:r>
    </w:p>
    <w:p>
      <w:r>
        <w:t>Les conséquences concrètes pour les particuliers dépendent du choix opéré par la collectivité publique.</w:t>
      </w:r>
    </w:p>
    <w:p>
      <w:r>
        <w:t>Lorsque celle-ci opte pour une gestion de proximité, les ménages assurent le traitement de leurs biodéchets eux-mêmes en les rassemblant dans des composteurs, qui peuvent être individuels (souvent dans les zones résidentielles ou rurales) ou collectifs (dans les habitats collectifs, comme les copropriétés).</w:t>
      </w:r>
    </w:p>
    <w:p>
      <w:r>
        <w:t>En revanche, en cas de collecte séparée, les habitants doivent sortir leurs « bio-seaux » qui seront soit récupérés en porte-à-porte au même titre que les autres poubelles, soit être apportés à un point d’apport volontaire (comme c’est le cas à Paris par exemple).</w:t>
      </w:r>
    </w:p>
    <w:p>
      <w:r>
        <w:t>Pour en savoir plus sur le tri à la source des biodéchets, consultez le site de l’ADEME.</w:t>
      </w:r>
    </w:p>
    <w:p>
      <w:r>
        <w:t>Pour toute question relative à vos droits et obligations dans votre logement, n'hésitez pas à vous adresser à votre ADIL.</w:t>
      </w:r>
    </w:p>
    <w:p>
      <w:r>
        <w:t>Retour à la rubrique "Parole d'expert"</w:t>
      </w:r>
    </w:p>
    <w:p>
      <w:pPr>
        <w:pStyle w:val="Heading2"/>
      </w:pPr>
      <w:r>
        <w:t>Des questions ?</w:t>
      </w:r>
    </w:p>
    <w:p>
      <w:r>
        <w:t>Votre ADIL vous conseille gratuitement ! N'hésitez pas à la contacter !</w:t>
      </w:r>
    </w:p>
    <w:p>
      <w:r>
        <w:t>En savoir plus</w:t>
      </w:r>
    </w:p>
    <w:p>
      <w:pPr>
        <w:pStyle w:val="Heading1"/>
      </w:pPr>
      <w:r>
        <w:t>Neige et verglas devant votre logement : quelles sont vos obligations ?</w:t>
      </w:r>
    </w:p>
    <w:p>
      <w:r>
        <w:rPr>
          <w:i/>
        </w:rPr>
        <w:t>https://www.anil.org/parole-expert-logement-neige-verglas-quelles-sont-vos-obligations/</w:t>
      </w:r>
    </w:p>
    <w:p>
      <w:r>
        <w:t>À jour au 16 janvier 2024</w:t>
      </w:r>
    </w:p>
    <w:p>
      <w:r>
        <w:t>L’arrivée de l’hiver nous oblige à prendre des dispositions. La neige va commencer à s'accumuler autour de votre logement, ce qui peut engendrer des incidents. Neige devant votre maison ou encore verglas en bas de votre immeuble, quelles sont vos obligations ?</w:t>
      </w:r>
    </w:p>
    <w:p>
      <w:pPr>
        <w:pStyle w:val="Heading2"/>
      </w:pPr>
      <w:r>
        <w:t>Déneigement aux abords de votre habitation : les obligations en fonction de votre logement</w:t>
      </w:r>
    </w:p>
    <w:p>
      <w:r>
        <w:t>Le déneigement consiste à enlever la neige et à s'assurer que du sable ou du sel soit appliqué en cas de verglas. Le tout doit être réalisé jusqu'au bord du trottoir et sans obstruer les bouches d’égout afin de ne pas gêner l’écoulement des eaux. Dans la plupart des cas, la responsabilité du déneigement et du déglaçage incombe aux riverains, c'est-à-dire aux personnes présentes dans le bâtiment. Mais attention, cela varie en fonction du type de logement et des villes.</w:t>
      </w:r>
    </w:p>
    <w:p>
      <w:pPr>
        <w:pStyle w:val="Heading2"/>
      </w:pPr>
      <w:r>
        <w:t>Déneiger en maison individuelle (hors lotissement)</w:t>
      </w:r>
    </w:p>
    <w:p>
      <w:r>
        <w:t>En l'absence d'arrêté municipal</w:t>
      </w:r>
    </w:p>
    <w:p>
      <w:r>
        <w:t>S’il n’existe pas d’arrêté municipal, la Mairie est chargée du déneigement de la voie publique. Les agents municipaux ont l'obligation de garantir la sécurité et la commodité de la circulation dans les rues, les quais, et les places.</w:t>
      </w:r>
    </w:p>
    <w:p>
      <w:r>
        <w:t>En présence d'un arrêté municipal</w:t>
      </w:r>
    </w:p>
    <w:p>
      <w:r>
        <w:t>Avec un arrêté municipal, le maire peut imposer que les citoyens déneigent les trottoirs devant leur domicile. Si aucun trottoir n’est présent, cette obligation concerne également l’accotement piéton de la route. Pour connaître vos obligations, il est indispensable de vous renseigner auprès de votre mairie. S’il existe, cet arrêté doit être affiché en mairie. Dans certaines communes fortement touchées par la neige les maires peuvent également imposer une ou plusieurs des solutions suivantes : la pose d'arrêts (parfois appelés barres à neige ou barres antichute) sur les toits des immeubles bordant la voie publique ou l’enlèvement des glaçons formés au bord des toitures ou le long des tuyaux de descente.</w:t>
      </w:r>
    </w:p>
    <w:p>
      <w:pPr>
        <w:pStyle w:val="Heading2"/>
      </w:pPr>
      <w:r>
        <w:t>Déneiger en lotissement</w:t>
      </w:r>
    </w:p>
    <w:p>
      <w:r>
        <w:t>Dans un lotissement, chaque propriétaire est chargé de garantir l'entretien du trottoir devant sa maison.</w:t>
      </w:r>
    </w:p>
    <w:p>
      <w:pPr>
        <w:pStyle w:val="Heading2"/>
      </w:pPr>
      <w:r>
        <w:t>Déneiger en copropriété</w:t>
      </w:r>
    </w:p>
    <w:p>
      <w:r>
        <w:t>En copropriété, l’obligation de déneiger et de déglacer les parties communes incombe au syndicat des copropriétaires, qui est responsable de la sécurité des copropriétaires et des tiers.</w:t>
      </w:r>
    </w:p>
    <w:p>
      <w:r>
        <w:t>Cette prestation peut être inclue dans les missions du gardien de la copropriété ou dans le contrat d’entretien des parties communes.</w:t>
      </w:r>
    </w:p>
    <w:p>
      <w:r>
        <w:t>À défaut, un contrat spécifique lié au déneigement des parties communes peut également être souscrit, notamment dans les régions les plus touchées par les chutes de neige.</w:t>
      </w:r>
    </w:p>
    <w:p>
      <w:r>
        <w:t>Chaque copropriétaire est responsable du déneigement de ses parties privatives.</w:t>
      </w:r>
    </w:p>
    <w:p>
      <w:pPr>
        <w:pStyle w:val="Heading2"/>
      </w:pPr>
      <w:r>
        <w:t>Est-ce au locataire ou au propriétaire de retirer la neige ?</w:t>
      </w:r>
    </w:p>
    <w:p>
      <w:r>
        <w:t>Si la commune ne se charge pas du déneigement de la voie publique, il doit être effectué par l’occupant du logement.</w:t>
      </w:r>
    </w:p>
    <w:p>
      <w:r>
        <w:t>Si vous êtes locataire, cette opération relève donc de votre responsabilité.</w:t>
      </w:r>
    </w:p>
    <w:p>
      <w:pPr>
        <w:pStyle w:val="Heading2"/>
      </w:pPr>
      <w:r>
        <w:t>Qui est responsable en cas d'accident devant chez vous ?</w:t>
      </w:r>
    </w:p>
    <w:p>
      <w:r>
        <w:t>Vous pouvez encourir une amende de 150 euros si vous ne respectez pas la décision municipale de déneigement. Si vous avez l'obligation d'enlever la neige et que vous ne le faites pas, vous pourriez être tenu responsable dans l'éventualité d'un accident dans la zone que vous deviez déneiger ou déverglacer.</w:t>
      </w:r>
    </w:p>
    <w:p>
      <w:r>
        <w:t>En ce qui concerne les espaces publics, la responsabilité des résidents peut également être engagée pour négligence même en l’absence d’arrêté municipal.</w:t>
      </w:r>
    </w:p>
    <w:p>
      <w:r>
        <w:t>Pour toute question relative à vos droits et obligations dans votre logement, n'hésitez pas à vous adresser à votre ADIL.</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Départ en vacances : les précautions à prendre pour votre logement</w:t>
      </w:r>
    </w:p>
    <w:p>
      <w:r>
        <w:rPr>
          <w:i/>
        </w:rPr>
        <w:t>https://www.anil.org/parole-expert-logement-depart-vacances-precautions-a-prendre/</w:t>
      </w:r>
    </w:p>
    <w:p>
      <w:r>
        <w:t>À jour au 2 décembre 2025</w:t>
      </w:r>
    </w:p>
    <w:p>
      <w:r>
        <w:t>Avant de partir en vacances, il est important de prendre des précautions pour assurer la sécurité de votre domicile. Quels sont les points à vérifier dans votre logement avant de partir ? Qui informer de votre départ ? Comment prévenir les risques liés aux cambrioleurs et au squat ?</w:t>
      </w:r>
    </w:p>
    <w:p>
      <w:pPr>
        <w:pStyle w:val="Heading2"/>
      </w:pPr>
      <w:r>
        <w:t>Quels sont les points à vérifier dans votre logement avant de partir en vacances ?</w:t>
      </w:r>
    </w:p>
    <w:p>
      <w:pPr>
        <w:pStyle w:val="Heading2"/>
      </w:pPr>
      <w:r>
        <w:t>Débrancher les appareils électriques</w:t>
      </w:r>
    </w:p>
    <w:p>
      <w:r>
        <w:t>En règle générale, il est recommandé de débrancher les appareils de votre foyer pour éviter de les laisser en mode veille. Cela s'applique notamment aux équipements audiovisuels et informatiques tels que la télévision, l'ordinateur et la console de jeux, ainsi qu'aux appareils de cuisine électroménagers et électroniques comme la machine à café ou le grille-pain. Selon une publication de l' ADEME sur la réduction de la consommation d'électricité, éteindre les appareils en veille peut permettre d’économiser jusqu’à 15 % de votre facture d’électricité (hors chauffage et eau chaude), soit une économie de plus de 100 € / an.</w:t>
      </w:r>
    </w:p>
    <w:p>
      <w:r>
        <w:t>Dans le cadre de cette démarche, le bon geste à adopter est l'usage de multiprises munies d'un interrupteur pour vous permettre d'éteindre simultanément plusieurs appareils en une seule action. Il est également conseillé d'utiliser des minuteries programmables afin de planifier l'allumage et l'extinction automatique des appareils en fonction de vos besoins.</w:t>
      </w:r>
    </w:p>
    <w:p>
      <w:pPr>
        <w:pStyle w:val="Heading2"/>
      </w:pPr>
      <w:r>
        <w:t>Couper l'arrivée d'eau</w:t>
      </w:r>
    </w:p>
    <w:p>
      <w:r>
        <w:t>Avant de partir en congés ou lors d'un week-end prolongé, il est recommandé de procéder à la coupure de l'alimentation d'eau pour éviter une mauvaise surprise telle qu'un dégât des eaux ou une inondation. Vous pouvez choisir de couper l'arrivée d'eau générale ou fermer individuellement les vannes de vos différents équipements comme celle de votre lave-linge, vos toilettes, etc.</w:t>
      </w:r>
    </w:p>
    <w:p>
      <w:pPr>
        <w:pStyle w:val="Heading2"/>
      </w:pPr>
      <w:r>
        <w:t>Couper l'arrivée de gaz</w:t>
      </w:r>
    </w:p>
    <w:p>
      <w:r>
        <w:t>Prévenez toute fuite en fermant la vanne principale d'arrivée du gaz. Coupez aussi l'alimentation en gaz de chaque appareil comme la cuisinière, la chaudière, etc.</w:t>
      </w:r>
    </w:p>
    <w:p>
      <w:pPr>
        <w:pStyle w:val="Heading2"/>
      </w:pPr>
      <w:r>
        <w:t>Éteindre le chauffage ou la climatisation</w:t>
      </w:r>
    </w:p>
    <w:p>
      <w:r>
        <w:t>Diminuer ou couper le chauffage en quittant votre domicile est un geste simple qui a un impact immédiat sur votre consommation énergétique et, par conséquent, sur votre facture. Il est recommandé de ne pas laisser fonctionner la climatisation en votre absence, auquel cas elle consommera de l'énergie même lorsque vous n'en avez pas besoin.</w:t>
      </w:r>
    </w:p>
    <w:p>
      <w:r>
        <w:t>Il est important de se rappeler que la température dans votre logement doit être adaptée en fonction des pièces et de leur occupation quotidienne. Les températures moyennes recommandées sont de 19°C pour les chambres (17°C la nuit), entre 19 et 21°C pour le salon/séjour et 22°C pour la salle de bain pendant son utilisation. Ces températures peuvent être baissées en votre absence.</w:t>
      </w:r>
    </w:p>
    <w:p>
      <w:pPr>
        <w:pStyle w:val="Heading2"/>
      </w:pPr>
      <w:r>
        <w:t>Le saviez-vous ?</w:t>
      </w:r>
    </w:p>
    <w:p>
      <w:r>
        <w:t>Les éco-gestes peuvent être intégrés dans votre routine quotidienne que vous soyez en vacances ou non. En limitant les dépenses d'énergie, vous contribuez à la réduction de gaz à effet de serre et à la préservation des ressources. Conformément au plan de sobriété énergétique du gouvernement : "Chaque geste compte", alors adoptez trois actions simples : "je baisse, j'éteins, je décale".</w:t>
      </w:r>
    </w:p>
    <w:p>
      <w:pPr>
        <w:pStyle w:val="Heading2"/>
      </w:pPr>
      <w:r>
        <w:t>Qui informer de votre départ en vacances ?</w:t>
      </w:r>
    </w:p>
    <w:p>
      <w:pPr>
        <w:pStyle w:val="Heading2"/>
      </w:pPr>
      <w:r>
        <w:t>Solliciter une personne de confiance</w:t>
      </w:r>
    </w:p>
    <w:p>
      <w:r>
        <w:t>Préparez votre absence en informant des personnes appropriées pour éviter tout risque de cambriolage. Tout d'abord, il est déconseillé de divulguer vos dates de vacances sur les réseaux sociaux. Ensuite, assurez-vous que votre courrier ne reste pas trop longtemps dans votre boîte aux lettres. Demandez à vos voisins ou à un proche de le récupérer pour vous pendant votre absence. Si vous avez des plantes, sollicitez une personne de confiance pour les arroser de temps à autre. Cela donnera l'impression qu'il y a de l'activité dans votre domicile !</w:t>
      </w:r>
    </w:p>
    <w:p>
      <w:pPr>
        <w:pStyle w:val="Heading2"/>
      </w:pPr>
      <w:r>
        <w:t>S'inscrire au dispositif Opération Tranquillité Vacances (OTV)</w:t>
      </w:r>
    </w:p>
    <w:p>
      <w:r>
        <w:t>Vous pouvez demander à la police ou la gendarmerie de surveiller votre domicile grâce au dispositif " l'opération tranquillité vacances ". Une fois informé, ils assurent une surveillance de votre domicile laissé vacant pendant votre absence. Il vous suffit de notifier votre départ en vacances à la brigade. Ainsi, des patrouilles seront organisées pendant votre absence, tant le jour que la nuit.</w:t>
      </w:r>
    </w:p>
    <w:p>
      <w:pPr>
        <w:pStyle w:val="Heading2"/>
      </w:pPr>
      <w:r>
        <w:t>Comment prévenir les risques de cambriolage et de squat de votre logement ?</w:t>
      </w:r>
    </w:p>
    <w:p>
      <w:pPr>
        <w:pStyle w:val="Heading2"/>
      </w:pPr>
      <w:r>
        <w:t>Installer un système d'alarme ou de télésurveillance</w:t>
      </w:r>
    </w:p>
    <w:p>
      <w:r>
        <w:t>De nombreux dispositifs connectés sont disponibles pour surveiller à distance votre logement. L'installation d'un système d'alarme ou de télésurveillance reste la solution la plus efficace car la simple présence de ces dispositifs dissuade bon nombre de cambrioleurs.</w:t>
      </w:r>
    </w:p>
    <w:p>
      <w:pPr>
        <w:pStyle w:val="Heading2"/>
      </w:pPr>
      <w:r>
        <w:t>Installer une caméra intérieure et/ou extérieure</w:t>
      </w:r>
    </w:p>
    <w:p>
      <w:r>
        <w:t>Les caméras de surveillance extérieures sont particulièrement utiles pour observer les activités dans le jardin et aux abords de la porte d'entrée. Elles permettent de surveiller l'activité autour de votre logement et de détecter toute intrusion en l'absence de présence physique.</w:t>
      </w:r>
    </w:p>
    <w:p>
      <w:r>
        <w:t>À noter que certaines règles encadrent l'installation des caméras de surveillance. Par exemple, il est interdit de filmer la voie publique ou la propriété des voisins. D'autres dispositions concernent les enregistrements (accès, conservation, sécurité, etc.). En copropriété, une autorisation en assemblée générale est nécessaire pour installer une caméra dans les parties communes. En savoir plus</w:t>
      </w:r>
    </w:p>
    <w:p>
      <w:r>
        <w:t>À retenir ❓ Quand une question LOGEMENT se pose, l’ ADIL s’impose. ❗ AYEZ LE BON RÉFLEXE !</w:t>
      </w:r>
    </w:p>
    <w:p>
      <w:pPr>
        <w:pStyle w:val="Heading2"/>
      </w:pPr>
      <w:r>
        <w:t>À retenir</w:t>
      </w:r>
    </w:p>
    <w:p>
      <w:r>
        <w:t>❓ Quand une question LOGEMENT se pose, l’ ADIL s’impose. ❗ AYEZ LE BON RÉFLEXE !</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Fin des tarifs réglementés du gaz : tout savoir avant de changer de fournisseur !</w:t>
      </w:r>
    </w:p>
    <w:p>
      <w:r>
        <w:rPr>
          <w:i/>
        </w:rPr>
        <w:t>https://www.anil.org/parole-expert-logement-fin-tarif-reglemente-gaz-fournisseur/</w:t>
      </w:r>
    </w:p>
    <w:p>
      <w:r>
        <w:t>À jour au 6 juin 2023,</w:t>
      </w:r>
    </w:p>
    <w:p>
      <w:r>
        <w:t>Vous êtes un particulier et vous consommez du gaz naturel ? En application de la loi Énergie et Climat de 2019, les tarifs réglementés du gaz prendront fin le 30 juin 2023. Quels sont les changements sur l’offre de gaz ? Comment comparer les offres d’énergie ? Quelles sont les aides pour payer votre facture de gaz ?</w:t>
      </w:r>
    </w:p>
    <w:p>
      <w:pPr>
        <w:pStyle w:val="Heading2"/>
      </w:pPr>
      <w:r>
        <w:t>Quels sont les changements sur l’offre de gaz ?</w:t>
      </w:r>
    </w:p>
    <w:p>
      <w:pPr>
        <w:pStyle w:val="Heading2"/>
      </w:pPr>
      <w:r>
        <w:t>Que se passe-t-il avec les contrats en gaz pour les particuliers ?</w:t>
      </w:r>
    </w:p>
    <w:p>
      <w:r>
        <w:t>Depuis le 1 er juillet 2007,, les marchés de l’électricité et du gaz sont ouverts à la concurrence pour l’ensemble des clients. Auparavant il y avait qu’un seul fournisseur d’énergie pour le gaz naturel : ENGIE (ex GDF Suez) et des Entreprises locales de distribution (ELD).</w:t>
      </w:r>
    </w:p>
    <w:p>
      <w:r>
        <w:t>Les particuliers qui consomment moins de 150 000 kWh avaient un contrat avec l’opérateur historique ENGIE ou l’entreprise locale de distribution : le Gouvernement fixait les tarifs de vente, qui étaient donc réglementés. C’est cette pratique qui prendra fin le 30 juin 2023.</w:t>
      </w:r>
    </w:p>
    <w:p>
      <w:pPr>
        <w:pStyle w:val="Heading2"/>
      </w:pPr>
      <w:r>
        <w:t>Que dois-je faire si je possède un contrat avec un tarif réglementé de vente de gaz ?</w:t>
      </w:r>
    </w:p>
    <w:p>
      <w:r>
        <w:t>La loi du 8 novembre 2019 relative à l'Énergie et au Climat entérine la fin des tarifs réglementés de la vente du gaz naturel au 30 juin 2023 et prévoit les dispositions suivantes :</w:t>
      </w:r>
    </w:p>
    <w:p>
      <w:r>
        <w:t>si vous disposez d’un contrat au tarif réglementé, vous devez choisir un nouveau contrat de gaz naturel auprès du fournisseur de votre choix;</w:t>
      </w:r>
    </w:p>
    <w:p>
      <w:r>
        <w:t>si vous ne le faites pas, votre fournisseur vous proposera, pour éviter toute coupure de gaz, une offre de marché applicable au 1 er juillet 2023. Dans cette optique, ENGIE met en place une offre de marché baptisée “Gaz Passerelle” pour les clients disposant d’un contrat au tarif réglementé, où le prix du kWh est indexé sur un indicateur de référence calculé par la Commission de Régulation de l’Énergie (CRE). Il s’agit d’une offre à durée indéterminée et résiliable à tout moment sans frais.</w:t>
      </w:r>
    </w:p>
    <w:p>
      <w:r>
        <w:t>Attention : les tarifs seront fixés librement par chaque fournisseur. Ces offres ouvrent à la concurrence et nécessitent que vous compariez les prix.</w:t>
      </w:r>
    </w:p>
    <w:p>
      <w:r>
        <w:t>À cet effet, cinq courriers réglementaires ont été envoyés entre 2020 et 2023 rappelant l’échéance du 30 juin 2023. Deux campagnes d’interrogations ont également été réalisées auprès des clients en 2020 et en 2022 pour alimenter la base de données mise à disposition des fournisseurs qui en ont demandé l’accès.</w:t>
      </w:r>
    </w:p>
    <w:p>
      <w:r>
        <w:t>Les particuliers qui consomment moins de 150 000 kWh devront donc désormais choisir le fournisseur de leur choix.</w:t>
      </w:r>
    </w:p>
    <w:p>
      <w:pPr>
        <w:pStyle w:val="Heading2"/>
      </w:pPr>
      <w:r>
        <w:t>Quelles sont les différentes offres de gaz disponibles ?</w:t>
      </w:r>
    </w:p>
    <w:p>
      <w:r>
        <w:t>Aujourd’hui il existe une vingtaine de fournisseurs et un gestionnaire du réseau de distribution de gaz.</w:t>
      </w:r>
    </w:p>
    <w:p>
      <w:r>
        <w:t>Ces fournisseurs peuvent proposer plusieurs offres :</w:t>
      </w:r>
    </w:p>
    <w:p>
      <w:r>
        <w:t>des offres à prix indexé sur le marché : le prix du kWh change tous les mois, à la hausse comme à la baisse;</w:t>
      </w:r>
    </w:p>
    <w:p>
      <w:r>
        <w:t>des offres à prix fixe dont les modalités sont fixées par chaque fournisseur. Le fournisseur s’engage sur les prix du kWh pendant une période déterminée par le contrat. Les contrats peuvent être d’une durée de 1 an, 2 ans, 3 ans…</w:t>
      </w:r>
    </w:p>
    <w:p>
      <w:pPr>
        <w:pStyle w:val="Heading2"/>
      </w:pPr>
      <w:r>
        <w:t>Comment comparer les différentes offres d’énergie de gaz naturel ?</w:t>
      </w:r>
    </w:p>
    <w:p>
      <w:r>
        <w:t>Pour choisir le meilleur contrat, voici plusieurs critères à prendre en compte:</w:t>
      </w:r>
    </w:p>
    <w:p>
      <w:r>
        <w:t>le prix de vente de l’énergie : tarif de l'abonnement d'une part, et du kWh d'autre part;</w:t>
      </w:r>
    </w:p>
    <w:p>
      <w:r>
        <w:t>les frais annexes (exemples : frais en cas d’impayé, existence d’un dépôt de garantie en fonction du mode de paiement, dépannage, etc.)</w:t>
      </w:r>
    </w:p>
    <w:p>
      <w:r>
        <w:t>le type d’offre : à prix fixe ou à prix indexé;</w:t>
      </w:r>
    </w:p>
    <w:p>
      <w:r>
        <w:t>le service de gestion clientèle;</w:t>
      </w:r>
    </w:p>
    <w:p>
      <w:r>
        <w:t>les critères environnementaux : offres vertes ou compensées carbone.</w:t>
      </w:r>
    </w:p>
    <w:p>
      <w:pPr>
        <w:pStyle w:val="Heading2"/>
      </w:pPr>
      <w:r>
        <w:t>Qu’est-ce qu’une offre de “gaz vert” ou “compensées carbone” ?</w:t>
      </w:r>
    </w:p>
    <w:p>
      <w:r>
        <w:t>Le gaz « vert » est issu essentiellement du biométhane qui, contrairement au gaz naturel présent dans les sous-sols de la planète, est obtenu par un procédé chimique et biologique : la méthanisation.</w:t>
      </w:r>
    </w:p>
    <w:p>
      <w:r>
        <w:t>Il existe aussi des offres dites « compensées carbone ». Dans ces offres, le fournisseur s’engage à compenser les émissions de C02 en achetant des crédits carbones, pour chaque kWh de gaz consommé, auprès d’associations habilitées.</w:t>
      </w:r>
    </w:p>
    <w:p>
      <w:r>
        <w:t>À noter Il est physiquement impossible de déterminer la provenance du gaz livré à un client donné. Le même gaz est livré à tous les clients raccordés au réseau gazier, quel que soit le fournisseur et le type d’offre.</w:t>
      </w:r>
    </w:p>
    <w:p>
      <w:pPr>
        <w:pStyle w:val="Heading2"/>
      </w:pPr>
      <w:r>
        <w:t>À noter</w:t>
      </w:r>
    </w:p>
    <w:p>
      <w:r>
        <w:t>Il est physiquement impossible de déterminer la provenance du gaz livré à un client donné. Le même gaz est livré à tous les clients raccordés au réseau gazier, quel que soit le fournisseur et le type d’offre.</w:t>
      </w:r>
    </w:p>
    <w:p>
      <w:r>
        <w:t>Le saviez-vous ? Pour que chaque consommateur puisse être parfaitement informé, le médiateur national de l'énergie publie un site internet www.energie-info.fr. On y trouve notamment la liste des fournisseurs qui se sont engagés à faire des offres aux clients résidentiels ainsi qu’un comparateur indépendant. Il gère également un centre d’appel téléphonique (N° Vert 0 800 112 212).</w:t>
      </w:r>
    </w:p>
    <w:p>
      <w:pPr>
        <w:pStyle w:val="Heading2"/>
      </w:pPr>
      <w:r>
        <w:t>Le saviez-vous ?</w:t>
      </w:r>
    </w:p>
    <w:p>
      <w:r>
        <w:t>Pour que chaque consommateur puisse être parfaitement informé, le médiateur national de l'énergie publie un site internet www.energie-info.fr. On y trouve notamment la liste des fournisseurs qui se sont engagés à faire des offres aux clients résidentiels ainsi qu’un comparateur indépendant. Il gère également un centre d’appel téléphonique (N° Vert 0 800 112 212).</w:t>
      </w:r>
    </w:p>
    <w:p>
      <w:pPr>
        <w:pStyle w:val="Heading2"/>
      </w:pPr>
      <w:r>
        <w:t>Quelles sont les aides pour payer votre facture de gaz ?</w:t>
      </w:r>
    </w:p>
    <w:p>
      <w:r>
        <w:t>Le gouvernement a mis en place un bouclier tarifaire face à la hausse des prix du gaz. Différentes aides ont également été mises en place pour aider les ménages à régler les factures d’énergie :</w:t>
      </w:r>
    </w:p>
    <w:p>
      <w:r>
        <w:t>le chèque énergie;</w:t>
      </w:r>
    </w:p>
    <w:p>
      <w:r>
        <w:t>et le Fonds Énergie d’Action Logement (FSL).</w:t>
      </w:r>
    </w:p>
    <w:p>
      <w:r>
        <w:t>À savoir Afin de réduire votre facture de gaz, plusieurs éco-gestes sont à adopter pour faire des économies d’énergie.</w:t>
      </w:r>
    </w:p>
    <w:p>
      <w:pPr>
        <w:pStyle w:val="Heading2"/>
      </w:pPr>
      <w:r>
        <w:t>À savoir</w:t>
      </w:r>
    </w:p>
    <w:p>
      <w:r>
        <w:t>Afin de réduire votre facture de gaz, plusieurs éco-gestes sont à adopter pour faire des économies d’énergie.</w:t>
      </w:r>
    </w:p>
    <w:p>
      <w:r>
        <w:t>En savoir plus</w:t>
      </w:r>
    </w:p>
    <w:p>
      <w:pPr>
        <w:pStyle w:val="Heading2"/>
      </w:pPr>
      <w:r>
        <w:t>Des questions ?</w:t>
      </w:r>
    </w:p>
    <w:p>
      <w:r>
        <w:t>Votre ADIL vous conseille gratuitement ! N'hésitez pas à la contacter !</w:t>
      </w:r>
    </w:p>
    <w:p>
      <w:pPr>
        <w:pStyle w:val="Heading1"/>
      </w:pPr>
      <w:r>
        <w:t>Quelles sont les aides pour payer ses factures d’énergie ?</w:t>
      </w:r>
    </w:p>
    <w:p>
      <w:r>
        <w:rPr>
          <w:i/>
        </w:rPr>
        <w:t>https://www.anil.org/parole-expert-logement-aides-financieres-energie/</w:t>
      </w:r>
    </w:p>
    <w:p>
      <w:r>
        <w:t>À jour au 22 novembre 2022,</w:t>
      </w:r>
    </w:p>
    <w:p>
      <w:r>
        <w:t>Face à la hausse des prix de l’énergie, le gouvernement a annoncé que le bouclier tarifaire du prix du gaz et de l’électricité sera prolongé en 2023. La hausse des tarifs de gaz et d'électricité sera limitée à 15 % et s’appliquera à partir du 1 er janvier 2023 pour le gaz et à partir du 1 er février 2023 pour l'électricité. Différentes aides ont été mises en place pour aider les ménages à payer leurs factures d’énergie : chèque énergie, deux chèques exceptionnels et le Fonds Énergie créé par Action Logement. Comment utiliser ces aides ? Quels sont les montants ? Comment savoir si vous êtes éligible ?</w:t>
      </w:r>
    </w:p>
    <w:p>
      <w:pPr>
        <w:pStyle w:val="Heading2"/>
      </w:pPr>
      <w:r>
        <w:t>Comment utiliser les chèques énergie pour payer vos factures ?</w:t>
      </w:r>
    </w:p>
    <w:p>
      <w:pPr>
        <w:pStyle w:val="Heading2"/>
      </w:pPr>
      <w:r>
        <w:t>Le chèque énergie</w:t>
      </w:r>
    </w:p>
    <w:p>
      <w:r>
        <w:t>Qu'est-ce que le chèque énergie ?</w:t>
      </w:r>
    </w:p>
    <w:p>
      <w:r>
        <w:t>Le chèque énergie existe depuis 2018. C'est une aide au paiement des dépenses d’énergie destinée aux ménages. Cette aide est attribuée en fonction des revenus et de la composition du foyer.</w:t>
      </w:r>
    </w:p>
    <w:p>
      <w:r>
        <w:t>Quel est le montant du chèque énergie ?</w:t>
      </w:r>
    </w:p>
    <w:p>
      <w:r>
        <w:t>Le montant du chèque énergie varie de 48 euros à 277 euros en fonction du revenu fiscal du ménage.</w:t>
      </w:r>
    </w:p>
    <w:p>
      <w:r>
        <w:t>Comment utiliser le chèque énergie ?</w:t>
      </w:r>
    </w:p>
    <w:p>
      <w:r>
        <w:t>Il vous permettra de régler, soit :</w:t>
      </w:r>
    </w:p>
    <w:p>
      <w:r>
        <w:t>vos factures d’énergie liées au logement (électricité, gaz, fioul domestique, bois…);</w:t>
      </w:r>
    </w:p>
    <w:p>
      <w:r>
        <w:t>vos charges de chauffage incluses dans la redevance si vous êtes locataire d'un logement-foyer conventionné à l’ APL;</w:t>
      </w:r>
    </w:p>
    <w:p>
      <w:r>
        <w:t>certaines de vos dépenses liées à la rénovation énergétique du logement.</w:t>
      </w:r>
    </w:p>
    <w:p>
      <w:r>
        <w:t>Quelles démarches pour l'obtenir ?</w:t>
      </w:r>
    </w:p>
    <w:p>
      <w:r>
        <w:t>Il n’y a aucune démarche à réaliser pour le recevoir. Il est envoyé automatiquement en fonction des informations transmises lors de votre déclaration d’impôt.</w:t>
      </w:r>
    </w:p>
    <w:p>
      <w:r>
        <w:t>Le saviez-vous ? Les fournisseurs d'énergie peuvent accepter le chèque énergie 2022 en paiement jusqu'au 31 mars 2023.</w:t>
      </w:r>
    </w:p>
    <w:p>
      <w:pPr>
        <w:pStyle w:val="Heading2"/>
      </w:pPr>
      <w:r>
        <w:t>Le saviez-vous ?</w:t>
      </w:r>
    </w:p>
    <w:p>
      <w:r>
        <w:t>Les fournisseurs d'énergie peuvent accepter le chèque énergie 2022 en paiement jusqu'au 31 mars 2023.</w:t>
      </w:r>
    </w:p>
    <w:p>
      <w:r>
        <w:t>Pour cette fin d’année 2022, le Gouvernement attribue deux chèques exceptionnels pour aider les ménages à payer leurs factures d’énergie.</w:t>
      </w:r>
    </w:p>
    <w:p>
      <w:pPr>
        <w:pStyle w:val="Heading2"/>
      </w:pPr>
      <w:r>
        <w:t>Le chèque énergie exceptionnel</w:t>
      </w:r>
    </w:p>
    <w:p>
      <w:r>
        <w:t>Qu’est-ce que le chèque énergie exceptionnel ?</w:t>
      </w:r>
    </w:p>
    <w:p>
      <w:r>
        <w:t>Vous avez déjà reçu votre chèque énergie cette année ? Vous allez recevoir en complément un chèque de 200 euros.</w:t>
      </w:r>
    </w:p>
    <w:p>
      <w:r>
        <w:t>Vous avez des ressources modestes mais supérieures à celles permettant de bénéficier du chèque énergie ?</w:t>
      </w:r>
    </w:p>
    <w:p>
      <w:r>
        <w:t>Vous allez recevoir un chèque exceptionnel de 100 euros. Vous pourrez utiliser ce chèque exceptionnel pour les mêmes dépenses que le premier chèque énergie.</w:t>
      </w:r>
    </w:p>
    <w:p>
      <w:r>
        <w:t>Quand allez-vous recevoir le chèque énergie exceptionnel ?</w:t>
      </w:r>
    </w:p>
    <w:p>
      <w:r>
        <w:t>Il sera envoyé automatiquement à partir de fin décembre, sans aucune démarche de votre part.</w:t>
      </w:r>
    </w:p>
    <w:p>
      <w:pPr>
        <w:pStyle w:val="Heading2"/>
      </w:pPr>
      <w:r>
        <w:t>Le chèque énergie exceptionnel opération fioul</w:t>
      </w:r>
    </w:p>
    <w:p>
      <w:r>
        <w:t>Vous avez bénéficié du chèque énergie cette année ?</w:t>
      </w:r>
    </w:p>
    <w:p>
      <w:r>
        <w:t>Dans le cas où vous avez utilisé votre dernier chèque énergie auprès d’un vendeur de fioul domestique, vous allez recevoir un chèque énergie exceptionnel fioul d’un montant de 200 euros avant le 31 décembre 2022.</w:t>
      </w:r>
    </w:p>
    <w:p>
      <w:r>
        <w:t>Vous n’avez pas bénéficié du chèque énergie cette année ?</w:t>
      </w:r>
    </w:p>
    <w:p>
      <w:r>
        <w:t>Si vous vous chauffez au fioul pour votre logement, il est possible de faire une demande sur le portail du chèque énergie exceptionnel, opération fioul. Sous réserve d’éligibilité, il est possible de bénéficier d’un chèque de 200 euros ou 100 euros. Ce chèque énergie exceptionnel fioul est valable jusqu’au 31 mars 2024.</w:t>
      </w:r>
    </w:p>
    <w:p>
      <w:r>
        <w:t>Un ménage peut ainsi bénéficier en 2022, s’il est éligible :</w:t>
      </w:r>
    </w:p>
    <w:p>
      <w:r>
        <w:t>d'un chèque énergie habituel versé chaque année au printemps;</w:t>
      </w:r>
    </w:p>
    <w:p>
      <w:r>
        <w:t>d'un chèque énergie exceptionnel d’ici la fin de l’année;</w:t>
      </w:r>
    </w:p>
    <w:p>
      <w:r>
        <w:t>d'un chèque énergie fioul, s’il se chauffe au fioul.</w:t>
      </w:r>
    </w:p>
    <w:p>
      <w:r>
        <w:t>À retenir : Vous pouvez tester votre éligibilité aux chèques énergie exceptionnels et fioul à partir de fin novembre via un simulateur.</w:t>
      </w:r>
    </w:p>
    <w:p>
      <w:pPr>
        <w:pStyle w:val="Heading2"/>
      </w:pPr>
      <w:r>
        <w:t>À retenir :</w:t>
      </w:r>
    </w:p>
    <w:p>
      <w:r>
        <w:t>Vous pouvez tester votre éligibilité aux chèques énergie exceptionnels et fioul à partir de fin novembre via un simulateur.</w:t>
      </w:r>
    </w:p>
    <w:p>
      <w:pPr>
        <w:pStyle w:val="Heading2"/>
      </w:pPr>
      <w:r>
        <w:t>Qu’est-ce que le Fonds Énergie créé par Action Logement ?</w:t>
      </w:r>
    </w:p>
    <w:p>
      <w:pPr>
        <w:pStyle w:val="Heading2"/>
      </w:pPr>
      <w:r>
        <w:t>Qu’est-ce que le Fonds Énergie ?</w:t>
      </w:r>
    </w:p>
    <w:p>
      <w:r>
        <w:t>C’est un dispositif qui vient en complément du chèque énergie mis en place par l’État. Le Fonds Énergie d’Action Logement est une aide pouvant aller jusqu’ à 600 euros.</w:t>
      </w:r>
    </w:p>
    <w:p>
      <w:pPr>
        <w:pStyle w:val="Heading2"/>
      </w:pPr>
      <w:r>
        <w:t>Qui est éligible ?</w:t>
      </w:r>
    </w:p>
    <w:p>
      <w:r>
        <w:t>Il est attribué aux locataires du parc social :</w:t>
      </w:r>
    </w:p>
    <w:p>
      <w:r>
        <w:t>subissant une augmentation de charges supérieure à 100 euros par mois ou recevant une régularisation supérieure à 1 000 euros sur les 12 derniers mois;</w:t>
      </w:r>
    </w:p>
    <w:p>
      <w:r>
        <w:t>disposant d’un reste à vivre de moins de 15 euros par personne et par jour.</w:t>
      </w:r>
    </w:p>
    <w:p>
      <w:r>
        <w:t>L’aide est ouverte aux salariés et non-salariés.</w:t>
      </w:r>
    </w:p>
    <w:p>
      <w:pPr>
        <w:pStyle w:val="Heading2"/>
      </w:pPr>
      <w:r>
        <w:t>Comment en bénéficier ?</w:t>
      </w:r>
    </w:p>
    <w:p>
      <w:r>
        <w:t>C’est le bailleur social qui s’occupe des démarches administratives à travers un outil en ligne dédié, Soli’AIDE, mis en place par Soli’ AL. C’est une association qui accompagne les locataires confrontés à des difficultés professionnelles ou personnelles. Le dispositif sera mis en service à partir du 12 décembre 2022.</w:t>
      </w:r>
    </w:p>
    <w:p>
      <w:pPr>
        <w:pStyle w:val="Heading2"/>
      </w:pPr>
      <w:r>
        <w:t>Existe-t-il des aides pour faire baisser sa consommation d'énergie ?</w:t>
      </w:r>
    </w:p>
    <w:p>
      <w:r>
        <w:t>À côté des aides financières pour payer la facture d’énergie, il existe des aides aux travaux de rénovation énergétique du logement :</w:t>
      </w:r>
    </w:p>
    <w:p>
      <w:r>
        <w:t>éco- PTZ;</w:t>
      </w:r>
    </w:p>
    <w:p>
      <w:r>
        <w:t>MaPrimeRénov’;</w:t>
      </w:r>
    </w:p>
    <w:p>
      <w:r>
        <w:t>MaPrimeRénov’ Sérénité;</w:t>
      </w:r>
    </w:p>
    <w:p>
      <w:r>
        <w:t>certificats d’économies d’énergie;</w:t>
      </w:r>
    </w:p>
    <w:p>
      <w:r>
        <w:t>les aides locales.</w:t>
      </w:r>
    </w:p>
    <w:p>
      <w:r>
        <w:t>Il existe aussi la prime "Coup de pouce chauffage", qui est une aide financière rentrant dans le dispositif CEE pour le remplacement d'une chaudière au charbon, au gaz ou au fioul par l'une des installations suivantes :</w:t>
      </w:r>
    </w:p>
    <w:p>
      <w:r>
        <w:t>chaudière biomasse performante;</w:t>
      </w:r>
    </w:p>
    <w:p>
      <w:r>
        <w:t>pompe à chaleur air/eau ou eau/eau ou hybride;</w:t>
      </w:r>
    </w:p>
    <w:p>
      <w:r>
        <w:t>système solaire combiné;</w:t>
      </w:r>
    </w:p>
    <w:p>
      <w:r>
        <w:t>raccordement à un réseau de chaleur alimenté par des énergies renouvelables (ENR&amp;R);</w:t>
      </w:r>
    </w:p>
    <w:p>
      <w:r>
        <w:t>chauffage au bois très performant.</w:t>
      </w:r>
    </w:p>
    <w:p>
      <w:r>
        <w:t>Vous avez des questions sur les aides à l'énergie ? N'hésitez pas à contacter l'ADIL la plus proche de chez vous.</w:t>
      </w:r>
    </w:p>
    <w:p>
      <w:r>
        <w:t>En savoir plus</w:t>
      </w:r>
    </w:p>
    <w:p>
      <w:pPr>
        <w:pStyle w:val="Heading2"/>
      </w:pPr>
      <w:r>
        <w:t>Des questions ?</w:t>
      </w:r>
    </w:p>
    <w:p>
      <w:r>
        <w:t>Votre ADIL vous conseille gratuitement ! N'hésitez pas à la contacter !</w:t>
      </w:r>
    </w:p>
    <w:p>
      <w:pPr>
        <w:pStyle w:val="Heading1"/>
      </w:pPr>
      <w:r>
        <w:t>Décorer votre intérieur et votre extérieur pour Noël : les règles à respecter</w:t>
      </w:r>
    </w:p>
    <w:p>
      <w:r>
        <w:rPr>
          <w:i/>
        </w:rPr>
        <w:t>https://www.anil.org/parole-expert-logement-decoration-noel/</w:t>
      </w:r>
    </w:p>
    <w:p>
      <w:r>
        <w:t>À jour au 17 décembre 2024</w:t>
      </w:r>
    </w:p>
    <w:p>
      <w:r>
        <w:t>À l’approche des fêtes de fin d'année, l'ambiance et la magie de Noël s'installent. Guirlandes lumineuses sur le balcon, plaid au coin de la cheminée, musiques et personnages géants dans le jardin, ou encore sapin de Noël dans le hall de votre immeuble… Vous avez plein d' idées, mais elles ne seront peut-être pas appréciées par vos voisins ou votre bailleur. Quels sont vos droits lorsqu’il s’agit de décorer l’extérieur ou l'intérieur de votre logement pour Noël ? Que devez-vous respecter pour la sécurité de tous ?</w:t>
      </w:r>
    </w:p>
    <w:p>
      <w:pPr>
        <w:pStyle w:val="Heading2"/>
      </w:pPr>
      <w:r>
        <w:t>Décorer son extérieur pour Noël : les règles en fonction de votre logement</w:t>
      </w:r>
    </w:p>
    <w:p>
      <w:r>
        <w:t>Il existe des règles à connaître et à suivre pour l'installation de vos décorations extérieures. En fonction de votre logement : en copropriété, en lotissement ou en maison individuelle, vous n’êtes pas exposé aux mêmes réglementations. Avant de choisir et d'acheter vos décorations de Noël, il est essentiel de vous informer au préalable sur ce que vous êtes autorisé à installer.</w:t>
      </w:r>
    </w:p>
    <w:p>
      <w:pPr>
        <w:pStyle w:val="Heading2"/>
      </w:pPr>
      <w:r>
        <w:t>Vous habitez en maison individuelle (hors lotissement)</w:t>
      </w:r>
    </w:p>
    <w:p>
      <w:r>
        <w:t>En principe, si vous êtes dans une maison individuelle hors lotissement, en tant que propriétaire ou locataire, vous avez le droit de faire ce que vous souhaitez dans votre jardin, dès lors que vous respectez les limites de votre propriété.</w:t>
      </w:r>
    </w:p>
    <w:p>
      <w:r>
        <w:t>Cependant, la mairie de votre commune a pu prévoir des règles comme l’interdiction d'aménagements sonores ou le respect de certains horaires pour les accessoires lumineux par exemple. De plus, vous devez veiller à ce que vos décorations ne dérangent pas vos voisins. Une installation jugée excessive, sous forme de vidéo projection colorée et musicale, par exemple, pourrait créer des conflits avec votre voisinage.</w:t>
      </w:r>
    </w:p>
    <w:p>
      <w:pPr>
        <w:pStyle w:val="Heading2"/>
      </w:pPr>
      <w:r>
        <w:t>Le saviez-vous ?</w:t>
      </w:r>
    </w:p>
    <w:p>
      <w:r>
        <w:t>Les décorations sonores peuvent être considérées comme une source de nuisance. La police municipale peut, si le son ou les illuminations sont trop intenses, intervenir pour faire cesser ces nuisances.</w:t>
      </w:r>
    </w:p>
    <w:p>
      <w:pPr>
        <w:pStyle w:val="Heading2"/>
      </w:pPr>
      <w:r>
        <w:t>Vous habitez dans un lotissement</w:t>
      </w:r>
    </w:p>
    <w:p>
      <w:r>
        <w:t>Si votre logement est dans un lotissement et que celui-ci dispose d’ un règlement, il est important d'en prendre connaissance et d'identifier s’il est fait mention d'éléments concernant la décoration extérieure ou la modification de façade. Certains règlements interdisent formellement l’accrochage d’objets aux balcons et aux fenêtres, ces derniers étant considérés comme une modification de la façade.</w:t>
      </w:r>
    </w:p>
    <w:p>
      <w:r>
        <w:t>S’il n’existe pas de règlement, vous pouvez décorer votre logement comme vous le souhaitez, mais dans le respect de votre voisinage pour éviter les plaintes contre des nuisances sonores. Si vous êtes locataire et que vous avez un doute sur l'existence ou non d'un règlement dans votre lotissement, n'hésitez pas à solliciter directement le propriétaire concernant votre souhait d'installer des décors extérieurs au moment de Noël.</w:t>
      </w:r>
    </w:p>
    <w:p>
      <w:pPr>
        <w:pStyle w:val="Heading2"/>
      </w:pPr>
      <w:r>
        <w:t>Vous habitez dans une copropriété</w:t>
      </w:r>
    </w:p>
    <w:p>
      <w:r>
        <w:t>Vivre en copropriété signifie que vous ne pouvez pas vous lancer librement dans la décoration du couloir, du hall d’entrée de votre immeuble ou encore de votre balcon. Par ailleurs, vous devez également faire attention à ce que vos décorations n’entraînent aucune nuisance pour les copropriétaires et vos autres voisins.</w:t>
      </w:r>
    </w:p>
    <w:p>
      <w:r>
        <w:t>Dans un premier temps, il est recommandé de consulter le règlement de copropriété, voire le règlement intérieur de l’immeuble, qui peut prévoir des règles particulières concernant la façade de l’immeuble et les parties communes (comme l’interdiction d’accrocher ou d’entreposer des objets).</w:t>
      </w:r>
    </w:p>
    <w:p>
      <w:r>
        <w:t>Dans un second temps, vous pouvez échanger avec les autres propriétaires : vos propositions peuvent être tolérées pendant la période des fêtes.</w:t>
      </w:r>
    </w:p>
    <w:p>
      <w:r>
        <w:t>Si vous avez un grand projet de décoration ou que vous souhaitez installer tous les ans un sapin de Noël dans les parties communes de votre immeuble, vous pouvez en parler lors de l’assemblée générale afin que votre projet puisse être voté par les autres copropriétaires.</w:t>
      </w:r>
    </w:p>
    <w:p>
      <w:r>
        <w:t>Attention, si vous ne respectez pas ces règles, votre syndic a le droit d’intervenir pour vous demander de retirer immédiatement vos décorations.</w:t>
      </w:r>
    </w:p>
    <w:p>
      <w:pPr>
        <w:pStyle w:val="Heading2"/>
      </w:pPr>
      <w:r>
        <w:t>Décorer son intérieur pour Noël : existe-t-il des règles ?</w:t>
      </w:r>
    </w:p>
    <w:p>
      <w:r>
        <w:t>Si vous êtes propriétaire de votre maison ou de votre appartement, il vous appartient d'illuminer et d'aménager comme bon vous semble votre intérieur à l'occasion des fêtes de fin d'année.</w:t>
      </w:r>
    </w:p>
    <w:p>
      <w:r>
        <w:t>Si vous êtes locataire de votre logement, les petits aménagements de décoration ne nécessitent pas l’autorisation de votre propriétaire. Veillez tout de même à ne pas dégrader le logement, auquel cas, votre propriétaire pourra vous demander de prendre à votre charge les réparations liées à des dégradations dues à un usage anormal du logement.</w:t>
      </w:r>
    </w:p>
    <w:p>
      <w:pPr>
        <w:pStyle w:val="Heading2"/>
      </w:pPr>
      <w:r>
        <w:t>Les règles de sécurité des décorations de Noël</w:t>
      </w:r>
    </w:p>
    <w:p>
      <w:r>
        <w:t>Pour votre sécurité et la sécurité de vos voisins, il convient de vérifier la fiabilité de vos installations pour éviter un accident. Décorations suspendues, décors composés de matériaux très inflammables ou guirlandes lumineuses reliées à une alimentation électrique : cela représente autant de risques à considérer.</w:t>
      </w:r>
    </w:p>
    <w:p>
      <w:r>
        <w:t>En effet, un court-circuit sur une guirlande peut vite arriver, surtout si celle-ci est ancienne et ne respecte pas les normes en vigueur. Il en est de même pour les compositions décoratives associant des branches de sapin et une bougie, ces éléments pouvant provoquer un incendie. Concernant les sapins de Noël naturels ou floqués (recouverts de neige artificielle par exemple), ils sont inflammables et doivent être tenus éloignés de toute flamme ou corps incandescent.</w:t>
      </w:r>
    </w:p>
    <w:p>
      <w:r>
        <w:t>Il est de votre responsabilité de prendre des précautions avant l’installation de vos éléments décoratifs.</w:t>
      </w:r>
    </w:p>
    <w:p>
      <w:r>
        <w:t>Les mesures de sécurité à prendre :</w:t>
      </w:r>
    </w:p>
    <w:p>
      <w:r>
        <w:t>vérifier la présence du marquage CE sur les guirlandes;</w:t>
      </w:r>
    </w:p>
    <w:p>
      <w:r>
        <w:t>éviter les décorations électriques artisanales;</w:t>
      </w:r>
    </w:p>
    <w:p>
      <w:r>
        <w:t>surveiller les bougeoirs, notamment s'ils sont à proximité de branches de sapin;</w:t>
      </w:r>
    </w:p>
    <w:p>
      <w:r>
        <w:t>veiller à la sécurité des installations qui seraient à la portée des enfants;</w:t>
      </w:r>
    </w:p>
    <w:p>
      <w:r>
        <w:t>fixer correctement les décorations pour qu’elles ne blessent personnes;</w:t>
      </w:r>
    </w:p>
    <w:p>
      <w:r>
        <w:t>ne pas laisser les installations en fonctionnement durant une longue période sans surveillance.</w:t>
      </w:r>
    </w:p>
    <w:p>
      <w:r>
        <w:t>De plus, il est recommandé d'éviter de brancher un trop grand nombre de vos appareils électriques sur le même bloc d’alimentation.</w:t>
      </w:r>
    </w:p>
    <w:p>
      <w:pPr>
        <w:pStyle w:val="Heading2"/>
      </w:pPr>
      <w:r>
        <w:t>Le saviez-vous ?</w:t>
      </w:r>
    </w:p>
    <w:p>
      <w:r>
        <w:t>Seuls les produits certifiés conformes aux normes de sécurité électrique doivent être utilisés. Le marché des guirlandes électriques fait l’objet de contrôles périodiques de la part de la Direction Générale de la Concurrence, de la Consommation et de la Répression des Fraudes (DGCCRF).</w:t>
      </w:r>
    </w:p>
    <w:p>
      <w:r>
        <w:t>À retenir N'hésitez pas à contacter votre ADIL pour en savoir plus.</w:t>
      </w:r>
    </w:p>
    <w:p>
      <w:pPr>
        <w:pStyle w:val="Heading2"/>
      </w:pPr>
      <w:r>
        <w:t>À retenir</w:t>
      </w:r>
    </w:p>
    <w:p>
      <w:r>
        <w:t>N'hésitez pas à contacter votre ADIL pour en savoir plus.</w:t>
      </w:r>
    </w:p>
    <w:p>
      <w:r>
        <w:t>Retour à la rubrique "Parole d'expert"</w:t>
      </w:r>
    </w:p>
    <w:p>
      <w:pPr>
        <w:pStyle w:val="Heading2"/>
      </w:pPr>
      <w:r>
        <w:t>Des questions ?</w:t>
      </w:r>
    </w:p>
    <w:p>
      <w:r>
        <w:t>Votre ADIL vous conseille gratuitement ! N'hésitez pas à la contacter !</w:t>
      </w:r>
    </w:p>
    <w:p>
      <w:r>
        <w:t>En savoir plus</w:t>
      </w:r>
    </w:p>
    <w:p>
      <w:pPr>
        <w:pStyle w:val="Heading1"/>
      </w:pPr>
      <w:r>
        <w:t>Tout savoir sur le chauffage individuel ou collectif</w:t>
      </w:r>
    </w:p>
    <w:p>
      <w:r>
        <w:rPr>
          <w:i/>
        </w:rPr>
        <w:t>https://www.anil.org/parole-expert-logement-location-regles-temperature-chauffage/</w:t>
      </w:r>
    </w:p>
    <w:p>
      <w:r>
        <w:t>À jour au 13 décembre 2022</w:t>
      </w:r>
    </w:p>
    <w:p>
      <w:r>
        <w:t>En fonction de votre situation, propriétaire, bailleur ou locataire, les démarches pour allumer votre chauffage individuel ou collectif ne sont pas les mêmes. Quelle est la différence entre le chauffage individuel et collectif ? En tant que bailleur, quelles sont les règles à respecter pour une location ?</w:t>
      </w:r>
    </w:p>
    <w:p>
      <w:pPr>
        <w:pStyle w:val="Heading2"/>
      </w:pPr>
      <w:r>
        <w:t>Chauffage individuel ou collectif : les différences</w:t>
      </w:r>
    </w:p>
    <w:p>
      <w:pPr>
        <w:pStyle w:val="Heading2"/>
      </w:pPr>
      <w:r>
        <w:t>Chauffage individuel</w:t>
      </w:r>
    </w:p>
    <w:p>
      <w:r>
        <w:t>Le chauffage est individuel lorsqu’il est uniquement pour votre logement. Il peut s’agir de convecteurs électriques ou il peut fonctionner grâce à une chaudière (gaz ou fuel par exemple). Vous pouvez également choisir votre fournisseur d’énergie.</w:t>
      </w:r>
    </w:p>
    <w:p>
      <w:r>
        <w:t>Locataire, propriétaire, vous pouvez décider d’allumer ou d’éteindre votre chauffage à n’importe quel moment de l’année.</w:t>
      </w:r>
    </w:p>
    <w:p>
      <w:r>
        <w:t>Afin d’être dans un objectif de consommation responsable et de réaliser des économies sur ses factures d’énergie, quelques réflexes simples sont à adopter pour la gestion de votre chauffage comme :</w:t>
      </w:r>
    </w:p>
    <w:p>
      <w:r>
        <w:t>ajustez à 19°C en journée;</w:t>
      </w:r>
    </w:p>
    <w:p>
      <w:r>
        <w:t>baissez la nuit de 1 ou 2 °C et pendant vos absences;</w:t>
      </w:r>
    </w:p>
    <w:p>
      <w:r>
        <w:t>si possible, installez un thermostat afin de réguler la température de vos pièces.</w:t>
      </w:r>
    </w:p>
    <w:p>
      <w:r>
        <w:t>À retenir Pour cette hiver, si vous avez un chauffage à l’électricité, n’hésitez pas à utiliser l’ application EcoWatt. Grâce à cette application, vous pouvez suivre l’évolution de l’état du réseau électrique en temps réel. Cette application a été mise en place par le gestionnaire du réseau électrique français (RTE), en partenariat avec l'Agence de l'environnement et de la maîtrise de l'énergie (Ademe).</w:t>
      </w:r>
    </w:p>
    <w:p>
      <w:pPr>
        <w:pStyle w:val="Heading2"/>
      </w:pPr>
      <w:r>
        <w:t>À retenir</w:t>
      </w:r>
    </w:p>
    <w:p>
      <w:r>
        <w:t>Pour cette hiver, si vous avez un chauffage à l’électricité, n’hésitez pas à utiliser l’ application EcoWatt. Grâce à cette application, vous pouvez suivre l’évolution de l’état du réseau électrique en temps réel. Cette application a été mise en place par le gestionnaire du réseau électrique français (RTE), en partenariat avec l'Agence de l'environnement et de la maîtrise de l'énergie (Ademe).</w:t>
      </w:r>
    </w:p>
    <w:p>
      <w:pPr>
        <w:pStyle w:val="Heading2"/>
      </w:pPr>
      <w:r>
        <w:t>Chauffage collectif</w:t>
      </w:r>
    </w:p>
    <w:p>
      <w:r>
        <w:t>Le chauffage est collectif lorsque l’installation est commune à plusieurs logements. Dans ce cas, les décisions relatives à l’entretien, au choix du fournisseur d’énergie et aux dates de la “période de chauffe” (dates auxquelles le chauffage est mis en marche et est éteint) sont prises par la copropriété ou par le gestionnaire de l’immeuble.</w:t>
      </w:r>
    </w:p>
    <w:p>
      <w:r>
        <w:t>Le saviez-vous ? La loi ne détermine pas de date à partir de laquelle le chauffage collectif doit être mis en service. La période de chauffe est fixée à l'avance. Elle peut être prévue par le contrat avec le chauffagiste qui peut prévoir de la décaler. En copropriété, la période de chauffe peut être fixée par le règlement de copropriété ou par une décision prise en assemblée générale.</w:t>
      </w:r>
    </w:p>
    <w:p>
      <w:pPr>
        <w:pStyle w:val="Heading2"/>
      </w:pPr>
      <w:r>
        <w:t>Le saviez-vous ?</w:t>
      </w:r>
    </w:p>
    <w:p>
      <w:r>
        <w:t>La loi ne détermine pas de date à partir de laquelle le chauffage collectif doit être mis en service. La période de chauffe est fixée à l'avance. Elle peut être prévue par le contrat avec le chauffagiste qui peut prévoir de la décaler. En copropriété, la période de chauffe peut être fixée par le règlement de copropriété ou par une décision prise en assemblée générale.</w:t>
      </w:r>
    </w:p>
    <w:p>
      <w:pPr>
        <w:pStyle w:val="Heading2"/>
      </w:pPr>
      <w:r>
        <w:t>Chauffage et propriétaire bailleur : les obligations</w:t>
      </w:r>
    </w:p>
    <w:p>
      <w:r>
        <w:t>Tous les logements proposés à la location doivent être décents, ce qui implique non seulement une installation permettant un chauffage normal, mais également une protection contre les infiltrations d’air parasites (notamment une étanchéité suffisante des portes, fenêtres et murs donnant sur l’extérieur).</w:t>
      </w:r>
    </w:p>
    <w:p>
      <w:r>
        <w:t>À noter Pour les nouveaux baux à compter du 1 er janvier 2023, le logement sera considéré comme décent lorsque sa consommation d’énergie finale par mètre carré de surface habitable et par an est inférieure à 450 kilowattheures</w:t>
      </w:r>
    </w:p>
    <w:p>
      <w:pPr>
        <w:pStyle w:val="Heading2"/>
      </w:pPr>
      <w:r>
        <w:t>À noter</w:t>
      </w:r>
    </w:p>
    <w:p>
      <w:r>
        <w:t>Pour les nouveaux baux à compter du 1 er janvier 2023, le logement sera considéré comme décent lorsque sa consommation d’énergie finale par mètre carré de surface habitable et par an est inférieure à 450 kilowattheures</w:t>
      </w:r>
    </w:p>
    <w:p>
      <w:r>
        <w:t>Pour les immeubles construits après le 1 er juin 2001, les équipements de chauffage du logement doivent permettre de maintenir à 18° C la température au centre des pièces du logement.</w:t>
      </w:r>
    </w:p>
    <w:p>
      <w:r>
        <w:t>À savoir En tant que propriétaire bailleur et si votre logement est équipé d'une chaudière individuelle, son entretien n’est pas de votre responsabilité : c’est celle de votre locataire. Le locataire doit le faire réaliser par un professionnel qualifié et il vous remettra une attestation d’entretien. Vous pouvez demander cette attestation à tout moment. À noter que cette attestation est importante pour votre locataire en cas de sinistre.</w:t>
      </w:r>
    </w:p>
    <w:p>
      <w:pPr>
        <w:pStyle w:val="Heading2"/>
      </w:pPr>
      <w:r>
        <w:t>À savoir</w:t>
      </w:r>
    </w:p>
    <w:p>
      <w:r>
        <w:t>En tant que propriétaire bailleur et si votre logement est équipé d'une chaudière individuelle, son entretien n’est pas de votre responsabilité : c’est celle de votre locataire. Le locataire doit le faire réaliser par un professionnel qualifié et il vous remettra une attestation d’entretien. Vous pouvez demander cette attestation à tout moment. À noter que cette attestation est importante pour votre locataire en cas de sinistre.</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Victime de nuisance sonore dans ma copropriété : que faire ?</w:t>
      </w:r>
    </w:p>
    <w:p>
      <w:r>
        <w:rPr>
          <w:i/>
        </w:rPr>
        <w:t>https://www.anil.org/parole-expert-logement-nuisance-voisin-coproprietaire/</w:t>
      </w:r>
    </w:p>
    <w:p>
      <w:r>
        <w:t>À jour au 18 mai 2021</w:t>
      </w:r>
    </w:p>
    <w:p>
      <w:r>
        <w:t>Dans un premier temps privilégier le contact à l'amiable avec votre voisin. Il n'a peut-être pas conscience du bruit occasionné. Si la situation persiste, des solutions existent !</w:t>
      </w:r>
    </w:p>
    <w:p>
      <w:r>
        <w:t>Pour rappel :</w:t>
      </w:r>
    </w:p>
    <w:p>
      <w:r>
        <w:t>"Aucun bruit particulier ne doit, par sa durée, sa répétition ou son intensité, porter atteinte à la tranquillité du voisinage ou à la santé de l'homme, dans un lieu public ou privé, qu'une personne en soit elle-même à l'origine ou que ce soit par l'intermédiaire d'une personne, d'une chose dont elle a la garde ou d'un animal placé sous sa responsabilité." (Code de la santé publique : R.1334-31)</w:t>
      </w:r>
    </w:p>
    <w:p>
      <w:r>
        <w:t>Quand il s’agit d’un immeuble de copropriété, vous pouvez demander à consulter le règlement de copropriété et éventuellement le règlement intérieur. Celui-ci doit être appliqué par l’ensemble des locataires et propriétaires.</w:t>
      </w:r>
    </w:p>
    <w:p>
      <w:r>
        <w:t>À noter : Dans le cadre d'un non-respect du règlement de copropriété, vous pouvez contacter le syndic. Si vous êtes locataire, vous pouvez contacter le conseil syndical et votre propriétaire. Celui-ci fera le lien vers le syndic.</w:t>
      </w:r>
    </w:p>
    <w:p>
      <w:pPr>
        <w:pStyle w:val="Heading2"/>
      </w:pPr>
      <w:r>
        <w:t>Le problème de nuisance persiste, que faire ?</w:t>
      </w:r>
    </w:p>
    <w:p>
      <w:r>
        <w:t>Des solutions existent !</w:t>
      </w:r>
    </w:p>
    <w:p>
      <w:r>
        <w:t>Vous pouvez vous rendre dans votre mairie qui vous informera sur les différents acteurs à contacter pour engager une procédure de conciliation ou médiation.</w:t>
      </w:r>
    </w:p>
    <w:p>
      <w:r>
        <w:t>Vous pouvez aussi vous orienter vers votre ADIL qui sera en mesure de répondre à vos questions.</w:t>
      </w:r>
    </w:p>
    <w:p>
      <w:r>
        <w:t>Les procédures amiables permettent d'établir la situation, d'échanger sur l'objet du litige et de trouver une solution.</w:t>
      </w:r>
    </w:p>
    <w:p>
      <w:pPr>
        <w:pStyle w:val="Heading2"/>
      </w:pPr>
      <w:r>
        <w:t>Si la situation n’évolue pas ou qu’il n’y a aucune entente suite à une médiation/conciliation, quel est le recours ?</w:t>
      </w:r>
    </w:p>
    <w:p>
      <w:r>
        <w:t>Vous pouvez saisir le tribunal judiciaire. Il sera nécessaire au préalable, de constituer des éléments de preuves de votre situation pour engager cette action : constats d'huissier, témoignages de voisins etc.</w:t>
      </w:r>
    </w:p>
    <w:p>
      <w:r>
        <w:t>Depuis le 1 er janvier 2021, une tentative de médiation ou conciliation est obligatoire avant de faire une demande devant le tribunal judiciaire. Si ce n’est pas le cas, votre demande sera irrecevable.</w:t>
      </w:r>
    </w:p>
    <w:p>
      <w:r>
        <w:t>En savoir plus</w:t>
      </w:r>
    </w:p>
    <w:p>
      <w:r>
        <w:t>Retour à la rubrique "Parole d'expert"</w:t>
      </w:r>
    </w:p>
    <w:p>
      <w:pPr>
        <w:pStyle w:val="Heading2"/>
      </w:pPr>
      <w:r>
        <w:t>Des questions ?</w:t>
      </w:r>
    </w:p>
    <w:p>
      <w:r>
        <w:t>Votre ADIL vous conseille gratuitement ! N'hésitez pas à la contacter !</w:t>
      </w:r>
    </w:p>
    <w:p>
      <w:r>
        <w:t>Écouter le podcast : Comment entretenir un bon voisinage ?</w:t>
      </w:r>
    </w:p>
    <w:p>
      <w:pPr>
        <w:pStyle w:val="Heading1"/>
      </w:pPr>
      <w:r>
        <w:t>Comment sont calculées mes aides personnelles au logement ?</w:t>
      </w:r>
    </w:p>
    <w:p>
      <w:r>
        <w:rPr>
          <w:i/>
        </w:rPr>
        <w:t>https://www.anil.org/parole-expert-logement-habiter-vie-pratique-calculer-aides-personnelles-au-logement-apl/</w:t>
      </w:r>
    </w:p>
    <w:p>
      <w:r>
        <w:t>À jour au 4 février 2025</w:t>
      </w:r>
    </w:p>
    <w:p>
      <w:r>
        <w:t>Les aides personnelles au logement permettent de réduire le montant du loyer ou des mensualités d’un prêt immobilier. Elles sont versées par la Caisse d’Allocations Familiales (CAF) ou la Mutualité Sociale Agricole (MSA) sous certaines conditions. Comment sont calculées ces aides et comment en faire la demande ?</w:t>
      </w:r>
    </w:p>
    <w:p>
      <w:pPr>
        <w:pStyle w:val="Heading2"/>
      </w:pPr>
      <w:r>
        <w:t>Quelles sont les aides personnelles au logement et qui peut en bénéficier ?</w:t>
      </w:r>
    </w:p>
    <w:p>
      <w:r>
        <w:t>Les aides au logement sont des aides financières destinées aux locataires, (y compris les sous-locataires ou les colocataires), résidents en logement-foyer et propriétaires remboursant un prêt pour leur résidence principale. Elle dépend de plusieurs critères et notamment :</w:t>
      </w:r>
    </w:p>
    <w:p>
      <w:r>
        <w:t>des revenus du demandeur et de son foyer;</w:t>
      </w:r>
    </w:p>
    <w:p>
      <w:r>
        <w:t>de la valeur du patrimoine immobilier et financier du demandeur et de son foyer;</w:t>
      </w:r>
    </w:p>
    <w:p>
      <w:r>
        <w:t>du montant du loyer ou des mensualités d’emprunt;</w:t>
      </w:r>
    </w:p>
    <w:p>
      <w:r>
        <w:t>de la composition du foyer (personnes à charge);</w:t>
      </w:r>
    </w:p>
    <w:p>
      <w:r>
        <w:t>de la localisation du logement.</w:t>
      </w:r>
    </w:p>
    <w:p>
      <w:pPr>
        <w:pStyle w:val="Heading2"/>
      </w:pPr>
      <w:r>
        <w:t>Les différentes aides au logement sont :</w:t>
      </w:r>
    </w:p>
    <w:p>
      <w:r>
        <w:t>L’Aide personnalisée au Logement (APL).</w:t>
      </w:r>
    </w:p>
    <w:p>
      <w:r>
        <w:t>L’Allocation de Logement Familiale (ALF), destinée aux familles avec enfants ou aux jeunes ménages.</w:t>
      </w:r>
    </w:p>
    <w:p>
      <w:r>
        <w:t>L’Allocation de Logement Sociale (ALS), accordée aux personnes ne pouvant pas bénéficier de l’ APL ou de l’ ALF.</w:t>
      </w:r>
    </w:p>
    <w:p>
      <w:pPr>
        <w:pStyle w:val="Heading2"/>
      </w:pPr>
      <w:r>
        <w:t>Comment est calculé le montant de l’aide personnelle au logement ?</w:t>
      </w:r>
    </w:p>
    <w:p>
      <w:r>
        <w:t>Le montant de l’aide personnelle au logement repose sur une formule spécifique prenant en compte :</w:t>
      </w:r>
    </w:p>
    <w:p>
      <w:pPr>
        <w:pStyle w:val="Heading2"/>
      </w:pPr>
      <w:r>
        <w:t>Les dépenses de logement</w:t>
      </w:r>
    </w:p>
    <w:p>
      <w:r>
        <w:t>Elles incluent notamment les plafonds de loyers et les charges locatives qui sont révisés chaque année selon l’Indice de Référence des Loyers (IRL).</w:t>
      </w:r>
    </w:p>
    <w:p>
      <w:pPr>
        <w:pStyle w:val="Heading2"/>
      </w:pPr>
      <w:r>
        <w:t>Les ressources du demandeur</w:t>
      </w:r>
    </w:p>
    <w:p>
      <w:r>
        <w:t>Les revenus pris en compte sont ceux des 12 derniers mois et sont mis à jour tous les trimestres.</w:t>
      </w:r>
    </w:p>
    <w:p>
      <w:r>
        <w:t>Certains allocataires bénéficient d’un abattement sur leurs ressources notamment en cas de chômage, de départ à la retraite ou de longue maladie…</w:t>
      </w:r>
    </w:p>
    <w:p>
      <w:r>
        <w:t>De même, les étudiants bénéficient, sous conditions, d’un “forfait de ressources” revalorisé chaque année.</w:t>
      </w:r>
    </w:p>
    <w:p>
      <w:pPr>
        <w:pStyle w:val="Heading2"/>
      </w:pPr>
      <w:r>
        <w:t>Le saviez-vous ?</w:t>
      </w:r>
    </w:p>
    <w:p>
      <w:r>
        <w:t>Depuis le 1 er janvier 2018, les aides au logement pour les propriétaires (APL Accession) ont été supprimées pour les nouveaux accédants.</w:t>
      </w:r>
    </w:p>
    <w:p>
      <w:pPr>
        <w:pStyle w:val="Heading2"/>
      </w:pPr>
      <w:r>
        <w:t>Comment faire une demande d’Aides Personnelles au Logement ?</w:t>
      </w:r>
    </w:p>
    <w:p>
      <w:pPr>
        <w:pStyle w:val="Heading2"/>
      </w:pPr>
      <w:r>
        <w:t>Quels sont les documents nécessaires ?</w:t>
      </w:r>
    </w:p>
    <w:p>
      <w:r>
        <w:t>Pour faire une demande d’aide personnelle au logement, il faut fournir notamment :</w:t>
      </w:r>
    </w:p>
    <w:p>
      <w:r>
        <w:t>une pièce d’identité;</w:t>
      </w:r>
    </w:p>
    <w:p>
      <w:r>
        <w:t>un état des personnes vivant habituellement au foyer;</w:t>
      </w:r>
    </w:p>
    <w:p>
      <w:r>
        <w:t>une attestation du bailleur justifiant de l'affectation, de la superficie et de la décence du local et comprenant le montant du loyer;</w:t>
      </w:r>
    </w:p>
    <w:p>
      <w:r>
        <w:t>un RIB.</w:t>
      </w:r>
    </w:p>
    <w:p>
      <w:pPr>
        <w:pStyle w:val="Heading2"/>
      </w:pPr>
      <w:r>
        <w:t>Où et comment déposer sa demande ?</w:t>
      </w:r>
    </w:p>
    <w:p>
      <w:r>
        <w:t>La demande se fait en ligne sur le site de la CAF ou de la MSA. Une simulation est disponible pour estimer son droit avant de déposer un dossier.</w:t>
      </w:r>
    </w:p>
    <w:p>
      <w:pPr>
        <w:pStyle w:val="Heading2"/>
      </w:pPr>
      <w:r>
        <w:t>Le saviez-vous ?</w:t>
      </w:r>
    </w:p>
    <w:p>
      <w:r>
        <w:t>Depuis 2021, le montant de l’aide personnelle au logement est mis à jour chaque trimestre en fonction des revenus du bénéficiaire. Certains événements (déménagement, changement de situation familiale) peuvent entraîner un nouveau calcul immédiat.</w:t>
      </w:r>
    </w:p>
    <w:p>
      <w:pPr>
        <w:pStyle w:val="Heading2"/>
      </w:pPr>
      <w:r>
        <w:t>Quand l’aide personnelle au logement est-elle versée ou supprimée ?</w:t>
      </w:r>
    </w:p>
    <w:p>
      <w:r>
        <w:t>L’aide est versée le cinq du mois suivant l’ouverture des droits;</w:t>
      </w:r>
    </w:p>
    <w:p>
      <w:r>
        <w:t>elle peut être suspendue lorsque les conditions ne sont plus remplies (notamment en cas de défaut de paiement du loyer ou de non décence du logement …);</w:t>
      </w:r>
    </w:p>
    <w:p>
      <w:r>
        <w:t>après 9 mois sans versement, il faut refaire une demande.</w:t>
      </w:r>
    </w:p>
    <w:p>
      <w:r>
        <w:t>Le calcul des aides personnelles au logement repose sur plusieurs critères et est régulièrement révisé. Pour savoir si vous êtes éligible et estimer le montant de votre aide, il est conseillé d’utiliser le simulateur de la CAF et de déposer une demande en ligne.</w:t>
      </w:r>
    </w:p>
    <w:p>
      <w:r>
        <w:t>À retenir N'hésitez pas à contacter votre ADIL pour en savoir plus.</w:t>
      </w:r>
    </w:p>
    <w:p>
      <w:pPr>
        <w:pStyle w:val="Heading2"/>
      </w:pPr>
      <w:r>
        <w:t>À retenir</w:t>
      </w:r>
    </w:p>
    <w:p>
      <w:r>
        <w:t>N'hésitez pas à contacter votre ADIL pour en savoir plus.</w:t>
      </w:r>
    </w:p>
    <w:p>
      <w:r>
        <w:t>Retour à la rubrique "Parole d'expert"</w:t>
      </w:r>
    </w:p>
    <w:p>
      <w:pPr>
        <w:pStyle w:val="Heading1"/>
      </w:pPr>
      <w:r>
        <w:t>Covid-19 : puis-je obtenir une aide d'Action Logement pour payer mon loyer ?</w:t>
      </w:r>
    </w:p>
    <w:p>
      <w:r>
        <w:rPr>
          <w:i/>
        </w:rPr>
        <w:t>https://www.anil.org/parole-expert-logement-habiter-covid19-aide-impayes-loyers/</w:t>
      </w:r>
    </w:p>
    <w:p>
      <w:r>
        <w:t>À jour au 22 décembre 2020</w:t>
      </w:r>
    </w:p>
    <w:p>
      <w:r>
        <w:t>Oui, depuis le 15 décembre 2020, si vous avez perdu votre emploi depuis le début de la crise sanitaire, et si vos revenus actuels sont compris entre 1 SMIC et 1,5 SMIC, vous pouvez bénéficier d’une aide d’un montant de 150 € par mois pendant 6 mois.</w:t>
      </w:r>
    </w:p>
    <w:p>
      <w:r>
        <w:t>L’aide de 150 € par mois accordée précédemment pendant l’état d’urgence sanitaire est accessible sur l’ensemble de la période de crise sanitaire.</w:t>
      </w:r>
    </w:p>
    <w:p>
      <w:r>
        <w:t>Depuis le 15 décembre 2020, elle est renouvelable jusqu’à 6 mois pour les personnes en situation de perte d’emploi. Pour les autres situations (salariés en poste dont les revenus ont baissé d’au moins 15 % à la suite de mesures de chômage partiel), elle reste sur une période de 2 mois, soit 300 € maximum.</w:t>
      </w:r>
    </w:p>
    <w:p>
      <w:r>
        <w:t>Les dossiers de demande peuvent être déposés en ligne depuis le 16 décembre sur www.actionlogement.fr</w:t>
      </w:r>
    </w:p>
    <w:p>
      <w:r>
        <w:t>En savoir plus sur l'aide aux impayés de loyers ou dépenses de logement</w:t>
      </w:r>
    </w:p>
    <w:p>
      <w:r>
        <w:t>Vous avez d'autres questions, rendez-vous dans la rubrique "Covid-19 et logement"</w:t>
      </w:r>
    </w:p>
    <w:p>
      <w:r>
        <w:t>Retour à la rubrique "Parole d'expert"</w:t>
      </w:r>
    </w:p>
    <w:p>
      <w:pPr>
        <w:pStyle w:val="Heading2"/>
      </w:pPr>
      <w:r>
        <w:t>Des questions ?</w:t>
      </w:r>
    </w:p>
    <w:p>
      <w:r>
        <w:t>Votre ADIL vous conseille gratuitement ! N'hésitez pas à la contacter !</w:t>
      </w:r>
    </w:p>
    <w:p>
      <w:r>
        <w:t>En savoir plus</w:t>
      </w:r>
    </w:p>
    <w:p>
      <w:pPr>
        <w:pStyle w:val="Heading1"/>
      </w:pPr>
      <w:r>
        <w:t>Résident d’un EHPAD, EHPA ou USLD, bénéficiez d’une aide pour vos dépenses d’énergie ?</w:t>
      </w:r>
    </w:p>
    <w:p>
      <w:r>
        <w:rPr>
          <w:i/>
        </w:rPr>
        <w:t>https://www.anil.org/parole-expert-logement/resident-ehpad-ehpa-usld-cheque-energie/</w:t>
      </w:r>
    </w:p>
    <w:p>
      <w:r>
        <w:t>À jour au 15 décembre 2020</w:t>
      </w:r>
    </w:p>
    <w:p>
      <w:r>
        <w:t>Oui, les personnes résidant en Établissement d’hébergement pour personnes âgées dépendantes (EHPAD), en Établissement d’hébergement pour personnes âgées (EHPA) ou en Unité de soins longue durée (USLD) peuvent désormais bénéficier du chèque énergie. Il n’est donc plus limité aux résidents des logements foyers conventionnés APL.</w:t>
      </w:r>
    </w:p>
    <w:p>
      <w:r>
        <w:t>Il s’agit d’une aide financière accordée à certains ménages sous condition de ressources permettant de prendre en charge des dépenses énergétiques. Le montant minimal de 48 € TTC et maximal de 277 € TTC, elle ne nécessite pas de démarche particulière. C’est l’administration qui se charge d’adresser le chèque énergie aux personnes remplissant les conditions requises. Les professionnels facturant ce type de dépenses doivent accepter ce mode de règlement.</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Covid-19 : bénéficiaires de l'aide exceptionnelle de solidarité versée par le Gouvernement</w:t>
      </w:r>
    </w:p>
    <w:p>
      <w:r>
        <w:rPr>
          <w:i/>
        </w:rPr>
        <w:t>https://www.anil.org/parole-expert-logement/covid-19-aide-exceptionnelle-de-solidarite-gouvernement/</w:t>
      </w:r>
    </w:p>
    <w:p>
      <w:r>
        <w:t>À jour au 8 décembre 2020</w:t>
      </w:r>
    </w:p>
    <w:p>
      <w:r>
        <w:t>Les difficultés rencontrées par les ménages les plus précaires, durant la période de crise sanitaire causée par l’épidémie de covid-19, ont donné lieu à une aide exceptionnelle de solidarité. Cette aide a été versée automatiquement aux personnes concernées le 27 novembre 2020.</w:t>
      </w:r>
    </w:p>
    <w:p>
      <w:r>
        <w:t>Vous avez bénéficié d’une aide de 150 euros si :</w:t>
      </w:r>
    </w:p>
    <w:p>
      <w:r>
        <w:t>vous avez été allocataire, entre les mois de septembre et d’octobre 2020, de l’une des prestations suivantes : le Revenu de solidarité active (RSA), l’Allocation de solidarité spécifique (ASS), la prime forfaitaire pour reprise d'activité, l'allocation équivalent retraite (AER) ou le revenu de solidarité (RSO);</w:t>
      </w:r>
    </w:p>
    <w:p>
      <w:r>
        <w:t>vous êtes un jeune allocataire d’une aide au logement (APL, ALF ou ALS) de moins de 25 ans, non étudiant (sauf si vous êtes en contrat d'apprentissage ou salarié);</w:t>
      </w:r>
    </w:p>
    <w:p>
      <w:r>
        <w:t>au sein de votre foyer, le conjoint de l'allocataire allocation logement (concubin ou partenaire de Pacs) a moins de 25 ans.</w:t>
      </w:r>
    </w:p>
    <w:p>
      <w:r>
        <w:t>S’y ajoute une aide de 100 € par enfant à charge.</w:t>
      </w:r>
    </w:p>
    <w:p>
      <w:r>
        <w:t>Pour en savoir plus, consultez le site du ministère de la Solidarité et de la Santé</w:t>
      </w:r>
    </w:p>
    <w:p>
      <w:r>
        <w:t>Vous avez d'autres questions, rendez-vous dans la rubrique "Covid-19 et logement"</w:t>
      </w:r>
    </w:p>
    <w:p>
      <w:r>
        <w:t>Retour à la rubrique "Parole d'expert"</w:t>
      </w:r>
    </w:p>
    <w:p>
      <w:pPr>
        <w:pStyle w:val="Heading2"/>
      </w:pPr>
      <w:r>
        <w:t>Des questions ?</w:t>
      </w:r>
    </w:p>
    <w:p>
      <w:r>
        <w:t>Votre ADIL vous conseille gratuitement ! N'hésitez pas à la contacter !</w:t>
      </w:r>
    </w:p>
    <w:p>
      <w:r>
        <w:t>En savoir plus</w:t>
      </w:r>
    </w:p>
    <w:p>
      <w:pPr>
        <w:pStyle w:val="Heading1"/>
      </w:pPr>
      <w:r>
        <w:t>Covid-19 - Confinement : est-il désormais possible de visiter un logement ?</w:t>
      </w:r>
    </w:p>
    <w:p>
      <w:r>
        <w:rPr>
          <w:i/>
        </w:rPr>
        <w:t>https://www.anil.org/parole-expert-logement-habiter-covid19-visite-logement/</w:t>
      </w:r>
    </w:p>
    <w:p>
      <w:r>
        <w:t>À jour au 1 er décembre 2020</w:t>
      </w:r>
    </w:p>
    <w:p>
      <w:r>
        <w:t>Oui. Depuis le 28 novembre 2020, il est possible de visiter un logement destiné à l’achat, la vente ou la location. Les visites peuvent être organisées, dans le respect des règles sanitaires, entre particuliers ou avec les agences immobilières.</w:t>
      </w:r>
    </w:p>
    <w:p>
      <w:r>
        <w:t>Un protocole strict sera appliqué : avant toute visite physique, une visite « virtuelle » doit être réalisée.</w:t>
      </w:r>
    </w:p>
    <w:p>
      <w:r>
        <w:t>De plus, seule est autorisée une visite par demi-journée et pour une durée maximale de 30 minutes. Une seule personne visiteuse est admise (couples exclus) à la visite.</w:t>
      </w:r>
    </w:p>
    <w:p>
      <w:r>
        <w:t>Pour ces déplacements, il conviendra de justifier d’une attestation (en cochant la case relative aux « achats de bien ou service » de l’attestation) et d’un « bon de visite » transmis par le bailleur, le vendeur ou leur intermédiaire.</w:t>
      </w:r>
    </w:p>
    <w:p>
      <w:r>
        <w:t>En savoir plus "Lire le communiqué de presse" sur le site du ministère de la Transition écologique</w:t>
      </w:r>
    </w:p>
    <w:p>
      <w:r>
        <w:t>Vous avez d'autres questions, rendez-vous dans la rubrique "Covid-19 et logement"</w:t>
      </w:r>
    </w:p>
    <w:p>
      <w:r>
        <w:t>Retour à la rubrique "Parole d'expert"</w:t>
      </w:r>
    </w:p>
    <w:p>
      <w:pPr>
        <w:pStyle w:val="Heading2"/>
      </w:pPr>
      <w:r>
        <w:t>Des questions ?</w:t>
      </w:r>
    </w:p>
    <w:p>
      <w:r>
        <w:t>Votre ADIL vous conseille gratuitement ! N'hésitez pas à la contacter !</w:t>
      </w:r>
    </w:p>
    <w:p>
      <w:r>
        <w:t>En savoir plus</w:t>
      </w:r>
    </w:p>
    <w:p>
      <w:pPr>
        <w:pStyle w:val="Heading1"/>
      </w:pPr>
      <w:r>
        <w:t>Information régulière sur la consommation énergétique</w:t>
      </w:r>
    </w:p>
    <w:p>
      <w:r>
        <w:rPr>
          <w:i/>
        </w:rPr>
        <w:t>https://www.anil.org/parole-expert-logement-habiter-vie-pratique/information-consommation-energetique/</w:t>
      </w:r>
    </w:p>
    <w:p>
      <w:r>
        <w:t>À jour au 27 octobre 2020</w:t>
      </w:r>
    </w:p>
    <w:p>
      <w:r>
        <w:t>Depuis le 25 octobre 2020, lorsque l'immeuble est équipé d'une installation centrale de chauffage, de froid ou d'eau chaude sanitaire et muni des dispositifs d'individualisation des frais télé-relevables, le bailleur doit transmettre au locataire une évaluation de la consommation de chaleur, de froid et d'eau chaude sanitaire de son logement.</w:t>
      </w:r>
    </w:p>
    <w:p>
      <w:r>
        <w:t>En copropriété, le bailleur communique les informations qu’il aura reçues du syndic.</w:t>
      </w:r>
    </w:p>
    <w:p>
      <w:r>
        <w:t>Cette transmission doit intervenir deux fois par an et à partir du 1 er janvier 2022 tous les mois.</w:t>
      </w:r>
    </w:p>
    <w:p>
      <w:r>
        <w:t>Pour mémoire, lorsque les charges locatives sont payées par provisions, une régularisation annuelle doit intervenir.</w:t>
      </w:r>
    </w:p>
    <w:p>
      <w:r>
        <w:t>Un mois avant cette régularisation, le bailleur doit communiquer au locataire :</w:t>
      </w:r>
    </w:p>
    <w:p>
      <w:r>
        <w:t>le décompte de charges;</w:t>
      </w:r>
    </w:p>
    <w:p>
      <w:r>
        <w:t>dans les immeubles collectifs : le mode de répartition entre les locataires; le cas échéant, une note d'information sur les modalités de calcul des charges de chauffage et de production d'eau chaude sanitaire collectifs. Désormais, cette note inclut la consommation individuelle de chaleur et d'eau chaude sanitaire du logement.</w:t>
      </w:r>
    </w:p>
    <w:p>
      <w:r>
        <w:t>le mode de répartition entre les locataires;</w:t>
      </w:r>
    </w:p>
    <w:p>
      <w:r>
        <w:t>le cas échéant, une note d'information sur les modalités de calcul des charges de chauffage et de production d'eau chaude sanitaire collectifs. Désormais, cette note inclut la consommation individuelle de chaleur et d'eau chaude sanitaire du logement.</w:t>
      </w:r>
    </w:p>
    <w:p>
      <w:r>
        <w:t>À noter : durant six mois à compter de l'envoi du décompte, les pièces justificatives des charges doivent être tenues la disposition des locataires.</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Covid-19 : salarié ou demandeur emploi, une nouvelle aide du Gouvernement et d'Action Logement</w:t>
      </w:r>
    </w:p>
    <w:p>
      <w:r>
        <w:rPr>
          <w:i/>
        </w:rPr>
        <w:t>https://www.anil.org/parole-expert-logement-covid19-aide-gouvernement-action-logement/</w:t>
      </w:r>
    </w:p>
    <w:p>
      <w:r>
        <w:t>À jour au 16 juin 2020</w:t>
      </w:r>
    </w:p>
    <w:p>
      <w:r>
        <w:t>Disponible à compter du 30 juin 2020, une aide mensuelle de 150 €, par ménage, d'une durée maximale de deux mois, peut être octroyée.</w:t>
      </w:r>
    </w:p>
    <w:p>
      <w:r>
        <w:t>Ce dispositif concerne :</w:t>
      </w:r>
    </w:p>
    <w:p>
      <w:r>
        <w:t>les salariés du secteur privé quelle que soient leur ancienneté et la nature de leur contrat de travail qui ont eu à subir une baisse de leurs revenus d’au moins 15 % à la suite de la mise en place de mesure de chômage partiel ou une hausse significative de leurs dépenses;</w:t>
      </w:r>
    </w:p>
    <w:p>
      <w:r>
        <w:t>les demandeurs d’emplois;</w:t>
      </w:r>
    </w:p>
    <w:p>
      <w:r>
        <w:t>les salariés ayant eu à connaitre des surcoûts de loyer du fait de la crise sanitaire en maintenant une double résidence pour motif professionnel.</w:t>
      </w:r>
    </w:p>
    <w:p>
      <w:r>
        <w:t>Si vos ressources sont inférieures à 1,5 SMIC et êtes locataires du parc privé, social et intermédiaire ou locataires de résidence collective d’hébergement (hors Crous) ou accédant à la propriété, vous pourrez bénéficier de l'aide pour vous aider à payer votre loyer ou votre prêt immobilier.</w:t>
      </w:r>
    </w:p>
    <w:p>
      <w:r>
        <w:t>Adressée votre demande au service social de votre entreprise ou faites directement votre demande sur www.actionlogement.fr dans les trois mois qui suivent votre première baisse de revenu.</w:t>
      </w:r>
    </w:p>
    <w:p>
      <w:r>
        <w:t>Si vous avez des questions sur les impayés de loyers, contactez votre Agence départementale d'information sur le logement (ADIL) au numéro "SOS loyers impayés" - 0 805 16 00 75.</w:t>
      </w:r>
    </w:p>
    <w:p>
      <w:r>
        <w:t>Locataire, vous avez des difficultés</w:t>
      </w:r>
    </w:p>
    <w:p>
      <w:r>
        <w:t>En savoir plus</w:t>
      </w:r>
    </w:p>
    <w:p>
      <w:r>
        <w:t>Propriétaire, difficultés de remboursement</w:t>
      </w:r>
    </w:p>
    <w:p>
      <w:r>
        <w:t>Vous avez d'autres questions, rendez-vous dans la rubrique "Covid-19 et logement"</w:t>
      </w:r>
    </w:p>
    <w:p>
      <w:r>
        <w:t>Retour à la rubrique "Parole d'expert"</w:t>
      </w:r>
    </w:p>
    <w:p>
      <w:pPr>
        <w:pStyle w:val="Heading2"/>
      </w:pPr>
      <w:r>
        <w:t>Des questions ?</w:t>
      </w:r>
    </w:p>
    <w:p>
      <w:r>
        <w:t>Votre ADIL vous conseille gratuitement ! N'hésitez pas à la contacter !</w:t>
      </w:r>
    </w:p>
    <w:p>
      <w:pPr>
        <w:pStyle w:val="Heading1"/>
      </w:pPr>
      <w:r>
        <w:t>Covid-19 : puis-je bénéficier de l’aide exceptionnelle de solidarité annoncée par le Gouvernement ?</w:t>
      </w:r>
    </w:p>
    <w:p>
      <w:r>
        <w:rPr>
          <w:i/>
        </w:rPr>
        <w:t>https://www.anil.org/parole-expert-logement-covid19-aide-rsa-ass/</w:t>
      </w:r>
    </w:p>
    <w:p>
      <w:r>
        <w:t>À jour au 5 mai 2020</w:t>
      </w:r>
    </w:p>
    <w:p>
      <w:r>
        <w:t>Si vous êtes concerné(e), votre Caf vous informera par mail ou par courrier avant le 15 mai 2020. Vous n’avez aucune démarche à réaliser (consultez le décret du 5.5.20 portant attribution d'une aide exceptionnelle de solidarité liée à l'urgence sanitaire aux ménages les plus précaires).</w:t>
      </w:r>
    </w:p>
    <w:p>
      <w:r>
        <w:t>L’aide vous sera versée automatiquement en une seule fois, si :</w:t>
      </w:r>
    </w:p>
    <w:p>
      <w:r>
        <w:t>vous êtes allocataires du Revenu de solidarité active (RSA) ou de l’Allocation de solidarité spécifique (ASS) en avril ou en mai; vous percevrez une aide de 150 euros, à laquelle s’ajoute 100 euros supplémentaires par enfant à charge de moins de 20 ans;</w:t>
      </w:r>
    </w:p>
    <w:p>
      <w:r>
        <w:t>vous bénéficiez d’aides personnelles au logement en avril ou en mai et que vous ne percevez pas le RSA ou l’ASS; vous percevrez une aide de 100 euros par enfant à charge de moins de 20 ans.</w:t>
      </w:r>
    </w:p>
    <w:p>
      <w:r>
        <w:t>Exemples de montants d'aide exceptionnelle de solidarité</w:t>
      </w:r>
    </w:p>
    <w:p>
      <w:r>
        <w:t>Siuation familiale</w:t>
      </w:r>
    </w:p>
    <w:p>
      <w:r>
        <w:t>Bénéficiaire du RSA</w:t>
      </w:r>
    </w:p>
    <w:p>
      <w:r>
        <w:t>Bénéficiaire de l'ASS</w:t>
      </w:r>
    </w:p>
    <w:p>
      <w:r>
        <w:t>Bénéficiaire uniquement d'une aide au logement</w:t>
      </w:r>
    </w:p>
    <w:p>
      <w:r>
        <w:t>Personne seule ou en couple, sans enfant</w:t>
      </w:r>
    </w:p>
    <w:p>
      <w:r>
        <w:t>150 €</w:t>
      </w:r>
    </w:p>
    <w:p>
      <w:r>
        <w:t>Pas concerné</w:t>
      </w:r>
    </w:p>
    <w:p>
      <w:r>
        <w:t>Personne seule ou en couple, avec un enfant à charge</w:t>
      </w:r>
    </w:p>
    <w:p>
      <w:r>
        <w:t>250 €</w:t>
      </w:r>
    </w:p>
    <w:p>
      <w:r>
        <w:t>100 €</w:t>
      </w:r>
    </w:p>
    <w:p>
      <w:r>
        <w:t>Personne seule ou en couple, avec deux enfants à charge</w:t>
      </w:r>
    </w:p>
    <w:p>
      <w:r>
        <w:t>350 €</w:t>
      </w:r>
    </w:p>
    <w:p>
      <w:r>
        <w:t>200 €</w:t>
      </w:r>
    </w:p>
    <w:p>
      <w:r>
        <w:t>Personne seule ou en couple, avec trois enfants à charge</w:t>
      </w:r>
    </w:p>
    <w:p>
      <w:r>
        <w:t>450 €</w:t>
      </w:r>
    </w:p>
    <w:p>
      <w:r>
        <w:t>300 €</w:t>
      </w:r>
    </w:p>
    <w:p>
      <w:r>
        <w:t>Personne seule ou en couple, avec quatre enfants à charge</w:t>
      </w:r>
    </w:p>
    <w:p>
      <w:r>
        <w:t>550 €</w:t>
      </w:r>
    </w:p>
    <w:p>
      <w:r>
        <w:t>400 €</w:t>
      </w:r>
    </w:p>
    <w:p>
      <w:r>
        <w:t>Lire le communiqué de presse</w:t>
      </w:r>
    </w:p>
    <w:p>
      <w:r>
        <w:t>Vous avez d'autres questions, rendez-vous dans la rubrique "Covid-19 et logement"</w:t>
      </w:r>
    </w:p>
    <w:p>
      <w:r>
        <w:t>Retour à la rubrique "Parole d'expert"</w:t>
      </w:r>
    </w:p>
    <w:p>
      <w:pPr>
        <w:pStyle w:val="Heading2"/>
      </w:pPr>
      <w:r>
        <w:t>Des questions ?</w:t>
      </w:r>
    </w:p>
    <w:p>
      <w:r>
        <w:t>Votre ADIL vous conseille gratuitement ! N'hésitez pas à la contacter !</w:t>
      </w:r>
    </w:p>
    <w:p>
      <w:r>
        <w:t>En savoir plus</w:t>
      </w:r>
    </w:p>
    <w:p>
      <w:pPr>
        <w:pStyle w:val="Heading1"/>
      </w:pPr>
      <w:r>
        <w:t>Covid-19 : est-il possible de déménager actuellement ?</w:t>
      </w:r>
    </w:p>
    <w:p>
      <w:r>
        <w:rPr>
          <w:i/>
        </w:rPr>
        <w:t>https://www.anil.org/parole-expert-logement-location-covid19-demenagement/</w:t>
      </w:r>
    </w:p>
    <w:p>
      <w:r>
        <w:t>À jour au 10 novembre 2020</w:t>
      </w:r>
    </w:p>
    <w:p>
      <w:r>
        <w:t>Oui, les nouvelles mesures en vigueur depuis le 31 octobre 2020 autorisent les déménagements. Il faudra alors vous munir d’une attestation de déplacement dérogatoire (en cochant la case "déplacement pour motif familial impérieux").</w:t>
      </w:r>
    </w:p>
    <w:p>
      <w:r>
        <w:t>Vous devrez également justifier de la nécessité du déménagement, en présentant par exemple votre nouveau bail ou l’acte de vente.</w:t>
      </w:r>
    </w:p>
    <w:p>
      <w:r>
        <w:t>Attention : Il est possible de solliciter l’aide d’amis, mais le nombre total de personnes intervenant sur le déménagement ne doit pas dépasser 6. Par contre, les déménageurs professionnels continuent leur activité.</w:t>
      </w:r>
    </w:p>
    <w:p>
      <w:r>
        <w:t>Téléchargez l'attestion de déplacement sur le site du ministère de l'Intérieur</w:t>
      </w:r>
    </w:p>
    <w:p>
      <w:r>
        <w:t>Vous avez d'autres questions, rendez-vous dans la rubrique "Covid-19 et logement"</w:t>
      </w:r>
    </w:p>
    <w:p>
      <w:r>
        <w:t>Retour à la rubrique "Parole d'expert"</w:t>
      </w:r>
    </w:p>
    <w:p>
      <w:pPr>
        <w:pStyle w:val="Heading2"/>
      </w:pPr>
      <w:r>
        <w:t>Des questions ?</w:t>
      </w:r>
    </w:p>
    <w:p>
      <w:r>
        <w:t>Votre ADIL vous conseille gratuitement ! N'hésitez pas à la contacter !</w:t>
      </w:r>
    </w:p>
    <w:p>
      <w:r>
        <w:t>En savoir plus</w:t>
      </w:r>
    </w:p>
    <w:p>
      <w:pPr>
        <w:pStyle w:val="Heading1"/>
      </w:pPr>
      <w:r>
        <w:t>Votre logement est infesté de punaises. Comment les reconnaître et les traiter ?</w:t>
      </w:r>
    </w:p>
    <w:p>
      <w:r>
        <w:rPr>
          <w:i/>
        </w:rPr>
        <w:t>https://www.anil.org/parole-expert-logement-habiter-vie-pratique-punaise/</w:t>
      </w:r>
    </w:p>
    <w:p>
      <w:r>
        <w:t>À jour au 15 mars 2022</w:t>
      </w:r>
    </w:p>
    <w:p>
      <w:r>
        <w:t>Les punaises de lit sont des parasites qui peuvent s'introduire dans votre logement. Véritable fléau, il n'est pas simple de s'en débarrasser mais des solutions existent et il faut réagir vite !</w:t>
      </w:r>
    </w:p>
    <w:p>
      <w:r>
        <w:t>Qu'est-ce que les punaises de lit ? Que faire en cas d'invasion ? Locataire ou propriétaire : qui doit s'en occuper ?</w:t>
      </w:r>
    </w:p>
    <w:p>
      <w:pPr>
        <w:pStyle w:val="Heading2"/>
      </w:pPr>
      <w:r>
        <w:t>Qu'est-ce que les punaises de lit ?</w:t>
      </w:r>
    </w:p>
    <w:p>
      <w:r>
        <w:t>Depuis les années 1990, les punaises de lit sont de plus en plus fréquentes dans les logements ! Ceux sont des insectes parasites, de formes ovale, très plats, sans ailes et de couleur brune devant rougeâtre après avoir piqué. Les chambres à coucher et les canapés sont principalement touchés. Les piqûres de punaises ressemblent à des piqûres de moustiques, qui se regroupent par trois ou quatre, parfois en ligne.</w:t>
      </w:r>
    </w:p>
    <w:p>
      <w:r>
        <w:t>D’où viennent-elles ? Contrairement aux idées reçues, la présence de punaises n’a pas de lien avec un manque d’hygiène. Elles proviennent essentiellement de l’extérieur pour nous poursuivre et s’installer dans les logements : vêtements achetés d’occasion, meubles récupérés dans la rue, chambres d’hôtels.</w:t>
      </w:r>
    </w:p>
    <w:p>
      <w:r>
        <w:t>Le saviez-vous ? En prévention, il est possible d'éviter les punaises de lit avec des pratiques contre cette invasion : ne pas encombrer les espaces. Cela permet de réduire le nombre d'endroits où les punaises de lit peuvent se cacher; si vous achetez des vêtements d'occasion, les laver à plus de 60°C ou les mettre au congélateur 72 heures minimum; aspirer et nettoyer avec un appareil à chaleur ou à vapeur les meubles récupérés dans la rue ou achetés en brocante.</w:t>
      </w:r>
    </w:p>
    <w:p>
      <w:pPr>
        <w:pStyle w:val="Heading2"/>
      </w:pPr>
      <w:r>
        <w:t>Le saviez-vous ?</w:t>
      </w:r>
    </w:p>
    <w:p>
      <w:r>
        <w:t>En prévention, il est possible d'éviter les punaises de lit avec des pratiques contre cette invasion :</w:t>
      </w:r>
    </w:p>
    <w:p>
      <w:r>
        <w:t>ne pas encombrer les espaces. Cela permet de réduire le nombre d'endroits où les punaises de lit peuvent se cacher;</w:t>
      </w:r>
    </w:p>
    <w:p>
      <w:r>
        <w:t>si vous achetez des vêtements d'occasion, les laver à plus de 60°C ou les mettre au congélateur 72 heures minimum;</w:t>
      </w:r>
    </w:p>
    <w:p>
      <w:r>
        <w:t>aspirer et nettoyer avec un appareil à chaleur ou à vapeur les meubles récupérés dans la rue ou achetés en brocante.</w:t>
      </w:r>
    </w:p>
    <w:p>
      <w:pPr>
        <w:pStyle w:val="Heading2"/>
      </w:pPr>
      <w:r>
        <w:t>Que faire en cas de logement infesté de punaises ?</w:t>
      </w:r>
    </w:p>
    <w:p>
      <w:r>
        <w:t>À savoir Si votre logement est infesté de punaises, vous devez commencer rapidement le traitement pour éviter leur accumulation. Si vous êtes locataire, vous devez informer directement votre propriétaire.</w:t>
      </w:r>
    </w:p>
    <w:p>
      <w:pPr>
        <w:pStyle w:val="Heading2"/>
      </w:pPr>
      <w:r>
        <w:t>À savoir</w:t>
      </w:r>
    </w:p>
    <w:p>
      <w:r>
        <w:t>Si votre logement est infesté de punaises, vous devez commencer rapidement le traitement pour éviter leur accumulation. Si vous êtes locataire, vous devez informer directement votre propriétaire.</w:t>
      </w:r>
    </w:p>
    <w:p>
      <w:pPr>
        <w:pStyle w:val="Heading2"/>
      </w:pPr>
      <w:r>
        <w:t>Commencer par des techniques simples !</w:t>
      </w:r>
    </w:p>
    <w:p>
      <w:r>
        <w:t>Il est important de commencer les techniques appelées « lutte mécanique » pour lutter efficacement contre les punaises.</w:t>
      </w:r>
    </w:p>
    <w:p>
      <w:r>
        <w:t>Dès que vous constatez la présence de ces nuisibles, il faut réagir rapidement :</w:t>
      </w:r>
    </w:p>
    <w:p>
      <w:r>
        <w:t>laver les vêtements en machine à plus de 60°C, ce qui permet d’éliminer les adultes et les œufs, et conserver les vêtements ainsi lavés dans des sacs en plastique scellés jusqu’à la fin de l’infestation;</w:t>
      </w:r>
    </w:p>
    <w:p>
      <w:r>
        <w:t>nettoyer à la vapeur à haute température à 120°C pour détruire la présence des punaises qui peuvent se loger dans les recoins ou tissus d’ameublement;</w:t>
      </w:r>
    </w:p>
    <w:p>
      <w:r>
        <w:t>supprimer l’ameublement infesté, en le mettant à la décharge, ce qui permet de ne pas contaminer d’autres endroits. Le rebouchage des fissures, vissage des prises, recollage du papier peint, des plinthes pourront également être nécessaires.</w:t>
      </w:r>
    </w:p>
    <w:p>
      <w:r>
        <w:t>Attention, les produits chimiques et les fumigènes anti-insectes ne doivent pas être utilisés sans recourir à des professionnels !</w:t>
      </w:r>
    </w:p>
    <w:p>
      <w:pPr>
        <w:pStyle w:val="Heading2"/>
      </w:pPr>
      <w:r>
        <w:t>Renseignez-vous auprès de professionnels !</w:t>
      </w:r>
    </w:p>
    <w:p>
      <w:r>
        <w:t>Ne restez pas sans solutions ! Renseignez-vous sur les différentes techniques auprès de plusieurs organismes et professionnels.</w:t>
      </w:r>
    </w:p>
    <w:p>
      <w:r>
        <w:t>Voici les numéros et sites utiles sur le sujet des punaises de lit :</w:t>
      </w:r>
    </w:p>
    <w:p>
      <w:r>
        <w:t>Le numéro de téléphone pour répondre à toutes les questions et adopter les bons gestes : 0 806 706 806 (ligne : "info logement indigne”). L'appel est non surtaxé. Un conseiller de l’Agence départementale pour l’information sur le logement (ADIL) sera à votre écoute et vous expliquera les démarches à effectuer.</w:t>
      </w:r>
    </w:p>
    <w:p>
      <w:r>
        <w:t>Un site internet : stop-punaises.gouv.fr</w:t>
      </w:r>
    </w:p>
    <w:p>
      <w:r>
        <w:t>Vous pouvez également contacter l’ADIL la plus proche de chez vous, qui vous renseignera sur les démarches à effectuer.</w:t>
      </w:r>
    </w:p>
    <w:p>
      <w:pPr>
        <w:pStyle w:val="Heading2"/>
      </w:pPr>
      <w:r>
        <w:t>Locataire, propriétaire : qui doit s'en occuper ?</w:t>
      </w:r>
    </w:p>
    <w:p>
      <w:pPr>
        <w:pStyle w:val="Heading2"/>
      </w:pPr>
      <w:r>
        <w:t>Le cas des punaises de lit dans le logement</w:t>
      </w:r>
    </w:p>
    <w:p>
      <w:r>
        <w:t>Responsabilité du bailleur</w:t>
      </w:r>
    </w:p>
    <w:p>
      <w:r>
        <w:t>Si vous êtes locataire et que votre logement est infesté de punaises, votre logement ne pourra pas être considéré comme décent.</w:t>
      </w:r>
    </w:p>
    <w:p>
      <w:r>
        <w:t>Dans ce cas, le propriétaire, qui doit remettre au locataire un logement décent, devra payer les frais de détection et de désinfestation des punaises de lit. Le locataire pourra demander la mise en conformité du logement. En l’absence de réponse du propriétaire dans un délai de deux mois, il peut saisir la Commission départementale de conciliation afin qu’elle rende un avis. Le juge peut être saisi pour déterminer la nature des travaux à réaliser.</w:t>
      </w:r>
    </w:p>
    <w:p>
      <w:r>
        <w:t>L’allocation de logement pourra également être conservée par la CAF en cas de constat de non-décence.</w:t>
      </w:r>
    </w:p>
    <w:p>
      <w:r>
        <w:t>Dispense des frais pour le bailleur</w:t>
      </w:r>
    </w:p>
    <w:p>
      <w:r>
        <w:t>Le propriétaire pourra ne pas prendre en charge les frais s’il prouve que la présence des punaises du lit est due à son locataire.</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Sécurité des piscines privées : quelles sont les règles à respecter ?</w:t>
      </w:r>
    </w:p>
    <w:p>
      <w:r>
        <w:rPr>
          <w:i/>
        </w:rPr>
        <w:t>https://www.anil.org/parole-expert-logement-habiter-vie-pratique-securite-piscine/</w:t>
      </w:r>
    </w:p>
    <w:p>
      <w:r>
        <w:t>À jour au 19 juillet 2022</w:t>
      </w:r>
    </w:p>
    <w:p>
      <w:r>
        <w:t>Vous avez une piscine privée dans votre jardin, enterrée ou semi-enterrée ? En tant que propriétaire, vous devez impérativement suivre la réglementation en vigueur pour sécuriser votre piscine. Quelles sont les obligations d'équipements pour la sécurité de votre piscine ?</w:t>
      </w:r>
    </w:p>
    <w:p>
      <w:pPr>
        <w:pStyle w:val="Heading2"/>
      </w:pPr>
      <w:r>
        <w:t>Quelle est la réglementation pour la sécurité des piscines ?</w:t>
      </w:r>
    </w:p>
    <w:p>
      <w:pPr>
        <w:pStyle w:val="Heading2"/>
      </w:pPr>
      <w:r>
        <w:t>Est-il obligatoire de sécuriser sa piscine ?</w:t>
      </w:r>
    </w:p>
    <w:p>
      <w:r>
        <w:t>Si vous avez une piscine, elle doit obligatoirement être équipée d'un dispositif de sécurité pour prévenir les risques de noyade. Si votre piscine n'est pas sécurisée, vous vous exposez à une amende et vous pourrez être tenu pour responsable en cas d’accident. Vous avez également l'obligation de veiller au bon état de marche du dispositif de sécurité ainsi qu'à l'entretien et/ou renouvellement des équipements.</w:t>
      </w:r>
    </w:p>
    <w:p>
      <w:r>
        <w:t>À retenir Le non-respect des règles de sécurité pour une piscine est puni de 45 000 euros d'amende.</w:t>
      </w:r>
    </w:p>
    <w:p>
      <w:pPr>
        <w:pStyle w:val="Heading2"/>
      </w:pPr>
      <w:r>
        <w:t>À retenir</w:t>
      </w:r>
    </w:p>
    <w:p>
      <w:r>
        <w:t>Le non-respect des règles de sécurité pour une piscine est puni de 45 000 euros d'amende.</w:t>
      </w:r>
    </w:p>
    <w:p>
      <w:pPr>
        <w:pStyle w:val="Heading2"/>
      </w:pPr>
      <w:r>
        <w:t>Est-il obligatoire d'avoir une assurance pour sa piscine ?</w:t>
      </w:r>
    </w:p>
    <w:p>
      <w:r>
        <w:t>Vous n'êtes pas dans l'obligation de souscrire à une assurance piscine. Il s’agit d’une garantie optionnelle du contrat d’assurance habitation. Cette garantie protège, par exemple, en cas d’incendie ou de vandalisme. Mais cette assurance n'est pas valable en cas d’accident. En cas de blessure ou de noyade, c'est la garantie responsabilité civile du propriétaire, intégrée automatiquement au contrat d’assurance habitation qui sera applicable.</w:t>
      </w:r>
    </w:p>
    <w:p>
      <w:r>
        <w:t>À savoir Il est possible que votre assureur refuse d'intervenir si vous n’avez pas installé de dispositif de sécurité aux normes.</w:t>
      </w:r>
    </w:p>
    <w:p>
      <w:pPr>
        <w:pStyle w:val="Heading2"/>
      </w:pPr>
      <w:r>
        <w:t>À savoir</w:t>
      </w:r>
    </w:p>
    <w:p>
      <w:r>
        <w:t>Il est possible que votre assureur refuse d'intervenir si vous n’avez pas installé de dispositif de sécurité aux normes.</w:t>
      </w:r>
    </w:p>
    <w:p>
      <w:pPr>
        <w:pStyle w:val="Heading2"/>
      </w:pPr>
      <w:r>
        <w:t>Quels sont les équipements obligatoires pour sécuriser une piscine ?</w:t>
      </w:r>
    </w:p>
    <w:p>
      <w:r>
        <w:t>Selon le Code de la construction et de l’habitation, si vous avez une piscine enterrée ou semi-enterrée, vous devez installer au moins un des quatre dispositifs de protection suivants :</w:t>
      </w:r>
    </w:p>
    <w:p>
      <w:r>
        <w:t>une barrière de protection;</w:t>
      </w:r>
    </w:p>
    <w:p>
      <w:r>
        <w:t>un système d'alarme;</w:t>
      </w:r>
    </w:p>
    <w:p>
      <w:r>
        <w:t>une couverture de sécurité;</w:t>
      </w:r>
    </w:p>
    <w:p>
      <w:r>
        <w:t>un abri.</w:t>
      </w:r>
    </w:p>
    <w:p>
      <w:r>
        <w:t>L'ensemble de vos équipements devront respecter des normes précises conformes aux normes de l'Association française de normalisation (Afnor).</w:t>
      </w:r>
    </w:p>
    <w:p>
      <w:pPr>
        <w:pStyle w:val="Heading2"/>
      </w:pPr>
      <w:r>
        <w:t>Comment installer le dispositif de sécurité d’une piscine ?</w:t>
      </w:r>
    </w:p>
    <w:p>
      <w:r>
        <w:t>Vous pouvez installer vous-même le dispositif de sécurité ou le faire installer par votre pisciniste. Celui-ci doit obligatoirement vous transmettre une note technique d'information avec les mesures générales de prévention et de recommandation pour éviter les risques de noyade, sous peine d’amende.</w:t>
      </w:r>
    </w:p>
    <w:p>
      <w:r>
        <w:t>Retour à la rubrique "Parole d'expert"</w:t>
      </w:r>
    </w:p>
    <w:p>
      <w:pPr>
        <w:pStyle w:val="Heading2"/>
      </w:pPr>
      <w:r>
        <w:t>Des questions ?</w:t>
      </w:r>
    </w:p>
    <w:p>
      <w:r>
        <w:t>Votre ADIL vous conseille gratuitement ! N'hésitez pas à la contacter !</w:t>
      </w:r>
    </w:p>
    <w:p>
      <w:r>
        <w:t>En savoir plus</w:t>
      </w:r>
    </w:p>
    <w:p>
      <w:pPr>
        <w:pStyle w:val="Heading1"/>
      </w:pPr>
      <w:r>
        <w:t>Barbecue : quelles sont les règles à respecter ?</w:t>
      </w:r>
    </w:p>
    <w:p>
      <w:r>
        <w:rPr>
          <w:i/>
        </w:rPr>
        <w:t>https://www.anil.org/parole-expert-logement-habiter-vie-pratique-barbecue/</w:t>
      </w:r>
    </w:p>
    <w:p>
      <w:r>
        <w:t>À jour au 12 juillet 2022</w:t>
      </w:r>
    </w:p>
    <w:p>
      <w:r>
        <w:t>En ce début d’été, vous souhaitez utiliser votre barbecue ? Quels sont les bons réflexes à avoir ? Est-ce possible d’utiliser votre barbecue sur votre balcon, sur votre terrasse ou dans votre jardin ? Existe-t-il des interdictions spécifiques au barbecue ?</w:t>
      </w:r>
    </w:p>
    <w:p>
      <w:pPr>
        <w:pStyle w:val="Heading2"/>
      </w:pPr>
      <w:r>
        <w:t>Est-il possible de faire un barbecue chez moi ?</w:t>
      </w:r>
    </w:p>
    <w:p>
      <w:r>
        <w:t>Il n’existe pas d’interdiction générale d’utiliser son barbecue chez soi. Mais des règles spécifiques peuvent s’appliquer, que vous habitiez en copropriété ou dans une maison individuelle.</w:t>
      </w:r>
    </w:p>
    <w:p>
      <w:pPr>
        <w:pStyle w:val="Heading2"/>
      </w:pPr>
      <w:r>
        <w:t>Existe-t-il une réglementation sur les barbecues en copropriété ?</w:t>
      </w:r>
    </w:p>
    <w:p>
      <w:r>
        <w:t>Si vous habitez en appartement ou dans une maison en copropriété, il est important de vérifier au préalable que l’utilisation d’un barbecue n’est pas interdite.</w:t>
      </w:r>
    </w:p>
    <w:p>
      <w:r>
        <w:t>Pour cela, vous pouvez consulter le règlement de copropriété, qui définit les droits et les obligations des habitants de l’immeuble. Vous y retrouverez les informations relatives à l'usage d'un barbecue.</w:t>
      </w:r>
    </w:p>
    <w:p>
      <w:r>
        <w:t>Même si le règlement de copropriété n’interdit pas de faire un barbecue, il est important pour vous de prendre les mesures nécessaires pour assurer votre sécurité, la sécurité de votre voisinage et éviter les nuisances. Les barbecues électriques ou au gaz sont à privilégier en ville et en copropriété.</w:t>
      </w:r>
    </w:p>
    <w:p>
      <w:r>
        <w:t>Il est conseillé d'installer votre espace dans un endroit à l’abri du vent, à distance du mur de votre voisin et de la végétation.</w:t>
      </w:r>
    </w:p>
    <w:p>
      <w:pPr>
        <w:pStyle w:val="Heading2"/>
      </w:pPr>
      <w:r>
        <w:t>Existe-t-il une réglementation locale sur les barbecues ?</w:t>
      </w:r>
    </w:p>
    <w:p>
      <w:r>
        <w:t>Que vous habitiez en copropriété ou dans un pavillon individuel, la réglementation locale peut encadrer et même interdire l’utilisation des barbecues.</w:t>
      </w:r>
    </w:p>
    <w:p>
      <w:r>
        <w:t>Rapprochez-vous de votre mairie pour savoir si un arrêté municipal ou préfectoral prévoit des règles particulières. Par exemple, certaines communes interdisent l’utilisation du barbecue en période de sécheresse ou de canicule, afin de prévenir du risque d’incendie.</w:t>
      </w:r>
    </w:p>
    <w:p>
      <w:pPr>
        <w:pStyle w:val="Heading2"/>
      </w:pPr>
      <w:r>
        <w:t>Que faire si mon voisin utilise son barbecue de façon abusive ?</w:t>
      </w:r>
    </w:p>
    <w:p>
      <w:r>
        <w:t>Malgré des précautions prises, l’usage d'un barbecue peut tout de même être considéré comme une nuisance par le voisinage. Une utilisation abusive avec des fumées répétitives et des odeurs, peut être assimilée à des nuisances.</w:t>
      </w:r>
    </w:p>
    <w:p>
      <w:r>
        <w:t>En cas de conflit, vous pouvez dans un premier temps vous rapprocher de votre voisin et/ou de votre syndic de copropriété ou de votre propriétaire selon votre situation. Vous pouvez ensuite saisir le conciliateur de justice.</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Je cherche une location, mais je n’ai pas de garant. Comment faire pour louer ?</w:t>
      </w:r>
    </w:p>
    <w:p>
      <w:r>
        <w:rPr>
          <w:i/>
        </w:rPr>
        <w:t>https://www.anil.org/parole-expert-logement-location-pas-garant/</w:t>
      </w:r>
    </w:p>
    <w:p>
      <w:r>
        <w:t>Vous souhaitez louer un appartement ou une maison mais vous n’avez pas réussi à trouver de garant ? Avoir un garant est-il obligatoire ? Comment faire si aucune personne de votre entourage ne peut se porter caution pour votre futur logement ?</w:t>
      </w:r>
    </w:p>
    <w:p>
      <w:pPr>
        <w:pStyle w:val="Heading2"/>
      </w:pPr>
      <w:r>
        <w:t>Est-il obligatoire d’avoir un garant pour louer un logement ?</w:t>
      </w:r>
    </w:p>
    <w:p>
      <w:r>
        <w:t>Le garant (ou aussi appelé "caution") est généralement une personne proche de vous (famille ou ami). Il s'engage à payer à votre place si vous êtes dans l'incapacité de payer votre loyer, des dégradations, des charges, etc. Cette personne doit avoir des revenus fixes et une situation financière stable.</w:t>
      </w:r>
    </w:p>
    <w:p>
      <w:pPr>
        <w:pStyle w:val="Heading2"/>
      </w:pPr>
      <w:r>
        <w:t>Le saviez-vous ?</w:t>
      </w:r>
    </w:p>
    <w:p>
      <w:r>
        <w:t>La caution peut prendre deux formes : solidaire ou simple.</w:t>
      </w:r>
    </w:p>
    <w:p>
      <w:r>
        <w:t>La caution solidaire permet au propriétaire de solliciter directement la caution dès le premier impayé, sans avoir à contacter d'abord le locataire ni à vérifier sa capacité de paiement; En d'autres termes, peu importe que le locataire ne puisse pas ou ne veuille pas régler sa dette.</w:t>
      </w:r>
    </w:p>
    <w:p>
      <w:r>
        <w:t>En l’absence de solidarité, la caution ne sera appelée à payer que lorsque le locataire est insolvable ou si les poursuites contre lui échouent.</w:t>
      </w:r>
    </w:p>
    <w:p>
      <w:r>
        <w:t>La solidarité doit être expressément prévue dans l'acte de cautionnement.</w:t>
      </w:r>
    </w:p>
    <w:p>
      <w:pPr>
        <w:pStyle w:val="Heading2"/>
      </w:pPr>
      <w:r>
        <w:t>Est-ce obligatoire d’avoir une caution pour signer un contrat de bail ?</w:t>
      </w:r>
    </w:p>
    <w:p>
      <w:r>
        <w:t>Il n'est pas obligatoire d'avoir un garant pour louer un logement. Cependant, votre propriétaire peut vous en demander un. L'acte de cautionnement, selon sa rédaction, peut couvrir par exemple le paiement du loyer et des charges; du dépôt de garantie; des réparations locatives, etc. Le garant peut aussi souscrire à une assurance loyer impayé et, dans ce cas, ne peut pas exiger de garant de votre part.</w:t>
      </w:r>
    </w:p>
    <w:p>
      <w:pPr>
        <w:pStyle w:val="Heading2"/>
      </w:pPr>
      <w:r>
        <w:t>Le saviez-vous ?</w:t>
      </w:r>
    </w:p>
    <w:p>
      <w:r>
        <w:t>Si le bailleur est une personne morale (société, …), il ne peut demander une caution qu’auprès de certains organismes (FSL, associations spécifiques, …).</w:t>
      </w:r>
    </w:p>
    <w:p>
      <w:r>
        <w:t>Même si avoir un garant n'est pas une obligation, il est parfois plus avantageux d'avoir un proche qui se porte caution afin d'obtenir un logement. Plus particulièrement si vous n'avez pas d'emploi fixe, avoir une caution peut vous faciliter l'accès au logement. En fonction de votre situation professionnelle et de vos ressources, un bailleur peut même demander plusieurs garants.</w:t>
      </w:r>
    </w:p>
    <w:p>
      <w:pPr>
        <w:pStyle w:val="Heading2"/>
      </w:pPr>
      <w:r>
        <w:t>Le saviez-vous ?</w:t>
      </w:r>
    </w:p>
    <w:p>
      <w:r>
        <w:t>Un bailleur, s’il a déjà souscrit une assurance loyers impayés, ne peut pas exiger de caution à son locataire (sauf si le locataire est un étudiant ou un apprenti). De la même manière, le bailleur bénéficiaire d’un cautionnement ou d’une assurance ne peut bénéficier de la garantie Visale d'Action Logement.</w:t>
      </w:r>
    </w:p>
    <w:p>
      <w:pPr>
        <w:pStyle w:val="Heading2"/>
      </w:pPr>
      <w:r>
        <w:t>Je n'ai pas de garant pour ma location, existe-t-il des solutions ?</w:t>
      </w:r>
    </w:p>
    <w:p>
      <w:r>
        <w:t>Vous avez trouvé le logement idéal, mais il vous faut un garant et personne de votre entourage ne peut se porter caution ? Des solutions existent !</w:t>
      </w:r>
    </w:p>
    <w:p>
      <w:pPr>
        <w:pStyle w:val="Heading2"/>
      </w:pPr>
      <w:r>
        <w:t>Comment obtenir la garantie Visale ?</w:t>
      </w:r>
    </w:p>
    <w:p>
      <w:r>
        <w:t>Si vous n'avez pas de garant, il existe un dispositif gratuit accordé par Action Logement : la garantie Visale. En quoi consiste ce dispositif ? C’est un cautionnement gratuit proposé par Action Logement qui protège le bailleuren cas d’impayés de loyers ou de charges. La durée de la garantie dépend de la nature et de la durée du contrat de location (location vide, meublée, parc social …).</w:t>
      </w:r>
    </w:p>
    <w:p>
      <w:r>
        <w:t>Pour bénéficier de Visale, vous devez déposer votre demande auprès d'Action Logement. Ce service concerne :</w:t>
      </w:r>
    </w:p>
    <w:p>
      <w:r>
        <w:t>les jeunes de moins de 30 ans (jusqu’au 31ème anniversaire);</w:t>
      </w:r>
    </w:p>
    <w:p>
      <w:r>
        <w:t>les salariés entrant dans un emploi, en mobilité professionnelle ou ayant un revenu jusqu’à 1 940 euros nets par mois (selon la zone géographique). Ces salariés peuvent également en bénéficier dans certaines conditions dans les six mois de leur prise de fonction ou de leur mutation professionnelle, ou avec une promesse d’embauche de moins de trois mois;</w:t>
      </w:r>
    </w:p>
    <w:p>
      <w:r>
        <w:t>les travailleurs saisonniers.</w:t>
      </w:r>
    </w:p>
    <w:p>
      <w:r>
        <w:t>Si vous avez effectué les démarches et que vous avez eu un retour favorable pour la garantie Visale, il faudra remettre votre "visa" à votre futur propriétaire.</w:t>
      </w:r>
    </w:p>
    <w:p>
      <w:r>
        <w:t>Attention, le bailleur doit créer de son côté un espace personnel, saisir le numéro de visa transmis par son locataire et vérifier qu'il est bien valide. Par la suite, il pourra signer le contrat définitif, qui est disponible dans son espace personnel.</w:t>
      </w:r>
    </w:p>
    <w:p>
      <w:pPr>
        <w:pStyle w:val="Heading2"/>
      </w:pPr>
      <w:r>
        <w:t>Les étudiants et alternants peuvent-ils bénéficier de la garantie Visale ?</w:t>
      </w:r>
    </w:p>
    <w:p>
      <w:r>
        <w:t>Si vous êtes étudiant et alternant de moins de 30 ans et que vous n’avez pas de garant, vous pouvez demander la garantie Visale, ce qui renforcera votre dossier de candidature.</w:t>
      </w:r>
    </w:p>
    <w:p>
      <w:r>
        <w:t>Les volontaires dans le cadre d’un contrat de service civique peuvent également en bénéficier.</w:t>
      </w:r>
    </w:p>
    <w:p>
      <w:pPr>
        <w:pStyle w:val="Heading2"/>
      </w:pPr>
      <w:r>
        <w:t>Le saviez-vous ?</w:t>
      </w:r>
    </w:p>
    <w:p>
      <w:r>
        <w:t>Si vous êtes intérimaire et que vous avez cumulé un certain nombre d’heures d’intérim au cours des douze derniers mois, vous pouvez, sous conditions et en ayant fait une démarche en ligne, prétendre à une garantie du Fonds d’action sociale du travail temporaire (FASTT), qui est complémentaire à la garantie Visale et qui assure au propriétaire le paiement du loyer sans retard à la date convenue.</w:t>
      </w:r>
    </w:p>
    <w:p>
      <w:pPr>
        <w:pStyle w:val="Heading2"/>
      </w:pPr>
      <w:r>
        <w:t>Comment obtenir une aide au Fonds de Solidarité pour le Logement ?</w:t>
      </w:r>
    </w:p>
    <w:p>
      <w:r>
        <w:t>Le Fonds de Solidarité pour le Logement (FSL) accorde des aides financières pour payer les dépenses relatives au logement. Dans certains départements, le FSL peut se porter garant pour vous en cas d'impayés de loyer, en fonction des conditions qu'il a définies.</w:t>
      </w:r>
    </w:p>
    <w:p>
      <w:r>
        <w:t>Comment faire une demande ? Êtes-vous légitime ? Vous devez faire votre demande auprès de votre Caisse d'Allocations Familiales (Caf) ou votre Conseil Départemental.</w:t>
      </w:r>
    </w:p>
    <w:p>
      <w:r>
        <w:t>Se porter caution 131 Ko</w:t>
      </w:r>
    </w:p>
    <w:p>
      <w:r>
        <w:t>Télécharger</w:t>
      </w:r>
    </w:p>
    <w:p>
      <w:r>
        <w:t>Toutes les questions “Location”</w:t>
      </w:r>
    </w:p>
    <w:p>
      <w:pPr>
        <w:pStyle w:val="Heading2"/>
      </w:pPr>
      <w:r>
        <w:t>Vous n’avez pas trouvé la réponse à votre question ?</w:t>
      </w:r>
    </w:p>
    <w:p>
      <w:r>
        <w:t>Nous vous invitons à consulter les autres thématiques disponibles sur notre site. Vous pouvez également contacter votre ADIL qui pourra vous accompagner gratuitement et vous apporter des informations personnalisées, neutres et fiables sur toutes les questions liées au logement.</w:t>
      </w:r>
    </w:p>
    <w:p>
      <w:pPr>
        <w:pStyle w:val="Heading1"/>
      </w:pPr>
      <w:r>
        <w:t>Comment résilier le bail de ma location ?</w:t>
      </w:r>
    </w:p>
    <w:p>
      <w:r>
        <w:rPr>
          <w:i/>
        </w:rPr>
        <w:t>https://www.anil.org/parole-expert-logement-location/parole-expert-logement-location-resiliation-bail/</w:t>
      </w:r>
    </w:p>
    <w:p>
      <w:r>
        <w:t>À jour au 2 septembre 2025</w:t>
      </w:r>
    </w:p>
    <w:p>
      <w:r>
        <w:t>Vous prévoyez de déménager ? Avant de quitter votre logement, il est essentiel de notifier votre propriétaire pour résilier le bail. Mais quelle est la procédure à suivre ? Et quelles sont les différences entre une location meublée et une location vide ?</w:t>
      </w:r>
    </w:p>
    <w:p>
      <w:pPr>
        <w:pStyle w:val="Heading2"/>
      </w:pPr>
      <w:r>
        <w:t>Je souhaite quitter mon logement en location. Comment dois-je procéder ?</w:t>
      </w:r>
    </w:p>
    <w:p>
      <w:pPr>
        <w:pStyle w:val="Heading2"/>
      </w:pPr>
      <w:r>
        <w:t>Comment prévenir mon propriétaire-bailleur ?</w:t>
      </w:r>
    </w:p>
    <w:p>
      <w:r>
        <w:t>En tant que locataire, vous pouvez donner congé à tout moment au cours du bail.</w:t>
      </w:r>
    </w:p>
    <w:p>
      <w:r>
        <w:t>Pour cela, vous devez adresser un courrier en recommandé avec &lt;meta charset="utf-8"&gt; demande d’avis de réception à votre propriétaire, ou demander à un commissaire de justice (anciennement huissier) de signifier le congé. Vous pouvez également le remettre en main propre à votre bailleur contre émargement ou récépissé.</w:t>
      </w:r>
    </w:p>
    <w:p>
      <w:pPr>
        <w:pStyle w:val="Heading2"/>
      </w:pPr>
      <w:r>
        <w:t>Le saviez-vous ?</w:t>
      </w:r>
    </w:p>
    <w:p>
      <w:r>
        <w:t>Le délai de votre préavis ne commence à courir qu’à la réception du courrier par votre bailleur.</w:t>
      </w:r>
    </w:p>
    <w:p>
      <w:r>
        <w:t>Même si vous décidez de quitter votre appartement ou votre maison avant la fin du préavis, vous devez payer votre loyer jusqu'à la fin du congé. Si, avant la fin du préavis, le bien est occupé par un nouveau locataire avec l’accord de votre bailleur, le loyer est dû jusqu'à son arrivée dans les lieux.</w:t>
      </w:r>
    </w:p>
    <w:p>
      <w:r>
        <w:t>Voici trois modèles de lettre de l’ANIL, à envoyer à votre bailleur pour résilier votre bail :</w:t>
      </w:r>
    </w:p>
    <w:p>
      <w:r>
        <w:t>location vide : congé avec préavis d'un mois;</w:t>
      </w:r>
    </w:p>
    <w:p>
      <w:r>
        <w:t>location vide : congé avec préavis de trois mois;</w:t>
      </w:r>
    </w:p>
    <w:p>
      <w:r>
        <w:t>location meublée : congé.</w:t>
      </w:r>
    </w:p>
    <w:p>
      <w:pPr>
        <w:pStyle w:val="Heading2"/>
      </w:pPr>
      <w:r>
        <w:t>Comment se préparer avant l’état des lieux de sortie ?</w:t>
      </w:r>
    </w:p>
    <w:p>
      <w:r>
        <w:t>Dans le courrier envoyé à votre propriétaire, vous pouvez lui proposer plusieurs dates afin de réaliser l’état des lieux de sortie du logement. Avant de réaliser l’état des lieux, vérifiez l’état de votre bien ! En effet, si vous souhaitez pouvoir récupérer votre dépôt de garantie, vous devez rendre votre appartement ou votre maison dans l’état dans lequel vous l’avez eu (état des lieux d’entrée).</w:t>
      </w:r>
    </w:p>
    <w:p>
      <w:pPr>
        <w:pStyle w:val="Heading2"/>
      </w:pPr>
      <w:r>
        <w:t>Le saviez-vous ?</w:t>
      </w:r>
    </w:p>
    <w:p>
      <w:r>
        <w:t>Vous déménagez ? N’oubliez pas de résilier votre contrat auprès des fournisseurs d’eau, d'électricité et de gaz et de relever les compteurs lors de votre départ ! Faîtes de même pour votre contrat d'assurance logement.</w:t>
      </w:r>
    </w:p>
    <w:p>
      <w:pPr>
        <w:pStyle w:val="Heading2"/>
      </w:pPr>
      <w:r>
        <w:t>Je souhaite programmer une date de fin de bail avec mon bailleur. Que dois-je savoir ?</w:t>
      </w:r>
    </w:p>
    <w:p>
      <w:pPr>
        <w:pStyle w:val="Heading2"/>
      </w:pPr>
      <w:r>
        <w:t>J’ai un logement vide, quel est le délai pour résilier mon bail ?</w:t>
      </w:r>
    </w:p>
    <w:p>
      <w:r>
        <w:t>Vous avez signé un bail vide ? Vous avez le droit de quitter le logement même si votre bail est en cours. Vous allez cependant devoir respecter un délai de préavis. Ce délai est en principe de trois mois mais peut être réduit à un seul mois en fonction de votre situation ou de votre lieu d’habitation.</w:t>
      </w:r>
    </w:p>
    <w:p>
      <w:r>
        <w:t>Vous pouvez bénéficier d’un mois de préavis, si :</w:t>
      </w:r>
    </w:p>
    <w:p>
      <w:r>
        <w:t>vous obtenez un premier emploi;</w:t>
      </w:r>
    </w:p>
    <w:p>
      <w:r>
        <w:t>vous faites l’objet d’ une mutation professionnelle;</w:t>
      </w:r>
    </w:p>
    <w:p>
      <w:r>
        <w:t>vous perdez votre emploi (licenciement, fin de CDD ou rupture conventionnelle);</w:t>
      </w:r>
    </w:p>
    <w:p>
      <w:r>
        <w:t>vous retrouvez un nouvel emploi suite à une perte d’emploi;</w:t>
      </w:r>
    </w:p>
    <w:p>
      <w:r>
        <w:t>vous êtes bénéficiaires du RSA ou de l’allocation adulte handicapé;</w:t>
      </w:r>
    </w:p>
    <w:p>
      <w:r>
        <w:t>vous vous êtes vu attribué un logement à caractère social;</w:t>
      </w:r>
    </w:p>
    <w:p>
      <w:r>
        <w:t>votre état de santé justifie un changement de domicile;</w:t>
      </w:r>
    </w:p>
    <w:p>
      <w:r>
        <w:t>vous ou votre enfant êtes victime de violences familiales;</w:t>
      </w:r>
    </w:p>
    <w:p>
      <w:r>
        <w:t>votre logement est situé en zone tendue.</w:t>
      </w:r>
    </w:p>
    <w:p>
      <w:r>
        <w:t>Pour savoir si votre logement est en “zone tendue”, vous pouvez consulter le simulateur de service-public.fr.</w:t>
      </w:r>
    </w:p>
    <w:p>
      <w:pPr>
        <w:pStyle w:val="Heading2"/>
      </w:pPr>
      <w:r>
        <w:t>Le saviez-vous ?</w:t>
      </w:r>
    </w:p>
    <w:p>
      <w:r>
        <w:t>Pour bénéficier d’un préavis réduit à un mois, vous devez impérativement le mentionner dans votre courrier de congé et y joindre les justificatifs de votre situation. À défaut, vous devrez respecter un préavis de trois mois.</w:t>
      </w:r>
    </w:p>
    <w:p>
      <w:pPr>
        <w:pStyle w:val="Heading2"/>
      </w:pPr>
      <w:r>
        <w:t>J’ai un logement meublé, quel est le délai pour résilier mon bail ?</w:t>
      </w:r>
    </w:p>
    <w:p>
      <w:r>
        <w:t>Vous avez signé un bail meublé ? Il y a de nombreuses différences avec le bail vide, notamment pour le préavis. Votre préavis sera d’un mois à compter de réception du courrier qui a informé le propriétaire.</w:t>
      </w:r>
    </w:p>
    <w:p>
      <w:pPr>
        <w:pStyle w:val="Heading2"/>
      </w:pPr>
      <w:r>
        <w:t>Mon propriétaire me demande de faire visiter le logement avant la fin du bail. Est-ce une obligation ?</w:t>
      </w:r>
    </w:p>
    <w:p>
      <w:r>
        <w:t>Si vous avez donné congé de votre logement, votre bailleur peut souhaiter le vendre ou le remettre en location.</w:t>
      </w:r>
    </w:p>
    <w:p>
      <w:r>
        <w:t>Dans ce cas, votre bail peut prévoir que vous laissiez accès à votre logement pour que des visites soient organisées. Les conditions dans lesquelles des visites peuvent être réalisées peuvent également être prévues. Vous devrez alors vous rendre disponible, sur requête de votre bailleur, dans les conditions établies par votre contrat. Vous pouvez demander à être présent au moment de ces visites.</w:t>
      </w:r>
    </w:p>
    <w:p>
      <w:r>
        <w:t>Cependant, il est impossible de vous imposer des visites les jours fériés, le dimanche ou plus de deux heures par jour du lundi au samedi).</w:t>
      </w:r>
    </w:p>
    <w:p>
      <w:r>
        <w:t>À retenir N'hésitez pas à contacter votre ADIL pour en savoir plus.</w:t>
      </w:r>
    </w:p>
    <w:p>
      <w:pPr>
        <w:pStyle w:val="Heading2"/>
      </w:pPr>
      <w:r>
        <w:t>À retenir</w:t>
      </w:r>
    </w:p>
    <w:p>
      <w:r>
        <w:t>N'hésitez pas à contacter votre ADIL pour en savoir plus.</w:t>
      </w:r>
    </w:p>
    <w:p>
      <w:r>
        <w:t>En savoir plus</w:t>
      </w:r>
    </w:p>
    <w:p>
      <w:r>
        <w:t>Retour à la rubrique "Parole d'expert"</w:t>
      </w:r>
    </w:p>
    <w:p>
      <w:pPr>
        <w:pStyle w:val="Heading2"/>
      </w:pPr>
      <w:r>
        <w:t>Des questions ?</w:t>
      </w:r>
    </w:p>
    <w:p>
      <w:r>
        <w:t>Votre ADIL vous conseille gratuitement ! N'hésitez pas à la contacter !</w:t>
      </w:r>
    </w:p>
    <w:sectPr w:rsidR="00FC693F" w:rsidRPr="0006063C" w:rsidSect="00034616">
      <w:pgSz w:w="12240" w:h="15840"/>
      <w:pgMar w:top="1440" w:right="1800" w:bottom="1440" w:left="1800" w:header="720" w:footer="720" w:gutter="0"/>
      <w:cols w:space="720"/>
      <w:docGrid w:linePitch="360"/>
    </w:sectPr>
    <w:p>
      <w:pPr>
        <w:pStyle w:val="Title"/>
      </w:pPr>
      <w:r>
        <w:t>ANIL - Parole Location</w:t>
      </w:r>
    </w:p>
    <w:p>
      <w:pPr>
        <w:pStyle w:val="Heading1"/>
      </w:pPr>
      <w:r>
        <w:t>Discrimination dans le logement : quels sont vos droits ?</w:t>
      </w:r>
    </w:p>
    <w:p>
      <w:r>
        <w:rPr>
          <w:i/>
        </w:rPr>
        <w:t>https://www.anil.org/parole-expert-logement-location/la-discrimination-dans-le-logement-quels-sont-vos-droits/</w:t>
      </w:r>
    </w:p>
    <w:p>
      <w:r>
        <w:t>Trouver un logement peut parfois s’avérer difficile, mais il est important de savoir que toutes les décisions de refus ne sont pas légales. La discrimination dans le logement est strictement interdite par la loi. Quels sont les critères interdits ? Qui est protégé ? Comment reconnaître une discrimination et quels recours existent ?</w:t>
      </w:r>
    </w:p>
    <w:p>
      <w:pPr>
        <w:pStyle w:val="Heading2"/>
      </w:pPr>
      <w:r>
        <w:t>Qu’est-ce qu’une discrimination dans le logement ?</w:t>
      </w:r>
    </w:p>
    <w:p>
      <w:r>
        <w:t>La discrimination dans le logement correspond au fait de refuser, d’écarter ou de traiter différemment une personne lors d’une location ou d’un accès à un logement en raison de critères interdits par la loi.</w:t>
      </w:r>
    </w:p>
    <w:p>
      <w:r>
        <w:t>Ces critères incluent notamment :</w:t>
      </w:r>
    </w:p>
    <w:p>
      <w:r>
        <w:t>l’origine, la nationalité ou l’apparence physique;</w:t>
      </w:r>
    </w:p>
    <w:p>
      <w:r>
        <w:t>le sexe ou l’identité de genre;</w:t>
      </w:r>
    </w:p>
    <w:p>
      <w:r>
        <w:t>l’âge;</w:t>
      </w:r>
    </w:p>
    <w:p>
      <w:r>
        <w:t>la situation familiale (célibataire, famille monoparentale, etc.);</w:t>
      </w:r>
    </w:p>
    <w:p>
      <w:r>
        <w:t>la grossesse;</w:t>
      </w:r>
    </w:p>
    <w:p>
      <w:r>
        <w:t>l’état de santé ou le handicap;</w:t>
      </w:r>
    </w:p>
    <w:p>
      <w:r>
        <w:t>l’orientation sexuelle;</w:t>
      </w:r>
    </w:p>
    <w:p>
      <w:r>
        <w:t>les opinions politiques ou religieuses;</w:t>
      </w:r>
    </w:p>
    <w:p>
      <w:r>
        <w:t>le lieu de résidence;</w:t>
      </w:r>
    </w:p>
    <w:p>
      <w:r>
        <w:t>l’appartenance syndicale.</w:t>
      </w:r>
    </w:p>
    <w:p>
      <w:pPr>
        <w:pStyle w:val="Heading2"/>
      </w:pPr>
      <w:r>
        <w:t>Le saviez-vous ?</w:t>
      </w:r>
    </w:p>
    <w:p>
      <w:r>
        <w:t>Un propriétaire a le droit de choisir son locataire, mais uniquement sur des critères objectifs, comme les revenus, la stabilité professionnelle ou les garanties financières.</w:t>
      </w:r>
    </w:p>
    <w:p>
      <w:pPr>
        <w:pStyle w:val="Heading2"/>
      </w:pPr>
      <w:r>
        <w:t>Quels sont les exemples concrets de discrimination ?</w:t>
      </w:r>
    </w:p>
    <w:p>
      <w:r>
        <w:t>La discrimination peut prendre plusieurs formes, parfois discrètes voire indirectes.</w:t>
      </w:r>
    </w:p>
    <w:p>
      <w:r>
        <w:t>Par exemple :</w:t>
      </w:r>
    </w:p>
    <w:p>
      <w:r>
        <w:t>refuser un dossier solide parce que le candidat est d’origine étrangère;</w:t>
      </w:r>
    </w:p>
    <w:p>
      <w:r>
        <w:t>écarter un jeune locataire malgré des revenus suffisants;</w:t>
      </w:r>
    </w:p>
    <w:p>
      <w:r>
        <w:t>demander plus de garanties à une personne en raison de son âge ou de sa situation familiale;</w:t>
      </w:r>
    </w:p>
    <w:p>
      <w:r>
        <w:t>donner des consignes à une agence pour exclure certains profils;</w:t>
      </w:r>
    </w:p>
    <w:p>
      <w:r>
        <w:t>refuser un logement à une personne en situation de handicap sans raison objective liée au logement.</w:t>
      </w:r>
    </w:p>
    <w:p>
      <w:pPr>
        <w:pStyle w:val="Heading2"/>
      </w:pPr>
      <w:r>
        <w:t>Qui est protégé contre la discrimination ?</w:t>
      </w:r>
    </w:p>
    <w:p>
      <w:r>
        <w:t>La loi protège un large public dans l’accès au logement :</w:t>
      </w:r>
    </w:p>
    <w:p>
      <w:r>
        <w:t>les candidats à la location;</w:t>
      </w:r>
    </w:p>
    <w:p>
      <w:r>
        <w:t>les personnes déjà locataires;</w:t>
      </w:r>
    </w:p>
    <w:p>
      <w:r>
        <w:t>les personnes garantes (cautions);</w:t>
      </w:r>
    </w:p>
    <w:p>
      <w:r>
        <w:t>les candidats à l’achat dans certains cas de pratiques discriminatoires.</w:t>
      </w:r>
    </w:p>
    <w:p>
      <w:r>
        <w:t>Tous doivent être traités de manière équitable, sans distinction injustifiée.</w:t>
      </w:r>
    </w:p>
    <w:p>
      <w:pPr>
        <w:pStyle w:val="Heading2"/>
      </w:pPr>
      <w:r>
        <w:t>Quelles obligations pour le bailleur et les agences immobilières ?</w:t>
      </w:r>
    </w:p>
    <w:p>
      <w:r>
        <w:t>Les propriétaires et agences doivent respecter des règles simples pour éviter toute discrimination :</w:t>
      </w:r>
    </w:p>
    <w:p>
      <w:r>
        <w:t>rédiger une annonce neutre et descriptive du logement;</w:t>
      </w:r>
    </w:p>
    <w:p>
      <w:r>
        <w:t>demander uniquement des pièces justificatives autorisées;</w:t>
      </w:r>
    </w:p>
    <w:p>
      <w:r>
        <w:t>appliquer les mêmes critères à tous les candidats;</w:t>
      </w:r>
    </w:p>
    <w:p>
      <w:r>
        <w:t>se baser uniquement sur des critères objectifs (revenus, garanties, stabilité).</w:t>
      </w:r>
    </w:p>
    <w:p>
      <w:r>
        <w:t>En cas de non-respect de ces règles, les sanctions peuvent être lourdes :</w:t>
      </w:r>
    </w:p>
    <w:p>
      <w:r>
        <w:t>jusqu’à 3 ans d’emprisonnement;</w:t>
      </w:r>
    </w:p>
    <w:p>
      <w:r>
        <w:t>45 000 € d’amende pour une personne physique;</w:t>
      </w:r>
    </w:p>
    <w:p>
      <w:r>
        <w:t>des sanctions renforcées pour les professionnels.</w:t>
      </w:r>
    </w:p>
    <w:p>
      <w:pPr>
        <w:pStyle w:val="Heading2"/>
      </w:pPr>
      <w:r>
        <w:t>Quels sont les recours en cas de discrimination ?</w:t>
      </w:r>
    </w:p>
    <w:p>
      <w:r>
        <w:t>Si vous pensez être victime de discrimination dans l’accès à un logement, il est essentiel de rassembler des éléments permettant de laisser présumer un traitement injustifié.</w:t>
      </w:r>
    </w:p>
    <w:p>
      <w:r>
        <w:t>Plusieurs types de preuves peuvent être utilisés, par exemple :</w:t>
      </w:r>
    </w:p>
    <w:p>
      <w:r>
        <w:t>les coordonnées de la personne ou de l’organisme à l’origine du refus (nom, e-mail, téléphone, etc.);</w:t>
      </w:r>
    </w:p>
    <w:p>
      <w:r>
        <w:t>des captures d’écran d’échanges (SMS, messages, annonces);</w:t>
      </w:r>
    </w:p>
    <w:p>
      <w:r>
        <w:t>des courriels reçus ou envoyés;</w:t>
      </w:r>
    </w:p>
    <w:p>
      <w:r>
        <w:t>des enregistrements audio ou vidéo;</w:t>
      </w:r>
    </w:p>
    <w:p>
      <w:r>
        <w:t>des témoignages écrits accompagnés de l’identité complète des témoins;</w:t>
      </w:r>
    </w:p>
    <w:p>
      <w:r>
        <w:t>un certificat médical, si nécessaire.</w:t>
      </w:r>
    </w:p>
    <w:p>
      <w:r>
        <w:t>Tous ces éléments doivent être datés pour être recevables. Ces preuves sont importantes si vous souhaitez faire un signalement ou engager une procédure. Le propriétaire devra démontrer que son choix repose sur des critères objectifs et non sur un motif discriminatoire.</w:t>
      </w:r>
    </w:p>
    <w:p>
      <w:r>
        <w:t>Si vous pensez être victime de discrimination, plusieurs solutions existent :</w:t>
      </w:r>
    </w:p>
    <w:p>
      <w:r>
        <w:t>contacter le Défenseur des droits (par téléphone au 3928 ou par tchat sur antidiscriminations.fr, vous serez en contact avec les juristes du Défenseur des droits pour un accompagnement gratuit);</w:t>
      </w:r>
    </w:p>
    <w:p>
      <w:r>
        <w:t>signaler la situation à une association spécialisée;</w:t>
      </w:r>
    </w:p>
    <w:p>
      <w:r>
        <w:t>saisir la justice pénale.</w:t>
      </w:r>
    </w:p>
    <w:p>
      <w:r>
        <w:t>Un dispositif mis en place par l'État, permet d’échanger en direct avec un policier ou un gendarme spécialement formé. Il vous accompagne dans vos démarches et peut vous guider si vous souhaitez déposer plainte.</w:t>
      </w:r>
    </w:p>
    <w:p>
      <w:r>
        <w:t>Signaler un cas de discrimination aux forces de l’ordre</w:t>
      </w:r>
    </w:p>
    <w:p>
      <w:pPr>
        <w:pStyle w:val="Heading2"/>
      </w:pPr>
      <w:r>
        <w:t>Le saviez-vous ?</w:t>
      </w:r>
    </w:p>
    <w:p>
      <w:r>
        <w:t>Le Défenseur des droits a publié un guide pratique intitulé « Louer sans discriminer », destiné à aider les professionnels de l’immobilier à prévenir les discriminations dans l’accès au logement. Il propose des repères juridiques, des exemples concrets et des bonnes pratiques pour garantir une sélection des locataires conforme à la loi et fondée sur des critères objectifs.</w:t>
      </w:r>
    </w:p>
    <w:p>
      <w:pPr>
        <w:pStyle w:val="Heading2"/>
      </w:pPr>
      <w:r>
        <w:t>Pour plus d'infos</w:t>
      </w:r>
    </w:p>
    <w:p>
      <w:r>
        <w:t>La lutte contre la discrimination dans le logement est un enjeu majeur pour garantir l’égalité d’accès au logement.</w:t>
      </w:r>
    </w:p>
    <w:p>
      <w:r>
        <w:t>Toutes les questions “Location”</w:t>
      </w:r>
    </w:p>
    <w:p>
      <w:pPr>
        <w:pStyle w:val="Heading2"/>
      </w:pPr>
      <w:r>
        <w:t>Vous n’avez pas trouvé la réponse à votre question ?</w:t>
      </w:r>
    </w:p>
    <w:p>
      <w:r>
        <w:t>Nous vous invitons à consulter les autres thématiques disponibles sur notre site. Vous pouvez également contacter votre ADIL qui pourra vous accompagner gratuitement et vous apporter des informations personnalisées, neutres et fiables sur toutes les questions liées au logement.</w:t>
      </w:r>
    </w:p>
    <w:p>
      <w:pPr>
        <w:pStyle w:val="Heading1"/>
      </w:pPr>
      <w:r>
        <w:t>Retraités : comment alléger vos frais de logement ?</w:t>
      </w:r>
    </w:p>
    <w:p>
      <w:r>
        <w:rPr>
          <w:i/>
        </w:rPr>
        <w:t>https://www.anil.org/parole-expert-logement-location/retraites-alleger-frais-de-logement/</w:t>
      </w:r>
    </w:p>
    <w:p>
      <w:r>
        <w:t>À jour au 22 avril 2025</w:t>
      </w:r>
    </w:p>
    <w:p>
      <w:r>
        <w:t>À la retraite, les revenus ont tendance à diminuer, tandis que certaines dépenses comme le logement restent importantes. Quelles sont les aides financières disponibles ? Peut-on bénéficier d’exonérations ou de réductions fiscales ? Déménager permet-il de réduire les frais ?</w:t>
      </w:r>
    </w:p>
    <w:p>
      <w:pPr>
        <w:pStyle w:val="Heading2"/>
      </w:pPr>
      <w:r>
        <w:t>Quelles sont les aides au logement disponibles ?</w:t>
      </w:r>
    </w:p>
    <w:p>
      <w:pPr>
        <w:pStyle w:val="Heading2"/>
      </w:pPr>
      <w:r>
        <w:t>Aide personnalisée au logement (APL) et Allocation de logement sociale (ALS)</w:t>
      </w:r>
    </w:p>
    <w:p>
      <w:r>
        <w:t>L’ APL est une aide versée sous conditions de ressources. Elle s’adresse principalement aux locataires de logements conventionnés. Pour savoir si vous êtes éligible, vous pouvez faire une simulation sur le site de la CAF.</w:t>
      </w:r>
    </w:p>
    <w:p>
      <w:r>
        <w:t>Si vous ne pouvez pas bénéficier de l’ APL, l’ ALS peut prendre le relais. Elle concerne notamment les personnes âgées vivant dans des habitations non conventionnés.</w:t>
      </w:r>
    </w:p>
    <w:p>
      <w:r>
        <w:t>Cette aide (APL ou ALS) peut vous être versée si vous êtes :</w:t>
      </w:r>
    </w:p>
    <w:p>
      <w:r>
        <w:t>locataire, colocataire ou sous-locataire déclaré au propriétaire d’un logement d’habitation loué meublé ou non meublé;</w:t>
      </w:r>
    </w:p>
    <w:p>
      <w:r>
        <w:t>hébergé chez des accueillants familiaux agréés par le conseil départemental.</w:t>
      </w:r>
    </w:p>
    <w:p>
      <w:r>
        <w:t>Le logement doit constituer la résidence principale.</w:t>
      </w:r>
    </w:p>
    <w:p>
      <w:pPr>
        <w:pStyle w:val="Heading2"/>
      </w:pPr>
      <w:r>
        <w:t>Aide au logement en établissement</w:t>
      </w:r>
    </w:p>
    <w:p>
      <w:r>
        <w:t>Les personnes âgées vivant en établissements peuvent aussi bénéficier d’une aide au logement (APL ou ALS). Cela concerne :</w:t>
      </w:r>
    </w:p>
    <w:p>
      <w:r>
        <w:t>les EHPA (les établissements hébergeant des personnes âgées);</w:t>
      </w:r>
    </w:p>
    <w:p>
      <w:r>
        <w:t>les EHPAD (établissement d’hébergement pour personnes âgées dépendantes);</w:t>
      </w:r>
    </w:p>
    <w:p>
      <w:r>
        <w:t>les USLD (unité de soins de longue durée);</w:t>
      </w:r>
    </w:p>
    <w:p>
      <w:r>
        <w:t>les résidences autonomie (ex-logement foyer).</w:t>
      </w:r>
    </w:p>
    <w:p>
      <w:pPr>
        <w:pStyle w:val="Heading2"/>
      </w:pPr>
      <w:r>
        <w:t>Comment bénéficier d’exonérations ou de réductions fiscales ?</w:t>
      </w:r>
    </w:p>
    <w:p>
      <w:r>
        <w:t>Certaines mesures fiscales peuvent alléger vos dépenses logement ou liées à la dépendance.</w:t>
      </w:r>
    </w:p>
    <w:p>
      <w:pPr>
        <w:pStyle w:val="Heading2"/>
      </w:pPr>
      <w:r>
        <w:t>Exonération de taxe foncière</w:t>
      </w:r>
    </w:p>
    <w:p>
      <w:r>
        <w:t>Les personnes âgées de plus de 75 ans peuvent être exonérées de taxe foncière sur leur résidence principale, sous conditions de revenus. La demande se fait auprès de votre centre des impôts.</w:t>
      </w:r>
    </w:p>
    <w:p>
      <w:pPr>
        <w:pStyle w:val="Heading2"/>
      </w:pPr>
      <w:r>
        <w:t>Réductions d’impôt liées à la dépendance</w:t>
      </w:r>
    </w:p>
    <w:p>
      <w:r>
        <w:t>Réduction d’impôt pour les dépenses afférentes à la dépendance : si vous vivez dans un établissement pour personnes âgées dépendantes (comme un EHPAD) et que vous payez vous-même une partie des frais, vous pouvez bénéficier d’une réduction d’impôt égale à 25 % sur les dépenses liées à l’hébergement et à la dépendance (plafonnée à 10 000 € par an). Les coûts médicaux ne sont pas concernés, et les aides reçues (comme l’APA) doivent être déduites.</w:t>
      </w:r>
    </w:p>
    <w:p>
      <w:r>
        <w:t>Déduction d’impôt pour frais d’accueil : si vous hébergez gratuitement une personne âgée de plus de 75 ans (hors lien familial direct) ayant de faibles ressources, vous pouvez déduire jusqu’à 3 968 € par an de votre revenu imposable. Cela concerne les avantages en nature (logement, repas, soins…) que vous lui offrez, sans contrepartie. Il faut simplement déclarer ces frais et pouvoir les justifier.</w:t>
      </w:r>
    </w:p>
    <w:p>
      <w:pPr>
        <w:pStyle w:val="Heading2"/>
      </w:pPr>
      <w:r>
        <w:t>Déménager permet-il de réduire les frais ?</w:t>
      </w:r>
    </w:p>
    <w:p>
      <w:r>
        <w:t>Parfois, déménager peut permettre de réduire significativement ses charges.</w:t>
      </w:r>
    </w:p>
    <w:p>
      <w:pPr>
        <w:pStyle w:val="Heading2"/>
      </w:pPr>
      <w:r>
        <w:t>Un domicile plus petit ou moins cher</w:t>
      </w:r>
    </w:p>
    <w:p>
      <w:r>
        <w:t>Réduire la surface habitable peut entraîner des économies : loyer ou mensualités moins élevés, chauffage et charges allégés.</w:t>
      </w:r>
    </w:p>
    <w:p>
      <w:pPr>
        <w:pStyle w:val="Heading2"/>
      </w:pPr>
      <w:r>
        <w:t>La cohabitation intergénérationnelle</w:t>
      </w:r>
    </w:p>
    <w:p>
      <w:r>
        <w:t>Une solution solidaire : partager son logement avec un jeune en échange d’une présence ou de petits services. Des associations comme Ensemble2Générations organisent ce type de cohabitation.</w:t>
      </w:r>
    </w:p>
    <w:p>
      <w:r>
        <w:t>Pour en savoir plus, consultez notre article dédié.</w:t>
      </w:r>
    </w:p>
    <w:p>
      <w:pPr>
        <w:pStyle w:val="Heading2"/>
      </w:pPr>
      <w:r>
        <w:t>Le saviez-vous ?</w:t>
      </w:r>
    </w:p>
    <w:p>
      <w:r>
        <w:t>La cohabitation intergénérationnelle est encadrée par un contrat spécifique, souvent plus souple qu’un bail classique, et peut être compatible avec certaines aides.</w:t>
      </w:r>
    </w:p>
    <w:p>
      <w:pPr>
        <w:pStyle w:val="Heading2"/>
      </w:pPr>
      <w:r>
        <w:t>Les résidences seniors ou les logements sociaux adaptés</w:t>
      </w:r>
    </w:p>
    <w:p>
      <w:r>
        <w:t>Il existe des habitations adaptées avec des loyers modérés et des services à la carte (restauration, aide à domicile…). Leur disponibilité dépend des villes et des critères d’attribution.</w:t>
      </w:r>
    </w:p>
    <w:p>
      <w:r>
        <w:t>À retenir N'hésitez pas à contacter votre ADIL pour en savoir plus.</w:t>
      </w:r>
    </w:p>
    <w:p>
      <w:pPr>
        <w:pStyle w:val="Heading2"/>
      </w:pPr>
      <w:r>
        <w:t>À retenir</w:t>
      </w:r>
    </w:p>
    <w:p>
      <w:r>
        <w:t>N'hésitez pas à contacter votre ADIL pour en savoir plus.</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Location touristique : quelles sont les nouvelles règles en 2025 ?</w:t>
      </w:r>
    </w:p>
    <w:p>
      <w:r>
        <w:rPr>
          <w:i/>
        </w:rPr>
        <w:t>https://www.anil.org/parole-expert-logement-location/location-touristique-nouvelles-regles-2025/</w:t>
      </w:r>
    </w:p>
    <w:p>
      <w:r>
        <w:t>À jour au 10 décembre 2024</w:t>
      </w:r>
    </w:p>
    <w:p>
      <w:r>
        <w:t>En 2025, le cadre réglementaire des locations touristiques évolue. Ces mesures, introduites par la loi du 19 novembre 2024, visent à mieux encadrer ce secteur, protéger l’accès au logement de longue durée et répondre aux enjeux environnementaux. Quelles sont les nouvelles règles fiscales ? Le diagnostic de performance énergétique (DPE) est-il obligatoire pour louer en 2025 ? Comment les communes pourront-elles mieux encadrer les logements temporaires ? Les copropriétés peuvent-elles interdire ce type d'hébergement ?</w:t>
      </w:r>
    </w:p>
    <w:p>
      <w:pPr>
        <w:pStyle w:val="Heading2"/>
      </w:pPr>
      <w:r>
        <w:t>Quelles sont les nouvelles règles fiscales pour les meublés de tourisme ?</w:t>
      </w:r>
    </w:p>
    <w:p>
      <w:pPr>
        <w:pStyle w:val="Heading2"/>
      </w:pPr>
      <w:r>
        <w:t>Des abattements fiscaux en baisse</w:t>
      </w:r>
    </w:p>
    <w:p>
      <w:r>
        <w:t>Dès le 1 er janvier 2025, les propriétaires de meublés touristiques devront faire face à de nouveaux taux d’abattement fiscal :</w:t>
      </w:r>
    </w:p>
    <w:p>
      <w:r>
        <w:t>50 % pour les biens classés et les chambres d’hôtes (plafond de 77 700 € de revenus locatifs annuels).</w:t>
      </w:r>
    </w:p>
    <w:p>
      <w:r>
        <w:t>30 % pour les biens non classés (plafond de 15 000 € de revenus locatifs annuels).</w:t>
      </w:r>
    </w:p>
    <w:p>
      <w:r>
        <w:t>Ces taux réduits marquent un durcissement par rapport aux seuils actuels, jugés trop avantageux.</w:t>
      </w:r>
    </w:p>
    <w:p>
      <w:pPr>
        <w:pStyle w:val="Heading2"/>
      </w:pPr>
      <w:r>
        <w:t>Le diagnostic de performance énergétique (DPE) est-il obligatoire pour louer ?</w:t>
      </w:r>
    </w:p>
    <w:p>
      <w:pPr>
        <w:pStyle w:val="Heading2"/>
      </w:pPr>
      <w:r>
        <w:t>Vers la fin des passoires thermiques</w:t>
      </w:r>
    </w:p>
    <w:p>
      <w:r>
        <w:t>Dans certaines communes, le changement d’usage d’un local destiné à l’habitation en local meublé de tourisme nécessite une autorisation préalable.</w:t>
      </w:r>
    </w:p>
    <w:p>
      <w:r>
        <w:t>Pour obtenir une autorisation de changement d’usage (démarche pour modifier l’utilisation d’un bien immobilier), les logements loués en meublés de tourisme dans les zones tendues devront respecter des niveaux minimums de performance énergétique :</w:t>
      </w:r>
    </w:p>
    <w:p>
      <w:r>
        <w:t>Classe F dès 2025.</w:t>
      </w:r>
    </w:p>
    <w:p>
      <w:r>
        <w:t>Classe E dès 2028.</w:t>
      </w:r>
    </w:p>
    <w:p>
      <w:r>
        <w:t>Classe D ou supérieure d’ici 2034.</w:t>
      </w:r>
    </w:p>
    <w:p>
      <w:r>
        <w:t>Par ailleurs, à compter du 1er janvier 2034, la performance énergétique du meublé de tourisme devra être comprise entre les classes A à D, sauf lorsque le bien constitue la résidence principale du loueur.</w:t>
      </w:r>
    </w:p>
    <w:p>
      <w:pPr>
        <w:pStyle w:val="Heading2"/>
      </w:pPr>
      <w:r>
        <w:t>Des contrôles seront mis en place</w:t>
      </w:r>
    </w:p>
    <w:p>
      <w:r>
        <w:t>Les maires pourront exiger la présentation d’un DPE valide et infliger une amende de 100 € par jour en cas de retard. Si un logement ne respecte pas les normes de décence énergétique, une amende administrative de 5 000 € maximum pourra être appliquée.</w:t>
      </w:r>
    </w:p>
    <w:p>
      <w:pPr>
        <w:pStyle w:val="Heading2"/>
      </w:pPr>
      <w:r>
        <w:t>Comment les communes pourront-elles mieux encadrer les locations ?</w:t>
      </w:r>
    </w:p>
    <w:p>
      <w:pPr>
        <w:pStyle w:val="Heading2"/>
      </w:pPr>
      <w:r>
        <w:t>Limiter la durée des meublés touristiques</w:t>
      </w:r>
    </w:p>
    <w:p>
      <w:r>
        <w:t>À partir de 2025, les communes auront la possibilité de réduire la durée maximale des locations de résidences principales à 90 jours par an (contre 120 jours auparavant).</w:t>
      </w:r>
    </w:p>
    <w:p>
      <w:pPr>
        <w:pStyle w:val="Heading2"/>
      </w:pPr>
      <w:r>
        <w:t>Encadrer les zones et quotas</w:t>
      </w:r>
    </w:p>
    <w:p>
      <w:r>
        <w:t>Les plans locaux d’urbanisme (PLU) permettront désormais :</w:t>
      </w:r>
    </w:p>
    <w:p>
      <w:r>
        <w:t>De créer des zones réservées aux résidences principales, sous conditions.</w:t>
      </w:r>
    </w:p>
    <w:p>
      <w:r>
        <w:t>De fixer des quotas d’autorisations pour les meublés touristiques.</w:t>
      </w:r>
    </w:p>
    <w:p>
      <w:pPr>
        <w:pStyle w:val="Heading2"/>
      </w:pPr>
      <w:r>
        <w:t>Des sanctions pour les infractions</w:t>
      </w:r>
    </w:p>
    <w:p>
      <w:r>
        <w:t>Deux nouvelles amendes administratives seront prévues :</w:t>
      </w:r>
    </w:p>
    <w:p>
      <w:r>
        <w:t>10 000 € pour défaut d’enregistrement d’un meublé de tourisme.</w:t>
      </w:r>
    </w:p>
    <w:p>
      <w:r>
        <w:t>20 000 € en cas de fausse déclaration ou de faux numéro d’enregistrement.</w:t>
      </w:r>
    </w:p>
    <w:p>
      <w:pPr>
        <w:pStyle w:val="Heading2"/>
      </w:pPr>
      <w:r>
        <w:t>Les copropriétés peuvent-elles interdire ce type d'hébergement ?</w:t>
      </w:r>
    </w:p>
    <w:p>
      <w:pPr>
        <w:pStyle w:val="Heading2"/>
      </w:pPr>
      <w:r>
        <w:t>Une gestion collective renforcée</w:t>
      </w:r>
    </w:p>
    <w:p>
      <w:r>
        <w:t>Dès 2025, tout copropriétaire louant un meublé de tourisme devra en informer le syndic. Les règlements de copropriété établis depuis le 21 novembre 2024 pourront inclure une interdiction explicite des meublés de tourisme. Cette décision pourra être prise par un vote à la majorité des deux tiers, contre l’unanimité requise actuellement.</w:t>
      </w:r>
    </w:p>
    <w:p>
      <w:pPr>
        <w:pStyle w:val="Heading2"/>
      </w:pPr>
      <w:r>
        <w:t>Le saviez-vous ?</w:t>
      </w:r>
    </w:p>
    <w:p>
      <w:r>
        <w:t>La loi du 19 novembre 2024 renforce la protection des personnes séjournant dans des meublés de tourisme insalubres ou dangereux. Désormais, si un logement loué fait l’objet d’un arrêté imposant des travaux pour garantir la sécurité ou traiter l’insalubrité, les locataires ne sont plus tenus de payer le loyer ou toute autre somme liée à leur occupation. Cette règle, qui s’appliquait déjà aux locations pour habitation, usage professionnel ou commercial, est désormais étendue aux meublés de tourisme.</w:t>
      </w:r>
    </w:p>
    <w:p>
      <w:r>
        <w:t>À retenir N'hésitez pas à contacter votre ADIL pour en savoir plus.</w:t>
      </w:r>
    </w:p>
    <w:p>
      <w:pPr>
        <w:pStyle w:val="Heading2"/>
      </w:pPr>
      <w:r>
        <w:t>À retenir</w:t>
      </w:r>
    </w:p>
    <w:p>
      <w:r>
        <w:t>N'hésitez pas à contacter votre ADIL pour en savoir plus.</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Comment fixer le montant de son loyer ?</w:t>
      </w:r>
    </w:p>
    <w:p>
      <w:r>
        <w:rPr>
          <w:i/>
        </w:rPr>
        <w:t>https://www.anil.org/parole-expert-logement-location/comment-fixer-le-montant-dun-loyer/</w:t>
      </w:r>
    </w:p>
    <w:p>
      <w:r>
        <w:t>Déterminer le montant du loyer est une étape essentielle lors de la mise en location de votre bien. Comment fixer le loyer de son bien en fonction de sa localisation ? Comment réévaluer le montant du loyer ? Qu'est-ce que l'encadrement complémentaire des loyers ?</w:t>
      </w:r>
    </w:p>
    <w:p>
      <w:r>
        <w:t>Le loyer représente la somme que le locataire verse au bailleur en échange de l'occupation du logement. Ce montant est précisé dans le bail de location. Toutefois, les modalités de fixation varient selon la localisation du bien et sa performance énergétique.</w:t>
      </w:r>
    </w:p>
    <w:p>
      <w:pPr>
        <w:pStyle w:val="Heading2"/>
      </w:pPr>
      <w:r>
        <w:t>Comment déterminer le loyer de son bien en zone détendue ?</w:t>
      </w:r>
    </w:p>
    <w:p>
      <w:r>
        <w:t>Dans les zones détendues, la fixation du loyer est libre sous réserve de la performance énergétique du logement. Vous pouvez déterminer le montant du loyer selon les prix pratiqués sur le marché local et les caractéristiques de votre bien.</w:t>
      </w:r>
    </w:p>
    <w:p>
      <w:r>
        <w:t>Lorsque le logement est classé F ou G, au sens du Diagnostic de performance énergétique (DPE), le montant du loyer est toutefois limité à celui appliqué au précédent locataire.</w:t>
      </w:r>
    </w:p>
    <w:p>
      <w:pPr>
        <w:pStyle w:val="Heading2"/>
      </w:pPr>
      <w:r>
        <w:t>Le saviez-vous ?</w:t>
      </w:r>
    </w:p>
    <w:p>
      <w:r>
        <w:t>Le réseau des Observatoires locaux des loyers, met à votre disposition les statistiques des niveaux de loyers du parc locatif privé afin d'offrir une vision fiable et segmentée des marchés locatifs locaux.</w:t>
      </w:r>
    </w:p>
    <w:p>
      <w:pPr>
        <w:pStyle w:val="Heading2"/>
      </w:pPr>
      <w:r>
        <w:t>Comment déterminer le loyer de son bien en zone tendue ?</w:t>
      </w:r>
    </w:p>
    <w:p>
      <w:r>
        <w:t>En zone tendue, où la demande de logements est supérieure à l’offre, la fixation du loyer est encadrée. Le loyer doit être identique à celui pratiqué par le dernier locataire, sauf dans certains cas spécifiques :</w:t>
      </w:r>
    </w:p>
    <w:p>
      <w:r>
        <w:t>Première location : Si le logement est loué pour la première fois.</w:t>
      </w:r>
    </w:p>
    <w:p>
      <w:r>
        <w:t>Interruption de location : Si le bien n’a pas été loué depuis 18 mois.</w:t>
      </w:r>
    </w:p>
    <w:p>
      <w:r>
        <w:t>Travaux récents : Si des travaux d’amélioration ont été réalisés dans les six mois précédant la location, pour un montant au moins égal à la dernière année de loyer.</w:t>
      </w:r>
    </w:p>
    <w:p>
      <w:pPr>
        <w:pStyle w:val="Heading2"/>
      </w:pPr>
      <w:r>
        <w:t>Comment réévaluer le montant du loyer en zone tendue ?</w:t>
      </w:r>
    </w:p>
    <w:p>
      <w:r>
        <w:t>Au moment de la relocation le loyer peut être réévalué, sous conditions :</w:t>
      </w:r>
    </w:p>
    <w:p>
      <w:r>
        <w:t>Loyer sous-évalué : Si le montant du précédent loyer était inférieur aux prix du marché.</w:t>
      </w:r>
    </w:p>
    <w:p>
      <w:r>
        <w:t>Travaux importants : Si des travaux d’amélioration ou de mise en conformité ont été effectués, représentant au moins la moitié de la dernière année de loyer. Dans ce cas, l’augmentation annuelle ne peut excéder 15 % du coût total des travaux TTC.</w:t>
      </w:r>
    </w:p>
    <w:p>
      <w:r>
        <w:t>Révision de l’IRL : Si le loyer n’a pas été révisé selon l’Indice de référence des loyers (IRL), une augmentation peut être appliquée en fonction de cette variation.</w:t>
      </w:r>
    </w:p>
    <w:p>
      <w:pPr>
        <w:pStyle w:val="Heading2"/>
      </w:pPr>
      <w:r>
        <w:t>Le saviez-vous ?</w:t>
      </w:r>
    </w:p>
    <w:p>
      <w:r>
        <w:t>Si votre logement est classé F ou G sur le diagnostic de performance énergétique (DPE), vous ne pouvez pas augmenter le loyer par rapport à celui du précédent locataire pour tout bail conclu depuis le 24 août 2022 (en outre-mer, cette réglementation s’applique depuis le 1 er juillet 2024).</w:t>
      </w:r>
    </w:p>
    <w:p>
      <w:pPr>
        <w:pStyle w:val="Heading2"/>
      </w:pPr>
      <w:r>
        <w:t>Qu'est-ce que l'encadrement complémentaire des loyers ?</w:t>
      </w:r>
    </w:p>
    <w:p>
      <w:r>
        <w:t>À titre expérimental, certaines communes en zone tendue peuvent mettre en place un encadrement complémentaire des loyers par l’ instauration de plafonds. Il vise à éviter les hausses excessives, en fixant des plafonds de loyers lors de la mise en location ou du renouvellement des baux, souvent en fonction de la taille du logement et de sa localisation. Cette mesure est mise en place pour rendre le logement plus accessible dans les zones tendues. Et dans ce cas, le loyer ne peut pas être supérieur à la fois :</w:t>
      </w:r>
    </w:p>
    <w:p>
      <w:r>
        <w:t>au loyer du précédent occupant,</w:t>
      </w:r>
    </w:p>
    <w:p>
      <w:r>
        <w:t>et, au loyer de référence majoré qui est fixé par type de logement et par quartier.</w:t>
      </w:r>
    </w:p>
    <w:p>
      <w:pPr>
        <w:pStyle w:val="Heading2"/>
      </w:pPr>
      <w:r>
        <w:t>Quand peut-on appliquer un complément de loyer ?</w:t>
      </w:r>
    </w:p>
    <w:p>
      <w:r>
        <w:t>Dans les zones d’expérimentation de l’encadrement du niveau des loyers, il est possible de dépasser le loyer de référence majoré avec un complément de loyer si le logement offre des caractéristiques particulières (situation exceptionnelle, confort supérieur au voisinage). Ces caractéristiques devront être mentionnées dans le bail. Cependant, aucun complément ne peut être appliqué si le bien présente des défauts tels que :</w:t>
      </w:r>
    </w:p>
    <w:p>
      <w:r>
        <w:t>Sanitaires sur le palier.</w:t>
      </w:r>
    </w:p>
    <w:p>
      <w:r>
        <w:t>Humidité sur les murs.</w:t>
      </w:r>
    </w:p>
    <w:p>
      <w:r>
        <w:t>Performances énergétiques de niveau F ou G.</w:t>
      </w:r>
    </w:p>
    <w:p>
      <w:r>
        <w:t>Mauvaise isolation thermique.</w:t>
      </w:r>
    </w:p>
    <w:p>
      <w:r>
        <w:t>Fenêtres laissant anormalement passer l’air.</w:t>
      </w:r>
    </w:p>
    <w:p>
      <w:r>
        <w:t>Problèmes d’évacuation d’eau.</w:t>
      </w:r>
    </w:p>
    <w:p>
      <w:r>
        <w:t>Installation électrique dégradée.</w:t>
      </w:r>
    </w:p>
    <w:p>
      <w:r>
        <w:t>Vis-à-vis trop proche (&lt;10 m).</w:t>
      </w:r>
    </w:p>
    <w:p>
      <w:r>
        <w:t>Mauvaise exposition de la pièce principale.</w:t>
      </w:r>
    </w:p>
    <w:p>
      <w:pPr>
        <w:pStyle w:val="Heading2"/>
      </w:pPr>
      <w:r>
        <w:t>Le saviez-vous ?</w:t>
      </w:r>
    </w:p>
    <w:p>
      <w:r>
        <w:t>Le locataire peut demander au bailleur de lui transmettre gratuitement une quittance de loyer pour chaque paiement.</w:t>
      </w:r>
    </w:p>
    <w:p>
      <w:pPr>
        <w:pStyle w:val="Heading2"/>
      </w:pPr>
      <w:r>
        <w:t>Pour plus d'infos</w:t>
      </w:r>
    </w:p>
    <w:p>
      <w:r>
        <w:t>Le loyer correspond à la somme que le locataire verse au bailleur en échange de l’occupation de son logement. Ce montant est fixé dans le bail. Les modalités de fixation du loyer sont différentes selon la situation géographique du logement.</w:t>
      </w:r>
    </w:p>
    <w:p>
      <w:r>
        <w:t>Toutes les questions “Location”</w:t>
      </w:r>
    </w:p>
    <w:p>
      <w:pPr>
        <w:pStyle w:val="Heading2"/>
      </w:pPr>
      <w:r>
        <w:t>Vous n’avez pas trouvé la réponse à votre question ?</w:t>
      </w:r>
    </w:p>
    <w:p>
      <w:r>
        <w:t>Nous vous invitons à consulter les autres thématiques disponibles sur notre site. Vous pouvez également contacter votre ADIL qui pourra vous accompagner gratuitement et vous apporter des informations personnalisées, neutres et fiables sur toutes les questions liées au logement.</w:t>
      </w:r>
    </w:p>
    <w:p>
      <w:pPr>
        <w:pStyle w:val="Heading1"/>
      </w:pPr>
      <w:r>
        <w:t>Quelle est la protection apportée par un dossier de surendettement vis-à-vis de l’expulsion ?</w:t>
      </w:r>
    </w:p>
    <w:p>
      <w:r>
        <w:rPr>
          <w:i/>
        </w:rPr>
        <w:t>https://www.anil.org/parole-expert-logement-location/dossier-de-surendettement-suite-a-lexpulsion/</w:t>
      </w:r>
    </w:p>
    <w:p>
      <w:r>
        <w:t>À jour au 21 octobre 2025</w:t>
      </w:r>
    </w:p>
    <w:p>
      <w:r>
        <w:t>Que vous soyez locataire ou propriétaire, sachez que la procédure de surendettement est ouverte à toute personne de bonne foi, qui n'arrive pas à faire face à ses dettes exigibles et à échoir, qu'elles soient de consommation ou de crédits. Comment déposer un dossier de surendettement ? Le dépôt d’un dossier de surendettement vous protège-t-il de l’expulsion ?</w:t>
      </w:r>
    </w:p>
    <w:p>
      <w:pPr>
        <w:pStyle w:val="Heading2"/>
      </w:pPr>
      <w:r>
        <w:t>Comment dépose-t-on un dossier de surendettement ?</w:t>
      </w:r>
    </w:p>
    <w:p>
      <w:r>
        <w:t>La déclaration de surendettement est disponible au téléchargement sur le site de la Banque de France.</w:t>
      </w:r>
    </w:p>
    <w:p>
      <w:r>
        <w:t>Ce dossier reprend tous les éléments de la situation patrimoniale du déposant (ressources, charges) et les dettes (dettes de consommation ou engagement de crédits même sans impayé).</w:t>
      </w:r>
    </w:p>
    <w:p>
      <w:r>
        <w:t>La commission de surendettement a trois mois à compter du dépôt du dossier pour statuer sur sa recevabilité. La protection apportée par la procédure débute à compter de cette recevabilité.</w:t>
      </w:r>
    </w:p>
    <w:p>
      <w:pPr>
        <w:pStyle w:val="Heading2"/>
      </w:pPr>
      <w:r>
        <w:t>Que peut faire la Commission de surendettement pour m’aider ?</w:t>
      </w:r>
    </w:p>
    <w:p>
      <w:r>
        <w:t>Dans le cadre de son analyse, la commission de surendettement va calculer la « capacité de remboursement » du débiteur, c’est-à-dire le montant qu’il peut payer pour régler ses dettes. Le traitement va dépendre de l’existence ou non de cette capacité de remboursement.</w:t>
      </w:r>
    </w:p>
    <w:p>
      <w:pPr>
        <w:pStyle w:val="Heading2"/>
      </w:pPr>
      <w:r>
        <w:t>Si elle est positive</w:t>
      </w:r>
    </w:p>
    <w:p>
      <w:r>
        <w:t>La commission de surendettement va rééchelonner le paiement des dettes sur une durée maximale de sept ans lorsque la personne est locataire de son logement.</w:t>
      </w:r>
    </w:p>
    <w:p>
      <w:pPr>
        <w:pStyle w:val="Heading2"/>
      </w:pPr>
      <w:r>
        <w:t>Si elle est nulle voire négative</w:t>
      </w:r>
    </w:p>
    <w:p>
      <w:r>
        <w:t>La commission de surendettement peut imposer une suspension temporaire d’exigibilité des dettes pour une durée de 24 mois si la situation est amenée à évoluer (vente d’un bien immobilier, retour à l’emploi…).</w:t>
      </w:r>
    </w:p>
    <w:p>
      <w:pPr>
        <w:pStyle w:val="Heading2"/>
      </w:pPr>
      <w:r>
        <w:t>Le saviez-vous ?</w:t>
      </w:r>
    </w:p>
    <w:p>
      <w:r>
        <w:t>La commission de surendettement peut aussi considérer que la situation du débiteur est « irrémédiablement compromise », c’est-à-dire qu’il est en impossibilité manifeste de mettre en œuvre des mesures de rééchelonnement. Dans ce cas, la commission de surendettement peut imposer un effacement total des dettes.</w:t>
      </w:r>
    </w:p>
    <w:p>
      <w:pPr>
        <w:pStyle w:val="Heading2"/>
      </w:pPr>
      <w:r>
        <w:t>Le dépôt d’un dossier de surendettement me protège-t-il de l’expulsion ?</w:t>
      </w:r>
    </w:p>
    <w:p>
      <w:r>
        <w:t>La loi ELAN du 23 novembre 2018 a facilité l’articulation entre la procédure d’expulsion et la procédure de surendettement.</w:t>
      </w:r>
    </w:p>
    <w:p>
      <w:r>
        <w:t>Seule la recevabilité du dossier de surendettement (et non le simple dépôt du dossier) apporte une protection vis-à-vis de l’expulsion, à condition qu’à compter de cette recevabilité, vous repreniez le paiement du loyer courant et des charges.</w:t>
      </w:r>
    </w:p>
    <w:p>
      <w:r>
        <w:t>Si la résiliation du bail n’a pas encore été prononcée par le juge à la date de la recevabilité (soit parce que l’audience d’expulsion ne s’est pas encore tenue, soit parce que le juge du bail a mis en place des délais de paiement), le débiteur est protégé vis-à-vis de l’expulsion, sous réserve du respect des mesures décidées par la commission.</w:t>
      </w:r>
    </w:p>
    <w:p>
      <w:r>
        <w:t>En cas de rééchelonnement des dettes ou de moratoire, c’est la décision de la commission de surendettement qui primera sur la décision du juge du bail qui a mis en place des délais de paiement.</w:t>
      </w:r>
    </w:p>
    <w:p>
      <w:r>
        <w:t>En cas d’effacement de dettes par la commission de surendettement, et si le loyer et les charges courants sont bien payés pendant 2 ans, le bail est maintenu.</w:t>
      </w:r>
    </w:p>
    <w:p>
      <w:pPr>
        <w:pStyle w:val="Heading2"/>
      </w:pPr>
      <w:r>
        <w:t>Si ma dette de loyer est effacée par la commission de surendettement, le propriétaire peut-il activer le garant ?</w:t>
      </w:r>
    </w:p>
    <w:p>
      <w:r>
        <w:t>Dans ce cas, la dette est effacée pour le locataire mais le propriétaire est en droit de demander le remboursement des sommes impayées au garant, car l’effacement est personnel.</w:t>
      </w:r>
    </w:p>
    <w:p>
      <w:pPr>
        <w:pStyle w:val="Heading2"/>
      </w:pPr>
      <w:r>
        <w:t>Suis-je également protégé si un jugement d’expulsion a déjà été rendu ?</w:t>
      </w:r>
    </w:p>
    <w:p>
      <w:r>
        <w:t>Si une mesure d’expulsion a été prononcée avant la recevabilité du dossier de surendettement, le locataire n’est pas protégé de son expulsion. Néanmoins, la commission de surendettement peut saisir le juge du bail pour suspendre l’expulsion pour une durée maximale de deux ans.</w:t>
      </w:r>
    </w:p>
    <w:p>
      <w:pPr>
        <w:pStyle w:val="Heading2"/>
      </w:pPr>
      <w:r>
        <w:t>Je suis locataire et j’ai des difficultés financières : à qui dois-je m’adresser ?</w:t>
      </w:r>
    </w:p>
    <w:p>
      <w:r>
        <w:t>Vous avez des difficultés à payer votre loyer ? Vous pouvez prendre contact avec votre ADIL qui vous aide dans la résolution de conflits entre propriétaire et locataire en favorisant des démarches amiables, tout en vous informant sur les procédures légales. L'ADIL offre des analyses personnalisées de la situation des ménages. Elle assiste les ménages dans l'élaboration de plans d'apurement et oriente vers la réalisation du Diagnostic Social et Financier (DSF).</w:t>
      </w:r>
    </w:p>
    <w:p>
      <w:r>
        <w:t>L’association CRÉSUS lutte depuis 1992 contre le surendettement. Ce réseau regroupe 27 associations en France, réparties en 225 points d’accueil de proximité. Leur accompagnement est gratuit, confidentiel et sans durée limitée. Il se déroule en trois étapes :</w:t>
      </w:r>
    </w:p>
    <w:p>
      <w:r>
        <w:t>Diagnostic budgétaire : le conseiller analyse votre situation financière sur vos déclarations et pièces justificatives afin de calculer votre reste-à-vivre.</w:t>
      </w:r>
    </w:p>
    <w:p>
      <w:r>
        <w:t>Recommandations : le conseiller vous oriente vers les solutions les plus adaptées à votre situation (accompagnement budgétaire, négociation avec les créanciers, procédure de surendettement, orientation vers un tiers spécialisé…).</w:t>
      </w:r>
    </w:p>
    <w:p>
      <w:r>
        <w:t>Procédures : l’accompagnement proposé se construit sur la durée, de l’établissement du diagnostic jusqu’à la résolution des difficultés rencontrées.</w:t>
      </w:r>
    </w:p>
    <w:p>
      <w:r>
        <w:t>À retenir N'hésitez pas à contacter votre ADIL pour en savoir plus, et retrouvez l’association CRÉSUS proche de chez vous sur www.cresus.org.</w:t>
      </w:r>
    </w:p>
    <w:p>
      <w:pPr>
        <w:pStyle w:val="Heading2"/>
      </w:pPr>
      <w:r>
        <w:t>À retenir</w:t>
      </w:r>
    </w:p>
    <w:p>
      <w:r>
        <w:t>N'hésitez pas à contacter votre ADIL pour en savoir plus, et retrouvez l’association CRÉSUS proche de chez vous sur www.cresus.org.</w:t>
      </w:r>
    </w:p>
    <w:p>
      <w:r>
        <w:t>Retour à la rubrique "Parole d'expert"</w:t>
      </w:r>
    </w:p>
    <w:p>
      <w:pPr>
        <w:pStyle w:val="Heading2"/>
      </w:pPr>
      <w:r>
        <w:t>Des questions ?</w:t>
      </w:r>
    </w:p>
    <w:p>
      <w:r>
        <w:t>Votre ADIL vous conseille gratuitement ! N'hésitez pas à la contacter !</w:t>
      </w:r>
    </w:p>
    <w:p>
      <w:r>
        <w:t>En savoir plus</w:t>
      </w:r>
    </w:p>
    <w:p>
      <w:pPr>
        <w:pStyle w:val="Heading1"/>
      </w:pPr>
      <w:r>
        <w:t>Comment adapter son domicile pour bien vieillir chez soi ?</w:t>
      </w:r>
    </w:p>
    <w:p>
      <w:r>
        <w:rPr>
          <w:i/>
        </w:rPr>
        <w:t>https://www.anil.org/parole-expert-logement-location/adapter-son-domicile-pour-bien-vieillir-chez-soi/</w:t>
      </w:r>
    </w:p>
    <w:p>
      <w:r>
        <w:t>À jour au 15 avril 2025</w:t>
      </w:r>
    </w:p>
    <w:p>
      <w:r>
        <w:t>Bien vieillir chez soi se traduit par le maintien de son autonomie et de sa qualité de vie. Pour nos proches ou pour nous-même, propriétaire ou locataire, il est important de s'assurer que l'endroit où l'on vit est adapté et sécurisé pour nos vieux jours. Mais quand doit-on se préoccuper de l'adaptation de son logement ? Quelles pièces aménager ? Peut-on bénéficier d'aides financières pour effectuer des travaux d'aménagement ?</w:t>
      </w:r>
    </w:p>
    <w:p>
      <w:pPr>
        <w:pStyle w:val="Heading2"/>
      </w:pPr>
      <w:r>
        <w:t>Pourquoi est-il important d'adapter son domicile ?</w:t>
      </w:r>
    </w:p>
    <w:p>
      <w:r>
        <w:t>L'adaptation de son domicile au vieillissement permet d'assurer sa sécurité et sa qualité de vie. Cette adaptation est essentielle pour :</w:t>
      </w:r>
    </w:p>
    <w:p>
      <w:r>
        <w:t>Maintenir l'autonomie : dans la plupart des cas, rester chez soi est synonyme d'indépendance et de liberté. En adaptant son domicile, on peut conserver son autonomie en réduisant les obstacles physiques et en facilitant les activités quotidiennes.</w:t>
      </w:r>
    </w:p>
    <w:p>
      <w:r>
        <w:t>Prévenir les risques de chutes : les chutes sont l'une des principales causes de blessures graves chez les personnes âgées. En effectuant des modifications telles que l'installation de mains courantes, de barres d'appui et l'élimination des obstacles, on réduit considérablement le risque de chutes et de blessures.</w:t>
      </w:r>
    </w:p>
    <w:p>
      <w:r>
        <w:t>Améliorer le confort : avec l'âge, certains gestes et mouvements deviennent plus difficiles. Installer des équipements ergonomiques et des aménagements sur mesure, améliore le confort au quotidien et minimise les efforts nécessaires pour réaliser les tâches courantes.</w:t>
      </w:r>
    </w:p>
    <w:p>
      <w:r>
        <w:t>Faciliter l'accès aux soins : en rendant le logement plus accessible, on facilite également l'accès aux soins et aux services de santé à domicile. Cela peut permettre de recevoir les traitements nécessaires tout en restant dans un environnement familier.</w:t>
      </w:r>
    </w:p>
    <w:p>
      <w:r>
        <w:t>Préserver le bien-être : un domicile adapté favorise le bien-être global des personnes âgées en leur offrant un environnement sécurisé, confortable et fonctionnel.</w:t>
      </w:r>
    </w:p>
    <w:p>
      <w:pPr>
        <w:pStyle w:val="Heading2"/>
      </w:pPr>
      <w:r>
        <w:t>Quand doit-on se préoccuper de l’aménagement de son logement ?</w:t>
      </w:r>
    </w:p>
    <w:p>
      <w:r>
        <w:t>Dès que possible, pensez à l'aménagement de votre logement, et surtout avant que cela devienne une urgence. L'anticipation vous permettra d'étaler les travaux dans le temps, et de les mener en étant plus sereins.</w:t>
      </w:r>
    </w:p>
    <w:p>
      <w:r>
        <w:t>Vous n'avez pas eu l'occasion de vous en préoccuper ? Profitez d'un changement de situation pour passer à l'action, comme le départ à la retraite, des problèmes de santé, un incident ou une chute, l'arrivée d'un proche âgé à votre domicile, ou le début de signes de vieillissements.</w:t>
      </w:r>
    </w:p>
    <w:p>
      <w:pPr>
        <w:pStyle w:val="Heading2"/>
      </w:pPr>
      <w:r>
        <w:t>Quelles pièces doivent être aménagées ?</w:t>
      </w:r>
    </w:p>
    <w:p>
      <w:r>
        <w:t>Plusieurs pièces d'un domicile peuvent bénéficier d'aménagements spécifiques pour répondre aux besoins des personnes âgées et favoriser leur confort, leur sécurité et leur autonomie :</w:t>
      </w:r>
    </w:p>
    <w:p>
      <w:r>
        <w:t>La salle de bain : la salle de bain est l'une des pièces les plus critique à aménager, car elle présente des risques élevés de chutes et d'accidents. Des barres d'appui bien placées, des tapis antidérapants, des sièges de douche et le remplacement d'une baignoire par une douche peuvent contribuer à rendre cet espace plus sûr et accessible.</w:t>
      </w:r>
    </w:p>
    <w:p>
      <w:r>
        <w:t>La chambre : dans la chambre, il faut veiller à ce que le lit soit à une hauteur confortable pour entrer et sortir facilement. Des barres d'appui près du lit peuvent également être utiles. Un éclairage adéquat et des interrupteurs accessibles depuis le lit peuvent faciliter les déplacements nocturnes.</w:t>
      </w:r>
    </w:p>
    <w:p>
      <w:r>
        <w:t>La cuisine : dans la cuisine, il est important de rendre les éléments essentiels facilement accessibles. Cela peut inclure l'installation d'armoires à hauteur de bras, d'éviers avec des robinets à levier.</w:t>
      </w:r>
    </w:p>
    <w:p>
      <w:r>
        <w:t>Le salon : dans le salon, assurez-vous que les meubles sont disposés de manière à créer un espace dégagé pour faciliter la circulation. Des sièges confortables avec des accoudoirs et des surfaces stables pour poser des objets peuvent être utiles. Un éclairage bien réparti et des interrupteurs accessibles sont également importants.</w:t>
      </w:r>
    </w:p>
    <w:p>
      <w:r>
        <w:t>Les couloirs et les escaliers : ils doivent être dégagés de tout obstacle et bien éclairés pour éviter les chutes. Des mains courantes peuvent être installées le long des escaliers pour faciliter la montée et la descente. La largeur du couloir et des portes peuvent également être vérifiée pour s'assurer qu'on peut y circuler librement avec un fauteuil roulant.</w:t>
      </w:r>
    </w:p>
    <w:p>
      <w:r>
        <w:t>L'entrée : l'entrée doit être facilement accessible, avec des seuils de porte bas et des rampes si nécessaire. Un bon éclairage extérieur peut également améliorer la sécurité.</w:t>
      </w:r>
    </w:p>
    <w:p>
      <w:r>
        <w:t>Selon le cas, vous pouvez également investir dans des équipements plus poussés comme l'automatisation de la fermeture des volets, l'installation d'un système de téléassistance et d'un éclairage à détecteur de mouvement, ou encore d'un fauteuil monte-escalier.</w:t>
      </w:r>
    </w:p>
    <w:p>
      <w:r>
        <w:t>Attention : choisissez un professionnel qualifié pour effectuer vos travaux d'aménagement.</w:t>
      </w:r>
    </w:p>
    <w:p>
      <w:pPr>
        <w:pStyle w:val="Heading2"/>
      </w:pPr>
      <w:r>
        <w:t>Le saviez-vous ?</w:t>
      </w:r>
    </w:p>
    <w:p>
      <w:r>
        <w:t>Les locataires en situation de handicap ou de perte d'autonomie peuvent, sous certaines conditions, entreprendre des travaux d'adaptation de leur logement. Suivant la nature et l’étendue des travaux, il est impératif de demander l’autorisation de votre propriétaire par écrit.</w:t>
      </w:r>
    </w:p>
    <w:p>
      <w:pPr>
        <w:pStyle w:val="Heading2"/>
      </w:pPr>
      <w:r>
        <w:t>Peut-on bénéficier d'aides financières pour réaliser des travaux d'aménagement ?</w:t>
      </w:r>
    </w:p>
    <w:p>
      <w:r>
        <w:t>Selon votre situation, propriétaire ou locataire du parc privé, vous pouvez bénéficier d’aides financières.</w:t>
      </w:r>
    </w:p>
    <w:p>
      <w:pPr>
        <w:pStyle w:val="Heading2"/>
      </w:pPr>
      <w:r>
        <w:t>Le dispositif MaPrimeAdapt'</w:t>
      </w:r>
    </w:p>
    <w:p>
      <w:r>
        <w:t>L'Agence nationale de l'habitat (Anah) a lancé le 1 er janvier 2024 : MaPrimeAdapt’ (MPA), une nouvelle aide destinée à l'adaptation des logements. Les travaux d'adaptation éligibles peuvent porter à la fois sur l'intérieur et l'extérieur des logements (remplacement de la baignoire par une douche de plain-pied, installation d’un monte-escalier électrique, élargissement des portes, adaptation des revêtements...).</w:t>
      </w:r>
    </w:p>
    <w:p>
      <w:r>
        <w:t>Sous réserve d'un plafond de travaux fixé à 22.000 euros hors taxes, le montant accordé au titre de MaPrimeAdapt’ s'adapte au niveau de ressources du ménage :</w:t>
      </w:r>
    </w:p>
    <w:p>
      <w:r>
        <w:t>50 % du coût des travaux pour les ménages aux revenus modestes;</w:t>
      </w:r>
    </w:p>
    <w:p>
      <w:r>
        <w:t>70 % du coût des travaux pour les ménages aux revenus très modestes.</w:t>
      </w:r>
    </w:p>
    <w:p>
      <w:r>
        <w:t>Une assistance à maîtrise d'ouvrage (AMO) est obligatoire. En tant qu'interlocuteur privilégié du ménage tout au long de la réalisation des travaux, l'AMO réalise entre autres un diagnostic, établit un projet de travaux et élabore un plan de financement.</w:t>
      </w:r>
    </w:p>
    <w:p>
      <w:r>
        <w:t>MaPrimeAdapt’ est cumulable avec les aides locales, les aides à la rénovation énergétique (MPR Parcours accompagné…), ainsi que la prestation de compensation du handicap (PCH).</w:t>
      </w:r>
    </w:p>
    <w:p>
      <w:r>
        <w:t>En savoir plus sur comment bénéficier de l'aide à l'adaptation des logements</w:t>
      </w:r>
    </w:p>
    <w:p>
      <w:r>
        <w:t>D'autres aides peuvent être délivrées par :</w:t>
      </w:r>
    </w:p>
    <w:p>
      <w:r>
        <w:t>les caisses de retraites : certaines proposent des dispositifs d'aide peuvent être cumulés avec MaPrimeAdapt';</w:t>
      </w:r>
    </w:p>
    <w:p>
      <w:r>
        <w:t>les collectivités territoriales : des régions, départements ou communes accordent des aides, des prêts, et des subventions selon des conditions définies localement;</w:t>
      </w:r>
    </w:p>
    <w:p>
      <w:r>
        <w:t>le prêt travaux d'adaptation du logement au handicap et Louer pour l’emploi d’Action logement.</w:t>
      </w:r>
    </w:p>
    <w:p>
      <w:pPr>
        <w:pStyle w:val="Heading2"/>
      </w:pPr>
      <w:r>
        <w:t>Le saviez-vous ?</w:t>
      </w:r>
    </w:p>
    <w:p>
      <w:r>
        <w:t>Si vous n’êtes pas éligible au dispositif de MaPrimeAdapt’, vous pouvez peut-être bénéficier d'un crédit d'impôt si des travaux d'équipement ont été réalisés dans votre logement et que vous êtes une personne âgée en perte d'autonomie.</w:t>
      </w:r>
    </w:p>
    <w:p>
      <w:pPr>
        <w:pStyle w:val="Heading2"/>
      </w:pPr>
      <w:r>
        <w:t>Les équipements financés</w:t>
      </w:r>
    </w:p>
    <w:p>
      <w:r>
        <w:t>Les aides techniques</w:t>
      </w:r>
    </w:p>
    <w:p>
      <w:r>
        <w:t>Ce type de matériel simplifie de nombreuses tâches ou gestes du quotidien :</w:t>
      </w:r>
    </w:p>
    <w:p>
      <w:r>
        <w:t>aide aux déplacements en intérieur et en extérieur (canne, déambulateur, fauteuil roulant...);</w:t>
      </w:r>
    </w:p>
    <w:p>
      <w:r>
        <w:t>aide à la préparation et à la prise du repas (couverts à manche antidérapant, planche à découper antidérapante...);</w:t>
      </w:r>
    </w:p>
    <w:p>
      <w:r>
        <w:t>aide à la prise de médicaments (pilulier, coupe-comprimé…);</w:t>
      </w:r>
    </w:p>
    <w:p>
      <w:r>
        <w:t>aide aux transferts (lève-personne, fauteuil releveur…);</w:t>
      </w:r>
    </w:p>
    <w:p>
      <w:r>
        <w:t>aide à l’hygiène et à l'habillage (rehausseur de WC, siège de bain, enfile bas ou soutien-gorge…);</w:t>
      </w:r>
    </w:p>
    <w:p>
      <w:r>
        <w:t>aide à la communication (téléphone à grosses touches, appareils auditifs…);</w:t>
      </w:r>
    </w:p>
    <w:p>
      <w:r>
        <w:t>aide aux loisirs (cartes géantes, loupe éclairante…).</w:t>
      </w:r>
    </w:p>
    <w:p>
      <w:r>
        <w:t>Des équipes locales d’accompagnement sur les aides techniques (EQLAAT) existent. Renseignez-vous auprès de votre commune.</w:t>
      </w:r>
    </w:p>
    <w:p>
      <w:r>
        <w:t>Les aides technologiques</w:t>
      </w:r>
    </w:p>
    <w:p>
      <w:r>
        <w:t>Les technologies de l’information et de la communication sont utilisées pour favoriser l’autonomie des personnes (bracelets avec système de géolocalisation pour favoriser et sécuriser les déplacements, applications sur tablette ou smartphone pour travailler les capacités cognitives ou avoir des rappels de ses rendez-vous…).</w:t>
      </w:r>
    </w:p>
    <w:p>
      <w:r>
        <w:t>Les aides domotiques</w:t>
      </w:r>
    </w:p>
    <w:p>
      <w:r>
        <w:t>La technologie est utilisée pour automatiser et contrôler divers aspects de la maison, afin d'améliorer le confort, la sécurité et l'accessibilité. Par exemple : un détecteur de présence qui allume automatiquement la lumière la nuit dans la chambre ou le couloir afin d’éviter des chutes.</w:t>
      </w:r>
    </w:p>
    <w:p>
      <w:pPr>
        <w:pStyle w:val="Heading2"/>
      </w:pPr>
      <w:r>
        <w:t>Le saviez-vous ?</w:t>
      </w:r>
    </w:p>
    <w:p>
      <w:r>
        <w:t>La loi du 8 avril 2024 “bien-vieillir” a créé un Service public départemental de l'autonomie (SPDA), sorte de guichet unique à destination des personnes âgées, destiné à simplifier le parcours usager et à garantir que le maintien à domicile est soutenu.</w:t>
      </w:r>
    </w:p>
    <w:p>
      <w:r>
        <w:t>À retenir N'hésitez pas à contacter votre ADIL pour en savoir plus sur votre projet de travaux d'aménagement.</w:t>
      </w:r>
    </w:p>
    <w:p>
      <w:pPr>
        <w:pStyle w:val="Heading2"/>
      </w:pPr>
      <w:r>
        <w:t>À retenir</w:t>
      </w:r>
    </w:p>
    <w:p>
      <w:r>
        <w:t>N'hésitez pas à contacter votre ADIL pour en savoir plus sur votre projet de travaux d'aménagement.</w:t>
      </w:r>
    </w:p>
    <w:p>
      <w:r>
        <w:t>Retour à la rubrique "Parole d'expert"</w:t>
      </w:r>
    </w:p>
    <w:p>
      <w:pPr>
        <w:pStyle w:val="Heading2"/>
      </w:pPr>
      <w:r>
        <w:t>Des questions ?</w:t>
      </w:r>
    </w:p>
    <w:p>
      <w:r>
        <w:t>Votre ADIL vous conseille gratuitement ! N'hésitez pas à la contacter !</w:t>
      </w:r>
    </w:p>
    <w:p>
      <w:r>
        <w:t>En savoir plus</w:t>
      </w:r>
    </w:p>
    <w:p>
      <w:pPr>
        <w:pStyle w:val="Heading1"/>
      </w:pPr>
      <w:r>
        <w:t>Comment puis-je mettre en place la cohabitation intergénérationnelle solidaire dans mon logement ?</w:t>
      </w:r>
    </w:p>
    <w:p>
      <w:r>
        <w:rPr>
          <w:i/>
        </w:rPr>
        <w:t>https://www.anil.org/parole-expert-logement-location/cohabitation-intergenerationnelle-solidaire/</w:t>
      </w:r>
    </w:p>
    <w:p>
      <w:r>
        <w:t>La cohabitation intergénérationnelle solidaire est une réponse à l'isolement des personnes âgées et au manque de logements abordables pour les jeunes. Mais comment organiser une cohabitation intergénérationnelle solidaire ? Que faut-il savoir sur son encadrement ? Quels sont les engagements à prendre ? Peut-on bénéficier d'aides au logement ?</w:t>
      </w:r>
    </w:p>
    <w:p>
      <w:pPr>
        <w:pStyle w:val="Heading2"/>
      </w:pPr>
      <w:r>
        <w:t>Qu'est ce que la cohabitation intergénérationnelle solidaire ?</w:t>
      </w:r>
    </w:p>
    <w:p>
      <w:r>
        <w:t>La cohabitation intergénérationnelle solidaire est une solution d'entraide où les seniors de plus de 60 ans peuvent louer ou sous-louer une partie de leur domicile à des jeunes âgés de moins de 30 ans. Cette solution repose sur un échange mutuel où le jeune occupant offre sa présence bienveillante et réalise de menus-services, en contrepartie d'un loyer modeste.</w:t>
      </w:r>
    </w:p>
    <w:p>
      <w:r>
        <w:t>Cet arrangement répond à plusieurs enjeux :</w:t>
      </w:r>
    </w:p>
    <w:p>
      <w:r>
        <w:t>faire face à la crise du logement et proposer une solution aux jeunes de moins de 30 ans;</w:t>
      </w:r>
    </w:p>
    <w:p>
      <w:r>
        <w:t>briser l'isolement des personnes âgées et favoriser la solidarité intergénérationnelle;</w:t>
      </w:r>
    </w:p>
    <w:p>
      <w:r>
        <w:t>permettre au senior de rester dans son domicile et d'avoir une présence rassurante.</w:t>
      </w:r>
    </w:p>
    <w:p>
      <w:pPr>
        <w:pStyle w:val="Heading2"/>
      </w:pPr>
      <w:r>
        <w:t>Que faut-il savoir sur l'encadrement d’une cohabitation intergénérationnelle solidaire ?</w:t>
      </w:r>
    </w:p>
    <w:p>
      <w:pPr>
        <w:pStyle w:val="Heading2"/>
      </w:pPr>
      <w:r>
        <w:t>Le contrat</w:t>
      </w:r>
    </w:p>
    <w:p>
      <w:r>
        <w:t>Il est essentiel d' établir un contrat pour encadrer la cohabitation intergénérationnelle solidaire afin d'éviter toutes potentielles problématiques. Dans ce contrat, doivent figurer les modalités de la cohabitation et les engagements mutuels.</w:t>
      </w:r>
    </w:p>
    <w:p>
      <w:r>
        <w:t>Sa durée est déterminée librement par les deux parties. En cas de résiliation par l'une d'elles, un préavis d'un mois s'applique.</w:t>
      </w:r>
    </w:p>
    <w:p>
      <w:pPr>
        <w:pStyle w:val="Heading2"/>
      </w:pPr>
      <w:r>
        <w:t>L'accompagnement par une structure tierce</w:t>
      </w:r>
    </w:p>
    <w:p>
      <w:r>
        <w:t>Pour faciliter la mise en relation entre les personnes âgées disposant d'un logement et les moins de 30 ans en quête d'un lieu de résidence, des associations ont pour vocation de vous accompagner dans ce projet. Elles offrent également un suivi régulier du binôme formé par le senior et le jeune pendant la période de cohabitation, ainsi qu'un accompagnement personnalisé pour les deux parties.</w:t>
      </w:r>
    </w:p>
    <w:p>
      <w:r>
        <w:t>Consultez le site du réseau Cohabilis, regroupant des structures qui mettent en œuvre des solutions d’habitat partagé.</w:t>
      </w:r>
    </w:p>
    <w:p>
      <w:pPr>
        <w:pStyle w:val="Heading2"/>
      </w:pPr>
      <w:r>
        <w:t>Quels sont les engagements à prendre ?</w:t>
      </w:r>
    </w:p>
    <w:p>
      <w:pPr>
        <w:pStyle w:val="Heading2"/>
      </w:pPr>
      <w:r>
        <w:t>L'engagement du jeune</w:t>
      </w:r>
    </w:p>
    <w:p>
      <w:r>
        <w:t>Le contrat suppose une contrepartie financière modeste réglée par le jeune au senior. Pour le parc privé, elle est librement convenue entre les parties. Pour le parc social, la contrepartie est calculée au prorata du loyer et des charges, rapporté à la surface habitable du logement mis à disposition.</w:t>
      </w:r>
    </w:p>
    <w:p>
      <w:r>
        <w:t>Dans tous les cas, la contrepartie demandée au jeune peut inclure en plus d’une partie loyer, une partie des charges locatives et des abonnements.</w:t>
      </w:r>
    </w:p>
    <w:p>
      <w:r>
        <w:t>En complément de cette contrepartie, le jeune peut réaliser des menus services qui peuvent, par exemple, correspondre à des temps de présence bienveillante et de partage certains soirs de la semaine. Les menus services sont réalisés sans but lucratif. En cas d'abus, il serait possible d'avoir une requalification en contrat de travail.</w:t>
      </w:r>
    </w:p>
    <w:p>
      <w:pPr>
        <w:pStyle w:val="Heading2"/>
      </w:pPr>
      <w:r>
        <w:t>Le saviez-vous ?</w:t>
      </w:r>
    </w:p>
    <w:p>
      <w:r>
        <w:t>Les “menus service” ne peuvent être des soins infirmiers ou des activités qui s'y rattachent (toilettes, délivrance et surveillance de prise de médicaments, etc.)</w:t>
      </w:r>
    </w:p>
    <w:p>
      <w:r>
        <w:t>Tout au long de la vie du contrat, le jeune est tenu de :</w:t>
      </w:r>
    </w:p>
    <w:p>
      <w:r>
        <w:t>user paisiblement des locaux;</w:t>
      </w:r>
    </w:p>
    <w:p>
      <w:r>
        <w:t>payer la contrepartie financière prévue au contrat;</w:t>
      </w:r>
    </w:p>
    <w:p>
      <w:r>
        <w:t>le cas échéant, réaliser les menus services selon les modalités prévues;</w:t>
      </w:r>
    </w:p>
    <w:p>
      <w:r>
        <w:t>répondre des dégradations éventuelles.</w:t>
      </w:r>
    </w:p>
    <w:p>
      <w:r>
        <w:t>La souscription d’un contrat d’assurance peut être prévue au contrat.</w:t>
      </w:r>
    </w:p>
    <w:p>
      <w:pPr>
        <w:pStyle w:val="Heading2"/>
      </w:pPr>
      <w:r>
        <w:t>L'engagement du senior</w:t>
      </w:r>
    </w:p>
    <w:p>
      <w:r>
        <w:t>Le senior s’engage à ce que la contribution financière demandée soit modeste. Il doit veiller à ce que les locaux mis à disposition du jeune soit en bon état d’usage, qu’ils ne présentent aucun risque pour la sécurité physique et la santé et qu’il offre les conditions d’hygiène et de confort exigées pour une affectation à un usage d'habitation.</w:t>
      </w:r>
    </w:p>
    <w:p>
      <w:r>
        <w:t>Tout au long de la vie du contrat, le senior est tenu de :</w:t>
      </w:r>
    </w:p>
    <w:p>
      <w:r>
        <w:t>entretenir l'habitation en l’état;</w:t>
      </w:r>
    </w:p>
    <w:p>
      <w:r>
        <w:t>assurer un usage paisible des lieux;</w:t>
      </w:r>
    </w:p>
    <w:p>
      <w:r>
        <w:t>garantir contre les vices et défauts qui empêcheraient l’usage du domicile.</w:t>
      </w:r>
    </w:p>
    <w:p>
      <w:pPr>
        <w:pStyle w:val="Heading2"/>
      </w:pPr>
      <w:r>
        <w:t>La cohabitation intergénérationnelle permet-elle de bénéficier d'aides au logement ?</w:t>
      </w:r>
    </w:p>
    <w:p>
      <w:r>
        <w:t>Avec la loi Évolution du logement, de l'aménagement et du numérique (ELAN), un locataire qui sous-loue une partie de son habitation à un jeune de moins de 30 ans pourrait être éligible aux aides au logement, s'il remplit les critères d’attribution.</w:t>
      </w:r>
    </w:p>
    <w:p>
      <w:r>
        <w:t>De même, le jeune de moins de 30 ans qui sous-loue une partie du domicile pourrait également bénéficier des aides au logement, à condition de répondre aux critères d’attribution.</w:t>
      </w:r>
    </w:p>
    <w:p>
      <w:pPr>
        <w:pStyle w:val="Heading2"/>
      </w:pPr>
      <w:r>
        <w:t>Le saviez-vous ?</w:t>
      </w:r>
    </w:p>
    <w:p>
      <w:r>
        <w:t>Une fiche synthétique sur la cohabitation intergénérationnelle est à votre disposition sur le site de l'ANIL.</w:t>
      </w:r>
    </w:p>
    <w:p>
      <w:r>
        <w:t>Rubrique "Questions fréquentest"</w:t>
      </w:r>
    </w:p>
    <w:p>
      <w:pPr>
        <w:pStyle w:val="Heading2"/>
      </w:pPr>
      <w:r>
        <w:t>Un simple échange avec l’ADIL peut vous éviter bien des difficultés !</w:t>
      </w:r>
    </w:p>
    <w:p>
      <w:r>
        <w:t>Elle vous conseille gratuitement ! N'hésitez pas à la contacter !</w:t>
      </w:r>
    </w:p>
    <w:p>
      <w:r>
        <w:t>Découvrir</w:t>
      </w:r>
    </w:p>
    <w:p>
      <w:pPr>
        <w:pStyle w:val="Heading1"/>
      </w:pPr>
      <w:r>
        <w:t>Comment devenir locataire ou propriétaire en étant intérimaire ?</w:t>
      </w:r>
    </w:p>
    <w:p>
      <w:r>
        <w:rPr>
          <w:i/>
        </w:rPr>
        <w:t>https://www.anil.org/parole-expert-logement-interimaire-locataire-proprietaire/</w:t>
      </w:r>
    </w:p>
    <w:p>
      <w:r>
        <w:t>À jour au 10 janvier 2023,</w:t>
      </w:r>
    </w:p>
    <w:p>
      <w:r>
        <w:t>Vous êtes intérimaire et vous recherchez un logement à louer ou à acheter ? Être en statut professionnel intérimaire signifie que vous avez des missions pour une durée limitée dans une entreprise. Dans le cadre d’un projet de location ou d’achat, vous pouvez avoir des difficultés pour obtenir un logement ou un crédit immobilier. Existe-t-il des solutions pour les intérimaires ?</w:t>
      </w:r>
    </w:p>
    <w:p>
      <w:pPr>
        <w:pStyle w:val="Heading2"/>
      </w:pPr>
      <w:r>
        <w:t>Je suis intérimaire et je veux louer un logement, comment faire ?</w:t>
      </w:r>
    </w:p>
    <w:p>
      <w:r>
        <w:t>Dans le cadre de la location, il est possible que vous fassiez face à des refus des agences immobilières ou des bailleurs en raison de votre statut professionnel. Même avec un dossier complet, des garants et de nombreux documents pour démontrer votre capacité à payer votre loyer, il est parfois difficile de louer un logement. Cependant, des solutions existent pour vous aider dans votre recherche de logement.</w:t>
      </w:r>
    </w:p>
    <w:p>
      <w:pPr>
        <w:pStyle w:val="Heading2"/>
      </w:pPr>
      <w:r>
        <w:t>Bénéficiez des services mis en place par Le FASTT pour les intérimaires</w:t>
      </w:r>
    </w:p>
    <w:p>
      <w:r>
        <w:t>Le FASTT (Fonds d’Action Sociale du Travail Temporaire) est un organisme qui met en place des solutions pour les salariés intérimaires.</w:t>
      </w:r>
    </w:p>
    <w:p>
      <w:r>
        <w:t>Grâce au FASTT, votre recherche de logement sera plus accessible. En effet, v ous pouvez retrouver un "espace logement" sur le site qui propose plusieurs services :</w:t>
      </w:r>
    </w:p>
    <w:p>
      <w:r>
        <w:t>un outil de recherche adapté et si besoin un coach en ligne;</w:t>
      </w:r>
    </w:p>
    <w:p>
      <w:r>
        <w:t>des annonces logements correspondant à votre recherche et votre profil;</w:t>
      </w:r>
    </w:p>
    <w:p>
      <w:r>
        <w:t>un dossier à constituer via la plateforme et à envoyer au bailleur.</w:t>
      </w:r>
    </w:p>
    <w:p>
      <w:r>
        <w:t>En créant votre espace, vous allez pouvoir être accompagné par un conseiller logement disponible pour la recherche de votre logement.</w:t>
      </w:r>
    </w:p>
    <w:p>
      <w:r>
        <w:t>À retenir Si vous avez besoin d'un logement temporaire pour une de vos missions qui se trouve loin de votre location actuelle, le FASTT propose un service : FASTT SOS logement en déplacement.</w:t>
      </w:r>
    </w:p>
    <w:p>
      <w:pPr>
        <w:pStyle w:val="Heading2"/>
      </w:pPr>
      <w:r>
        <w:t>À retenir</w:t>
      </w:r>
    </w:p>
    <w:p>
      <w:r>
        <w:t>Si vous avez besoin d'un logement temporaire pour une de vos missions qui se trouve loin de votre location actuelle, le FASTT propose un service : FASTT SOS logement en déplacement.</w:t>
      </w:r>
    </w:p>
    <w:p>
      <w:pPr>
        <w:pStyle w:val="Heading2"/>
      </w:pPr>
      <w:r>
        <w:t>Demandez la garantie Visale d’Action Logement pour rassurer les propriétaires-bailleurs</w:t>
      </w:r>
    </w:p>
    <w:p>
      <w:r>
        <w:t>Si vous n’avez pas de garant, il existe un dispositif gratuit accordé par Action Logement : la garantie Visale. Cette garantie est proposée par Action Logement et protège le bailleur, pendant toute la durée du bail, en cas d’impayés de loyers ou de charges (jusqu’à 36 mensualités pour un logement dans le parc privé et 9 mois pour un logement dans le parc social).</w:t>
      </w:r>
    </w:p>
    <w:p>
      <w:r>
        <w:t>À savoir Sous conditions et après avoir créé votre espace pour une demande de logement social, vous pouvez vous connecter via la plateforme AL ’in que propose Action Logement. La plateforme permet de vous proposer des offres de logements liées à votre situation.</w:t>
      </w:r>
    </w:p>
    <w:p>
      <w:pPr>
        <w:pStyle w:val="Heading2"/>
      </w:pPr>
      <w:r>
        <w:t>À savoir</w:t>
      </w:r>
    </w:p>
    <w:p>
      <w:r>
        <w:t>Sous conditions et après avoir créé votre espace pour une demande de logement social, vous pouvez vous connecter via la plateforme AL ’in que propose Action Logement. La plateforme permet de vous proposer des offres de logements liées à votre situation.</w:t>
      </w:r>
    </w:p>
    <w:p>
      <w:pPr>
        <w:pStyle w:val="Heading2"/>
      </w:pPr>
      <w:r>
        <w:t>Je suis intérimaire et j’aimerais faire un achat immobilier, c’est possible ?</w:t>
      </w:r>
    </w:p>
    <w:p>
      <w:r>
        <w:t>Dans le cadre de l' accession à la propriété, en tant qu'intérimaire vous êtes soumis aux mêmes conditions qu'une personne en CDI ou CDD. Vous êtes également éligible à différents prêts pour vous aider dans votre projet en fonction de vos conditions de ressources. La banque apprécie chaque dossier au cas par cas.</w:t>
      </w:r>
    </w:p>
    <w:p>
      <w:pPr>
        <w:pStyle w:val="Heading2"/>
      </w:pPr>
      <w:r>
        <w:t>Justifiez d'un dossier complet pour le financement de votre logement</w:t>
      </w:r>
    </w:p>
    <w:p>
      <w:r>
        <w:t>Si vous avez le projet d’acheter une maison ou un appartement, vous allez peut-être devoir obtenir un crédit immobilier. Pour ce faire, il faudra apporter la preuve à votre banque de votre capacité à rembourser votre emprunt.</w:t>
      </w:r>
    </w:p>
    <w:p>
      <w:r>
        <w:t>Pour bien déterminer vos recherches et votre budget, vous pouvez dans un premier temps :</w:t>
      </w:r>
    </w:p>
    <w:p>
      <w:r>
        <w:t>définir le montant de votre apport personnel;</w:t>
      </w:r>
    </w:p>
    <w:p>
      <w:r>
        <w:t>prendre rendez-vous auprès d’une ADIL et un conseiller établira un diagnostic financier et un plan de financement;</w:t>
      </w:r>
    </w:p>
    <w:p>
      <w:r>
        <w:t>anticiper les différents frais annexes pour votre achat immobilier, tels que les frais de notaire (l’ANIL met à disposition un outil pour calculer vos frais d'acquisition).</w:t>
      </w:r>
    </w:p>
    <w:p>
      <w:pPr>
        <w:pStyle w:val="Heading2"/>
      </w:pPr>
      <w:r>
        <w:t>Bénéficiez des prêts réglementés pour votre projet d'achat</w:t>
      </w:r>
    </w:p>
    <w:p>
      <w:r>
        <w:t>Plusieurs prêts peuvent être mobilisés sous conditions :</w:t>
      </w:r>
    </w:p>
    <w:p>
      <w:r>
        <w:t>le Prêt à taux zéro pour l'achat ou la construction d'un logement (PTZ);</w:t>
      </w:r>
    </w:p>
    <w:p>
      <w:r>
        <w:t>l'Eco-prêt à taux zéro pour financer des travaux d'économies d'énergie (Eco- PTZ);</w:t>
      </w:r>
    </w:p>
    <w:p>
      <w:r>
        <w:t>le prêt d'accession sociale (PAS) à la propriété;</w:t>
      </w:r>
    </w:p>
    <w:p>
      <w:r>
        <w:t>le prêt épargne logement à partir d'un compte épargne logement (CEL);</w:t>
      </w:r>
    </w:p>
    <w:p>
      <w:r>
        <w:t>ou encore le Prêt épargne logement (PEL).</w:t>
      </w:r>
    </w:p>
    <w:p>
      <w:r>
        <w:t>Certaines collectivités locales accordent des aides financières qui permettent aux ménages de devenir propriétaire. Retrouvez l'outil de L'ANIL pour le recensement des aides locales favorisant l'accession à la propriété.</w:t>
      </w:r>
    </w:p>
    <w:p>
      <w:r>
        <w:t>Pour connaître les aides en fonction de votre situation professionnelle d'intérimaire, n’hésitez pas à contacter un conseiller de l'ADIL la plus proche de chez vous.</w:t>
      </w:r>
    </w:p>
    <w:p>
      <w:r>
        <w:t>En savoir plus</w:t>
      </w:r>
    </w:p>
    <w:p>
      <w:pPr>
        <w:pStyle w:val="Heading2"/>
      </w:pPr>
      <w:r>
        <w:t>Des questions ?</w:t>
      </w:r>
    </w:p>
    <w:p>
      <w:r>
        <w:t>Votre ADIL vous conseille gratuitement ! N'hésitez pas à la contacter !</w:t>
      </w:r>
    </w:p>
    <w:p>
      <w:pPr>
        <w:pStyle w:val="Heading1"/>
      </w:pPr>
      <w:r>
        <w:t>Location meublée de courte durée : Quelles solutions face aux problèmes de bruit ?</w:t>
      </w:r>
    </w:p>
    <w:p>
      <w:r>
        <w:rPr>
          <w:i/>
        </w:rPr>
        <w:t>https://www.anil.org/parole-expert-logement-location-meublee-courte-duree-nuisance-sonore/</w:t>
      </w:r>
    </w:p>
    <w:p>
      <w:r>
        <w:t>À jour au 26 décembre 2023</w:t>
      </w:r>
    </w:p>
    <w:p>
      <w:r>
        <w:t>La montée en puissance de plateformes de location touristique (Airbnb, Booking, Abritel, etc.) a changé nos habitudes de voyage et de réservation de logements. Néanmoins, cette évolution dans le domaine de l'hébergement s'accompagne de certains défis, en particulier en ce qui concerne les nuisances sonores et les relations parfois tendues avec ses voisins. Quand peut-on considérer qu'il y a des nuisances sonores dans ce type de location ? Quelles sont les limites autorisées en termes de bruit ? Quels sont les risques ? Comment y faire face ? Cet article apportera des réponses claires à ces questions cruciales.</w:t>
      </w:r>
    </w:p>
    <w:p>
      <w:pPr>
        <w:pStyle w:val="Heading2"/>
      </w:pPr>
      <w:r>
        <w:t>Quand peut-on parler de nuisances sonores dans une location touristique ?</w:t>
      </w:r>
    </w:p>
    <w:p>
      <w:r>
        <w:t>La jurisprudence condamne les troubles anormaux du voisinage. Pour éviter tout litige, les hôtes ont intérêt à établir, dans le contrat de location ou un règlement intérieur, des directives claires concernant le bruit, et réagir de manière efficace aux préoccupations soulevées par les voisins et les autorités compétentes.</w:t>
      </w:r>
    </w:p>
    <w:p>
      <w:r>
        <w:t>Par ailleurs, le Code de la santé publique prévoit : "Aucun bruit particulier ne doit, par sa durée, sa répétition ou son intensité, porter atteinte à la tranquillité du voisinage ou à la santé de l'homme, dans un lieu public ou privé, qu'une personne en soit elle-même à l'origine ou que ce soit par l'intermédiaire d'une personne, d'une chose dont elle a la garde ou d'un animal placé sous sa responsabilité."</w:t>
      </w:r>
    </w:p>
    <w:p>
      <w:r>
        <w:t>Les locataires peuvent causer des nuisances sonores si leurs bruits excessifs perturbent les voisins ou l'environnement local. Ces troubles peuvent prendre la forme de fêtes bruyantes, de musique forte, de cris, d'aboiements ou tout autres dérangements.</w:t>
      </w:r>
    </w:p>
    <w:p>
      <w:pPr>
        <w:pStyle w:val="Heading2"/>
      </w:pPr>
      <w:r>
        <w:t>Les risques des nuisances sonores dans un logement meublé de tourisme</w:t>
      </w:r>
    </w:p>
    <w:p>
      <w:pPr>
        <w:pStyle w:val="Heading2"/>
      </w:pPr>
      <w:r>
        <w:t>1. Impacts sur la communauté locale</w:t>
      </w:r>
    </w:p>
    <w:p>
      <w:r>
        <w:t>Les bruits excessifs des locataires touristiques peuvent créer un environnement désagréable pour les riverains et compromettre la qualité de vie dans le voisinage, ce qui nécessite l'utilisation de mesures pour atténuer ces nuisances et favoriser des relations harmonieuses entre les occupants temporaires et le voisinage.</w:t>
      </w:r>
    </w:p>
    <w:p>
      <w:pPr>
        <w:pStyle w:val="Heading2"/>
      </w:pPr>
      <w:r>
        <w:t>2. Risques pour la réputation du loueur</w:t>
      </w:r>
    </w:p>
    <w:p>
      <w:r>
        <w:t>Les hôtes qui choisissent d'ignorer les problèmes de bruit s'exposent à des évaluations défavorables découlant de conflits avec leurs voisins. Ces évaluations négatives peuvent affecter la réputation de l'hôte et compromettre sa capacité à attirer de futurs voyageurs. Il est donc essentiel que les propriétaires prennent des mesures proactives pour réduire les nuisances sonores, assurant ainsi une expérience agréable pour les occupants tout en préservant leur réputation au sein de la plateforme.</w:t>
      </w:r>
    </w:p>
    <w:p>
      <w:pPr>
        <w:pStyle w:val="Heading2"/>
      </w:pPr>
      <w:r>
        <w:t>3. Conséquences juridiques</w:t>
      </w:r>
    </w:p>
    <w:p>
      <w:r>
        <w:t>La jurisprudence condamne les troubles anormaux du voisinage. Pour éviter tout litige, les hôtes ont intérêt à établir des directives claires concernant le bruit, et réagir de manière efficace aux préoccupations soulevées par le voisinage.</w:t>
      </w:r>
    </w:p>
    <w:p>
      <w:pPr>
        <w:pStyle w:val="Heading2"/>
      </w:pPr>
      <w:r>
        <w:t>Comment agir en cas de perturbations sonores ?</w:t>
      </w:r>
    </w:p>
    <w:p>
      <w:pPr>
        <w:pStyle w:val="Heading2"/>
      </w:pPr>
      <w:r>
        <w:t>Vous êtes propriétaire d'un logement touristique :</w:t>
      </w:r>
    </w:p>
    <w:p>
      <w:r>
        <w:t>Établir des règles claires : Signalez clairement les règles relatives au bruit à vos locataires dès le début, en les intégrant dans le contrat de location ou le règlement intérieur, et lors de vos échanges avec les voyageurs. Aussi, il est recommandé de spécifier toutes les directives particulières qui s'appliquent à votre environnement, assurant ainsi une compréhension claire des attentes en matière de bruits.</w:t>
      </w:r>
    </w:p>
    <w:p>
      <w:r>
        <w:t>Bien communiquer avec vos voisins : Une bonne communication en amont demeure essentielle pour anticiper d'éventuels problèmes. Nous vous encourageons à informer vos voisins de la présence de voyageurs et à rester joignable en cas de débordements. Cette approche permet non seulement d'établir un contact direct avec les voyageurs pour prévenir d'éventuelles plaintes des voisins, mais elle contribue également à éviter des réclamations ou des potentielles sanctions.</w:t>
      </w:r>
    </w:p>
    <w:p>
      <w:pPr>
        <w:pStyle w:val="Heading2"/>
      </w:pPr>
      <w:r>
        <w:t>Vous êtes des voisins impactés :</w:t>
      </w:r>
    </w:p>
    <w:p>
      <w:r>
        <w:t>Communication ouverte : Communiquez ouvertement avec l'hôte ou le gestionnaire de la propriété dès que des perturbations sonores se produisent. La résolution amiable est généralement la méthode la plus efficace pour régler ces problèmes de manière constructive et prévenir toute escalade.</w:t>
      </w:r>
    </w:p>
    <w:p>
      <w:r>
        <w:t>Signaler les nuisances sonores : En cas d'échec de la communication ouverte, utilisez les outils de signalement mis à disposition par la plateforme de location ou contactez la Police ou la Gendarmerie local pour faire part de problèmes persistants.</w:t>
      </w:r>
    </w:p>
    <w:p>
      <w:pPr>
        <w:pStyle w:val="Heading2"/>
      </w:pPr>
      <w:r>
        <w:t>Pour les voyageurs :</w:t>
      </w:r>
    </w:p>
    <w:p>
      <w:r>
        <w:t>Respect du règlement : En tant que voyageur, vous avez signé et accepté le contrat de location et, le cas échéant, le règlement intérieur du logement s'il en existe un. Il est impératif que vous respectiez celui-ci strictement. Vous ne devez en aucun cas négliger les instructions de l'hôte, en particulier lorsque celles-ci spécifient clairement l'interdiction des fêtes ou établissent des restrictions quant au nombre d'occupants autorisés.</w:t>
      </w:r>
    </w:p>
    <w:p>
      <w:r>
        <w:t>Communication efficace : La communication est encore une fois une stratégie efficace pour résoudre des malentendus ou d'autres problèmes. Que ce soit en discutant avec les voisins concernés ou en engageant un dialogue avec l'hôte, il est possible d'apaiser les tensions tout en respectant les consignes établies.</w:t>
      </w:r>
    </w:p>
    <w:p>
      <w:r>
        <w:t>À savoir En cas de menace ou d'injures injustifiées associées à des allégations erronées de perturbations sonores, la personne concernée a la possibilité de déposer une plainte pour harcèlement. Il est crucial de prendre des mesures légales appropriées pour protéger ses droits et préserver son bien-être face à des déclarations diffamatoires.</w:t>
      </w:r>
    </w:p>
    <w:p>
      <w:pPr>
        <w:pStyle w:val="Heading2"/>
      </w:pPr>
      <w:r>
        <w:t>À savoir</w:t>
      </w:r>
    </w:p>
    <w:p>
      <w:r>
        <w:t>En cas de menace ou d'injures injustifiées associées à des allégations erronées de perturbations sonores, la personne concernée a la possibilité de déposer une plainte pour harcèlement. Il est crucial de prendre des mesures légales appropriées pour protéger ses droits et préserver son bien-être face à des déclarations diffamatoires.</w:t>
      </w:r>
    </w:p>
    <w:p>
      <w:pPr>
        <w:pStyle w:val="Heading2"/>
      </w:pPr>
      <w:r>
        <w:t>Que retenir en cas de nuisances sonores d'une location meublée de courte durée ?</w:t>
      </w:r>
    </w:p>
    <w:p>
      <w:r>
        <w:t>La gestion des perturbations sonores au sein des locations implique les hôtes, les voyageurs et les voisins. Les conséquences du bruit excessif peuvent être des effets sur l'entente avec les voisins, altérer la réputation de la location et même entraîner des conséquences légales. Une communication proactive, l'établissement de règles claires et le respect mutuel constituent les fondements essentiels pour garantir une expérience positive pour l'ensemble des parties impliquées.</w:t>
      </w:r>
    </w:p>
    <w:p>
      <w:r>
        <w:t>Pour toutes autres questions, n'hésitez pas à vous adresser à votre ADIL.</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Mon bailleur a augmenté mon loyer, est-ce normal ?</w:t>
      </w:r>
    </w:p>
    <w:p>
      <w:r>
        <w:rPr>
          <w:i/>
        </w:rPr>
        <w:t>https://www.anil.org/parole-expert-logement-location-bailleur-augmentation-loyer/</w:t>
      </w:r>
    </w:p>
    <w:p>
      <w:r>
        <w:t>À jour au 26 septembre 2023,</w:t>
      </w:r>
    </w:p>
    <w:p>
      <w:r>
        <w:t>Votre bailleur vous demande de payer un loyer plus conséquent ? L'augmentation du loyer dans le parc locatif privé par un bailleur peut être normale, mais elle est soumise à certaines règles. Alors, pourquoi votre bailleur a décidé d’augmenter le loyer ? Est-il en droit de le faire en cours de bail ou au renouvellement ?</w:t>
      </w:r>
    </w:p>
    <w:p>
      <w:pPr>
        <w:pStyle w:val="Heading2"/>
      </w:pPr>
      <w:r>
        <w:t>Votre bailleur peut-il augmenter le loyer en cours de bail ?</w:t>
      </w:r>
    </w:p>
    <w:p>
      <w:r>
        <w:t>Si vous avez reçu un avis d'augmentation de loyer de votre bailleur en cours de bail, renseignez-vous ! En effet, votre contrat de location (bail) peut prévoir que votre loyer sera augmenté chaque année. On parle dans ce cas de révision du loyer.</w:t>
      </w:r>
    </w:p>
    <w:p>
      <w:r>
        <w:t>Il s’agit d’une augmentation calculée en fonction de la variation de l’Indice de référence des loyers (IRL), publié chaque trimestre par l’Institut national de la statistique et des études économiques (Insee). L’ANIL publie sur son site toutes les informations sur l’IRL et dispose d’un outil de calcul pour la révision de loyer.</w:t>
      </w:r>
    </w:p>
    <w:p>
      <w:r>
        <w:t>Le contrat précise la date à laquelle la révision est applicable ainsi que l’IRL de référence (par exemple l’IRL du 1 er trimestre). Si le bail ne le précise pas, la révision est effectuée à la date anniversaire du contrat, en fonction du dernier IRL connu au moment de la signature du bail.</w:t>
      </w:r>
    </w:p>
    <w:p>
      <w:r>
        <w:t>Pour que la révision soit appliquée, le bailleur doit impérativement en faire la demande auprès du locataire.</w:t>
      </w:r>
    </w:p>
    <w:p>
      <w:r>
        <w:t>Le saviez-vous ? Depuis le 24 août 2022, il est interdit d’ augmenter le loyer des logements classés F et G, au sens du DPE, en cours annexé au bail. Ces mesures concernent les contrats de location conclus depuis le 24 août 2022 et s’appliquent progressivement aux baux en cours, en fonction de leur reconduction ou renouvellement. Elles entreront en vigueur le 1 er juillet 2024 pour les territoires d’Outre-mer.</w:t>
      </w:r>
    </w:p>
    <w:p>
      <w:pPr>
        <w:pStyle w:val="Heading2"/>
      </w:pPr>
      <w:r>
        <w:t>Le saviez-vous ?</w:t>
      </w:r>
    </w:p>
    <w:p>
      <w:r>
        <w:t>Depuis le 24 août 2022, il est interdit d’ augmenter le loyer des logements classés F et G, au sens du DPE, en cours annexé au bail. Ces mesures concernent les contrats de location conclus depuis le 24 août 2022 et s’appliquent progressivement aux baux en cours, en fonction de leur reconduction ou renouvellement. Elles entreront en vigueur le 1 er juillet 2024 pour les territoires d’Outre-mer.</w:t>
      </w:r>
    </w:p>
    <w:p>
      <w:pPr>
        <w:pStyle w:val="Heading2"/>
      </w:pPr>
      <w:r>
        <w:t>Les travaux réalisés par le bailleur en cours de bail :</w:t>
      </w:r>
    </w:p>
    <w:p>
      <w:r>
        <w:t>Le contrat de location peut prévoir qu’une augmentation de loyer sera appliquée en cours de bail en contrepartie de travaux d’amélioration réalisés par le bailleur. Cette augmentation est fixée librement entre le bailleur et vous. Elle doit donc avoir été négociée d’un commun accord et figurer de façon claire dans le contrat. C'est ce qu'on appelle une clause de travaux.</w:t>
      </w:r>
    </w:p>
    <w:p>
      <w:r>
        <w:t>Aussi, lorsque le bailleur a réalisé dans le logement ou dans les parties communes de l’immeuble, des travaux d’économies d’énergie, il peut sous conditions et avec votre accord, vous demander, en complément du paiement du loyer et des charges, une contribution financière. Il s'agit d' une contribution au partage des économies d'énergie.</w:t>
      </w:r>
    </w:p>
    <w:p>
      <w:pPr>
        <w:pStyle w:val="Heading2"/>
      </w:pPr>
      <w:r>
        <w:t>Votre bailleur peut-il augmenter le loyer au renouvellement du bail ?</w:t>
      </w:r>
    </w:p>
    <w:p>
      <w:r>
        <w:t>Votre contrat de location a été conclu pour une durée minimale de 3 ou 6 ans s’il s’agit d’une location vide et un an s’il s’agit d’une location meublée. Une fois arrivé à son terme, le contrat se reconduit en principe automatiquement.</w:t>
      </w:r>
    </w:p>
    <w:p>
      <w:r>
        <w:t>Votre bailleur peut toutefois vous adresser au moins 6 mois avant une demande d’augmentation de loyer.</w:t>
      </w:r>
    </w:p>
    <w:p>
      <w:r>
        <w:t>Les conditions dans lesquelles cette demande peut vous être adressée sont strictement encadrées par la loi.</w:t>
      </w:r>
    </w:p>
    <w:p>
      <w:r>
        <w:t>Depuis le 24 août 2022, il est interdit d’augmenter le loyer des logements classés F et G, au sens du DPE, lors du renouvellement du bail.</w:t>
      </w:r>
    </w:p>
    <w:p>
      <w:r>
        <w:t>Par ailleurs, le montant de l’augmentation que le bailleur peut vous adresser dépend en autres du lieu de situation du logement (zone tendue ou non, zone d’encadrement du niveau des loyers, notamment).</w:t>
      </w:r>
    </w:p>
    <w:p>
      <w:r>
        <w:t>Si vous n’êtes pas dans une zone tendue, votre bailleur peut vous adresser une demande d’augmentation de loyer s’il constate qu’il est sous-évalué par rapport aux loyers du voisinage, pour des logements similaires au vôtre. L’augmentation de loyer sera appliquée progressivement.</w:t>
      </w:r>
    </w:p>
    <w:p>
      <w:r>
        <w:t>Cependant, si votre logement est en zone tendue, il existe deux dispositifs d’encadrement des loyers :</w:t>
      </w:r>
    </w:p>
    <w:p>
      <w:r>
        <w:t>l’encadrement de l’évolution des loyers;</w:t>
      </w:r>
    </w:p>
    <w:p>
      <w:r>
        <w:t>l’encadrement du niveau des loyers.</w:t>
      </w:r>
    </w:p>
    <w:p>
      <w:r>
        <w:t>À noter L’augmentation de loyer proposée par votre bailleur doit vous être justifiée et ne s’applique pas automatiquement. Si vous la contestez, il doit impérativement saisir la Commission départementale de conciliation afin de rechercher une solution amiable. En l’absence d’accord, le bailleur doit saisir le tribunal judiciaire avant la fin de votre bail. À défaut, l’augmentation de loyer ne sera pas applicable.</w:t>
      </w:r>
    </w:p>
    <w:p>
      <w:pPr>
        <w:pStyle w:val="Heading2"/>
      </w:pPr>
      <w:r>
        <w:t>À noter</w:t>
      </w:r>
    </w:p>
    <w:p>
      <w:r>
        <w:t>L’augmentation de loyer proposée par votre bailleur doit vous être justifiée et ne s’applique pas automatiquement. Si vous la contestez, il doit impérativement saisir la Commission départementale de conciliation afin de rechercher une solution amiable. En l’absence d’accord, le bailleur doit saisir le tribunal judiciaire avant la fin de votre bail. À défaut, l’augmentation de loyer ne sera pas applicable.</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Quelles sont les questions à poser avant de louer son premier logement ?</w:t>
      </w:r>
    </w:p>
    <w:p>
      <w:r>
        <w:rPr>
          <w:i/>
        </w:rPr>
        <w:t>https://www.anil.org/parole-expert-logement-location-questions-premier-logement/</w:t>
      </w:r>
    </w:p>
    <w:p>
      <w:r>
        <w:t>À jour au 10 juin 2025</w:t>
      </w:r>
    </w:p>
    <w:p>
      <w:r>
        <w:t>Vous êtes en pleine recherche de votre premier logement et vous souhaitez vous organiser avant vos premières visites ? Préparez votre liste de questions pour ne rien oublier et éviter les mauvaises surprises ! Ci-dessous, le Top 10 des questions proposées par l’ANIL.</w:t>
      </w:r>
    </w:p>
    <w:p>
      <w:pPr>
        <w:pStyle w:val="Heading2"/>
      </w:pPr>
      <w:r>
        <w:t>1/ Quel est l’environnement du logement ?</w:t>
      </w:r>
    </w:p>
    <w:p>
      <w:r>
        <w:t>Le critère du quartier est primordial dans le choix d'un premier logement. En fonction de votre budget et du lieu de votre formation ou de votre travail, vous allez définir des préférences.</w:t>
      </w:r>
    </w:p>
    <w:p>
      <w:r>
        <w:t>Les commerces, les transports en commun et la sécurité sont également à prendre en compte dans votre décision.</w:t>
      </w:r>
    </w:p>
    <w:p>
      <w:pPr>
        <w:pStyle w:val="Heading2"/>
      </w:pPr>
      <w:r>
        <w:t>2/ Le logement est-il au prix du marché ?</w:t>
      </w:r>
    </w:p>
    <w:p>
      <w:r>
        <w:t>Avant de faire vos recherches, vous pouvez vous renseigner sur le prix médian ville par ville, en fonction des quartiers, sur le site observatoires-des-loyers.org. Vous pouvez y trouver le loyer mensuel, en fonction du nombre de pièces et de la période de construction du logement. Dans les cas où votre ville n'est pas couverte par un observatoire des loyers, vous pouvez consulter la carte des loyers.</w:t>
      </w:r>
    </w:p>
    <w:p>
      <w:r>
        <w:t>Si vous êtes en zone tendue, pensez à vérifier que le loyer respecte les dispositions relatives à l'encadrement des loyers.</w:t>
      </w:r>
    </w:p>
    <w:p>
      <w:pPr>
        <w:pStyle w:val="Heading2"/>
      </w:pPr>
      <w:r>
        <w:t>3/ Le logement dispose-t-il d'un stationnement ?</w:t>
      </w:r>
    </w:p>
    <w:p>
      <w:r>
        <w:t>Votre logement peut être proposé avec une place de parking.</w:t>
      </w:r>
    </w:p>
    <w:p>
      <w:r>
        <w:t>S'il ne comporte pas de stationnement, plusieurs options sont possibles :</w:t>
      </w:r>
    </w:p>
    <w:p>
      <w:r>
        <w:t>vous pouvez demander à louer une place de parking auprès d'un autre propriétaire de votre résidence ou dans votre quartier;</w:t>
      </w:r>
    </w:p>
    <w:p>
      <w:r>
        <w:t>vous pouvez opter pour vous garer dans les rues proches. Renseignez-vous également auprès de la mairie. En effet, dans certaines villes, vous pouvez constituer un dossier “résident” afin d'obtenir un tarif préférentiel pour pouvoir stationner votre véhicule dans les rues proches de votre domicile.</w:t>
      </w:r>
    </w:p>
    <w:p>
      <w:r>
        <w:t>N'hésitez pas à demander des solutions pour le stationnement de votre voiture (les anciens locataires ou le propriétaire peuvent apporter des recommandations).</w:t>
      </w:r>
    </w:p>
    <w:p>
      <w:r>
        <w:t>Votre logement peut également proposer un stationnement pour les vélos (individuel ou local commun).</w:t>
      </w:r>
    </w:p>
    <w:p>
      <w:pPr>
        <w:pStyle w:val="Heading2"/>
      </w:pPr>
      <w:r>
        <w:t>4/ Le logement dispose-t-il d'annexes ?</w:t>
      </w:r>
    </w:p>
    <w:p>
      <w:r>
        <w:t>Dans un logement meublé ou vide, vous pouvez bénéficier d'annexes qui viennent compléter le logement dans lequel vous allez habiter (cellier, cave, box...).</w:t>
      </w:r>
    </w:p>
    <w:p>
      <w:r>
        <w:t>Le locataire est également dans l'obligation d'entretenir ses parties annexes. Ainsi, si une ampoule est grillée dans une cave, c'est à la charge du locataire.</w:t>
      </w:r>
    </w:p>
    <w:p>
      <w:r>
        <w:t>Ces annexes permettent de compléter la capacité de rangement possible et sont également vérifiées à l'état des lieux d'entrée et de sortie du logement.</w:t>
      </w:r>
    </w:p>
    <w:p>
      <w:pPr>
        <w:pStyle w:val="Heading2"/>
      </w:pPr>
      <w:r>
        <w:t>5/ Quel est le type de bail proposé par le bailleur ?</w:t>
      </w:r>
    </w:p>
    <w:p>
      <w:r>
        <w:t>En tant que futur locataire, il est essentiel de vérifier le type de bail avant de signer votre contrat de location. En effet, selon le bail, certaines règles peuvent être différentes (durée, préavis, montant maximal du dépôt de garantie etc.).</w:t>
      </w:r>
    </w:p>
    <w:p>
      <w:pPr>
        <w:pStyle w:val="Heading2"/>
      </w:pPr>
      <w:r>
        <w:t>Le bail d'un logement vide</w:t>
      </w:r>
    </w:p>
    <w:p>
      <w:r>
        <w:t>La durée minimale du bail d'un bien loué vide est de trois ans si le bailleur est un particulier, six ans si le bailleur est une personne morale.</w:t>
      </w:r>
    </w:p>
    <w:p>
      <w:r>
        <w:t>En tant que locataire, vous pouvez le quitter et donner congé à tout moment en cours de bail. Vous devrez toutefois en informer votre bailleur en respectant un préavis de trois mois. Dans certaines situations, le préavis pourra être réduit à un mois (si le logement est dans une zone tendue, en cas de changement dans votre situation professionnelle...).</w:t>
      </w:r>
    </w:p>
    <w:p>
      <w:pPr>
        <w:pStyle w:val="Heading2"/>
      </w:pPr>
      <w:r>
        <w:t>Le bail d'un logement meublé</w:t>
      </w:r>
    </w:p>
    <w:p>
      <w:r>
        <w:t>La durée du bail d'un logement meublé est d'un an renouvelable. Vous pourrez le quitter à tout moment, en respectant un préavis d'un mois.</w:t>
      </w:r>
    </w:p>
    <w:p>
      <w:pPr>
        <w:pStyle w:val="Heading2"/>
      </w:pPr>
      <w:r>
        <w:t>Le saviez-vous ?</w:t>
      </w:r>
    </w:p>
    <w:p>
      <w:r>
        <w:t>Si vous êtes étudiant, le bailleur peut vous proposer un bail meublé d'une durée de neuf mois (bail étudiant), sans reconduction ni renouvellement possible.</w:t>
      </w:r>
    </w:p>
    <w:p>
      <w:pPr>
        <w:pStyle w:val="Heading2"/>
      </w:pPr>
      <w:r>
        <w:t>Le bail mobilité</w:t>
      </w:r>
    </w:p>
    <w:p>
      <w:r>
        <w:t>Le bail mobilité est un contrat meublé de courte durée (un à dix mois), sans reconduction ni renouvellement possible.</w:t>
      </w:r>
    </w:p>
    <w:p>
      <w:r>
        <w:t>Il peut notamment être proposé aux étudiants. Vous n'aurez pas à verser un dépôt de garantie.</w:t>
      </w:r>
    </w:p>
    <w:p>
      <w:pPr>
        <w:pStyle w:val="Heading2"/>
      </w:pPr>
      <w:r>
        <w:t>6/ Quel est l'état général du logement ?</w:t>
      </w:r>
    </w:p>
    <w:p>
      <w:r>
        <w:t>Puisqu'il s'agit de votre premier logement, vous devez être vigilant à ne pas passer à côté de détails importants, par exemple :</w:t>
      </w:r>
    </w:p>
    <w:p>
      <w:r>
        <w:t>quel est l'état des murs ?</w:t>
      </w:r>
    </w:p>
    <w:p>
      <w:r>
        <w:t>quel est l'état, l'épaisseur et l'isolation des fenêtres ?</w:t>
      </w:r>
    </w:p>
    <w:p>
      <w:r>
        <w:t>où sont les rangements disponibles ?</w:t>
      </w:r>
    </w:p>
    <w:p>
      <w:r>
        <w:t>quel est l'état de la robinetterie ?</w:t>
      </w:r>
    </w:p>
    <w:p>
      <w:r>
        <w:t>Vous pouvez également demander la date de construction du logement.</w:t>
      </w:r>
    </w:p>
    <w:p>
      <w:r>
        <w:t>N'oubliez pas de prendre des photos et des vidéos pendant votre visite pour vous aider dans votre choix.</w:t>
      </w:r>
    </w:p>
    <w:p>
      <w:r>
        <w:t>Si votre habitation est dans une copropriété, n'hésitez pas à demander à visiter les parties communes et à questionner sur l'entretien de ces lieux.</w:t>
      </w:r>
    </w:p>
    <w:p>
      <w:pPr>
        <w:pStyle w:val="Heading2"/>
      </w:pPr>
      <w:r>
        <w:t>7/ Quels sont les équipements ?</w:t>
      </w:r>
    </w:p>
    <w:p>
      <w:r>
        <w:t>Si le logement est meublé, celui-ci doit comporter certains éléments mobiliers et des équipements obligatoires. Pendant votre visite, vous pouvez demander leur ancienneté et vérifier l'état.</w:t>
      </w:r>
    </w:p>
    <w:p>
      <w:r>
        <w:t>Si le logement est loué vide, il est possible que certains électroménagers/équipements soient également inclus dans le bail.</w:t>
      </w:r>
    </w:p>
    <w:p>
      <w:r>
        <w:t>Pour votre connexion internet, pensez également à demander si le logement dispose d'un raccordement à la fibre optique.</w:t>
      </w:r>
    </w:p>
    <w:p>
      <w:pPr>
        <w:pStyle w:val="Heading2"/>
      </w:pPr>
      <w:r>
        <w:t>8/ Quelle est la performance énergétique du logement ?</w:t>
      </w:r>
    </w:p>
    <w:p>
      <w:r>
        <w:t>Chaque logement est classé par le Diagnostic de performance énergétique (DPE) de A à G, en fonction de sa consommation énergétique d'une part, et d'émission de gaz à effet de serre, d'autre part. Avant de signer votre bail, il est important de demander le DPE au propriétaire. Il s'agit d'un document obligatoire, qui doit être joint au bail. Il permet notamment de savoir s’il est bien isolé et s’il consomme peu d’énergie pour être chauffé.</w:t>
      </w:r>
    </w:p>
    <w:p>
      <w:r>
        <w:t>Les annonces doivent indiquer les dépenses énergétiques annuelles (chauffage, refroidissement, production d'eau chaude sanitaire, etc). Cette information sera reprise dans le bail.</w:t>
      </w:r>
    </w:p>
    <w:p>
      <w:pPr>
        <w:pStyle w:val="Heading2"/>
      </w:pPr>
      <w:r>
        <w:t>9/ Quel est le type d’énergie dans le logement ?</w:t>
      </w:r>
    </w:p>
    <w:p>
      <w:r>
        <w:t>Dans un logement, vous pouvez retrouver différentes énergies : électricité, gaz, fioul, énergie solaire…</w:t>
      </w:r>
    </w:p>
    <w:p>
      <w:r>
        <w:t>Il est important de connaître les types d’énergies dans votre logement avant l’entrée dans les lieux afin que vous puissiez anticiper le montant de vos dépenses ou solliciter des prestataires pour vos contrats d’énergie.</w:t>
      </w:r>
    </w:p>
    <w:p>
      <w:r>
        <w:t>Si le logement est situé dans un immeuble collectif, il est nécessaire de demander s’il s’agit d’un chauffage collectif ou individuel. Par exemple, s'il est en copropriété, la période de chauffe pour un chauffage collectif peut être fixée par le règlement de copropriété ou en assemblée générale. Ainsi, en tant que locataire, vous ne pourrez pas bénéficier du chauffage en dehors de cette période. De plus, les dépenses seront avancées par le bailleur qui pourra vous en demander le remboursement, via des provisions de charges notamment.</w:t>
      </w:r>
    </w:p>
    <w:p>
      <w:r>
        <w:t>A contrario, si le chauffage est individuel, son entretien est de la responsabilité du locataire. Par exemple, une chaudière doit être révisée chaque année et le locataire peut également prendre un contrat de maintenance. Cet entretien est entièrement à sa charge. De plus, il appartiendra au locataire de souscrire les contrats d’énergie.</w:t>
      </w:r>
    </w:p>
    <w:p>
      <w:pPr>
        <w:pStyle w:val="Heading2"/>
      </w:pPr>
      <w:r>
        <w:t>10/ Quelles sont les charges locatives ?</w:t>
      </w:r>
    </w:p>
    <w:p>
      <w:r>
        <w:t>Les charges locatives sont des dépenses avancées par le propriétaire, mais qui peuvent être réclamées au locataire. Elles s’ajoutent au montant du loyer. Par exemple, ces charges comprennent les taxes d'enlèvement des ordures ménagères, la gestion de l'ascenseur, ou encore le salaire du gardien.</w:t>
      </w:r>
    </w:p>
    <w:p>
      <w:r>
        <w:t>Cette question est importante et déterminante dans un budget. Il est possible que les loyers de différents appartements soient similaires, mais qu'il y ait une différence avec les charges locatives.</w:t>
      </w:r>
    </w:p>
    <w:p>
      <w:r>
        <w:t>Selon le bail signé (meublé ou vide, bail mobilité, colocation), la participation du locataire aux charges peut être prévue sous la forme de provision, d’un forfait ou encore au réel (sur factures).</w:t>
      </w:r>
    </w:p>
    <w:p>
      <w:pPr>
        <w:pStyle w:val="Heading2"/>
      </w:pPr>
      <w:r>
        <w:t>Le saviez-vous ?</w:t>
      </w:r>
    </w:p>
    <w:p>
      <w:r>
        <w:t>L'ANIL a mis en place une check-list pour vous accompagner dans votre visite de logement. Ainsi, vous allez pouvoir répertorier tout au long de votre visite ses différentes caractéristiques et choisir en fonction de vos critères celui qui correspond le mieux à vos attentes.</w:t>
      </w:r>
    </w:p>
    <w:p>
      <w:pPr>
        <w:pStyle w:val="Heading2"/>
      </w:pPr>
      <w:r>
        <w:t>Une question logement ?</w:t>
      </w:r>
    </w:p>
    <w:p>
      <w:r>
        <w:t>À retenir N'hésitez pas à contacter votre ADIL pour en savoir plus.</w:t>
      </w:r>
    </w:p>
    <w:p>
      <w:pPr>
        <w:pStyle w:val="Heading2"/>
      </w:pPr>
      <w:r>
        <w:t>À retenir</w:t>
      </w:r>
    </w:p>
    <w:p>
      <w:r>
        <w:t>N'hésitez pas à contacter votre ADIL pour en savoir plus.</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Travailleur saisonnier : comment trouver un logement saisonnier ?</w:t>
      </w:r>
    </w:p>
    <w:p>
      <w:r>
        <w:rPr>
          <w:i/>
        </w:rPr>
        <w:t>https://www.anil.org/parole-expert-logement-trouver-location-saisonnier-travail/</w:t>
      </w:r>
    </w:p>
    <w:p>
      <w:r>
        <w:t>Vous êtes travailleur saisonnier, étudiant, stagiaire, ou en mission temporaire ? Vous cherchez à vous loger temporairement ? Quelles sont les solutions et les aides au logement pour les employés saisonniers ?</w:t>
      </w:r>
    </w:p>
    <w:p>
      <w:pPr>
        <w:pStyle w:val="Heading2"/>
      </w:pPr>
      <w:r>
        <w:t>Quelles sont les solutions de logement pour les saisonniers ?</w:t>
      </w:r>
    </w:p>
    <w:p>
      <w:pPr>
        <w:pStyle w:val="Heading2"/>
      </w:pPr>
      <w:r>
        <w:t>Demandez à votre empl oyeur</w:t>
      </w:r>
    </w:p>
    <w:p>
      <w:r>
        <w:t>Il est possible que votre employeur puisse prendre en charge votre hébergement où vous proposer une solution alternative pendant votre contrat.</w:t>
      </w:r>
    </w:p>
    <w:p>
      <w:r>
        <w:t>N’hésitez pas à poser la question dès votre entretien d’embauche afin de pouvoir vous organiser.</w:t>
      </w:r>
    </w:p>
    <w:p>
      <w:r>
        <w:t>Si votre employeur met à disposition un logement, celui-ci doit être décent : normes de confort minimales, en matière d'hygiène, de salubrité et de surface habitable. Il peut être individuel ou collectif, partagé avec d’autres saisonniers par exemple.</w:t>
      </w:r>
    </w:p>
    <w:p>
      <w:pPr>
        <w:pStyle w:val="Heading2"/>
      </w:pPr>
      <w:r>
        <w:t>Le saviez-vous ?</w:t>
      </w:r>
    </w:p>
    <w:p>
      <w:r>
        <w:t>Lorsque l'employeur met un hébergement à disposition d’un travailleur saisonnier, il doit être conforme aux dispositions du Code du travail, y compris lorsque les installations sont établies en dehors des limites des établissements ou chantiers.</w:t>
      </w:r>
    </w:p>
    <w:p>
      <w:r>
        <w:t>L’hébergement des salariés agricoles peut être assuré en résidence fixe ou en résidence mobile ou démontable. Lorsque l'hébergement est assuré en résidence fixe, des dispositions spécifiques s'appliquent en fonction de sa nature : individuelle ou collective. Les salariés agricoles ne peuvent pas être logés sous tente, sauf dans certains départements ou parties de départements où une autorisation à titre dérogatoire s'applique. Elle peut être accordée par l’inspection du travail du 1er juin au 15 septembre, sous conditions.</w:t>
      </w:r>
    </w:p>
    <w:p>
      <w:pPr>
        <w:pStyle w:val="Heading2"/>
      </w:pPr>
      <w:r>
        <w:t>Sollicitez la mairie du lieu de votre job saisonnier</w:t>
      </w:r>
    </w:p>
    <w:p>
      <w:r>
        <w:t>Si votre employeur ne propose pas de solution d'hébergement, vous pouvez vous renseigner auprès de la commune. Certaines municipalités ont mis en place des logements dédiés aux saisonniers : campings, résidences, hôtels…</w:t>
      </w:r>
    </w:p>
    <w:p>
      <w:pPr>
        <w:pStyle w:val="Heading2"/>
      </w:pPr>
      <w:r>
        <w:t>Renseignez-vous auprès des maisons des saisonniers</w:t>
      </w:r>
    </w:p>
    <w:p>
      <w:r>
        <w:t>L’Observatoire National de la Saisonnalité a mis en place un annuaire des Maisons de Saisonniers de France. Sur cet annuaire, vous pouvez obtenir plusieurs contacts d'hébergement en fonction de la localisation recherchée.</w:t>
      </w:r>
    </w:p>
    <w:p>
      <w:pPr>
        <w:pStyle w:val="Heading2"/>
      </w:pPr>
      <w:r>
        <w:t>Contactez les Foyers de jeunes travailleurs</w:t>
      </w:r>
    </w:p>
    <w:p>
      <w:r>
        <w:t>Les foyers de jeunes travailleurs (FJT) aussi appelés "Habitat jeunes", représentent également une alternative pour les travailleurs saisonniers qui recherchent un logement en location le temps de leur Contrat à Durée Déterminée (CDD).</w:t>
      </w:r>
    </w:p>
    <w:p>
      <w:r>
        <w:t>Ces Foyers peuvent vous accueillir pour une période d'au minimum un mis, reconductible tacitement si vous le souhaitez. Pour faire les démarches auprès d’un FJT, vous pouvez trouver un contact sur le site du service public.</w:t>
      </w:r>
    </w:p>
    <w:p>
      <w:pPr>
        <w:pStyle w:val="Heading2"/>
      </w:pPr>
      <w:r>
        <w:t>Informez-vous sur les offres de logement temporaire d'Action Logement</w:t>
      </w:r>
    </w:p>
    <w:p>
      <w:r>
        <w:t>Action Logement dispose d’un partenariat avec des organismes spécialisés en résidences hôtelières multiservices, d'offres de logements meublés qui peuvent être loués temporairement à des salariés en contrat saisonnier.</w:t>
      </w:r>
    </w:p>
    <w:p>
      <w:r>
        <w:t>Vous pouvez faire une demande si vous correspondez aux critères suivants :</w:t>
      </w:r>
    </w:p>
    <w:p>
      <w:r>
        <w:t>être salarié dans une entreprise du secteur privé de 10 salariés et plus, ou d'au moins 50 salariés s'il s'agit d'une entreprise du secteur agricole;</w:t>
      </w:r>
    </w:p>
    <w:p>
      <w:r>
        <w:t>être à la recherche d'un logement pour une personne seule ou pour un couple sans enfant;</w:t>
      </w:r>
    </w:p>
    <w:p>
      <w:r>
        <w:t>être majeur ou mineur émancipé.</w:t>
      </w:r>
    </w:p>
    <w:p>
      <w:pPr>
        <w:pStyle w:val="Heading2"/>
      </w:pPr>
      <w:r>
        <w:t>Optez pour de la cohabitation intergénérationnelle</w:t>
      </w:r>
    </w:p>
    <w:p>
      <w:r>
        <w:t>La cohabitation intergénérationnelle solidaire permet à des personnes de plus de 60 ans de louer ou de sous-louer une partie de leur logement à un jeune de moins de 30 ans, dans l’objectif de renforcer le lien social et de faciliter l’accès au logement. Vous pouvez opter pour cette option durant votre contrat saisonnier.</w:t>
      </w:r>
    </w:p>
    <w:p>
      <w:pPr>
        <w:pStyle w:val="Heading2"/>
      </w:pPr>
      <w:r>
        <w:t>Trouvez un logement dans le parc privé</w:t>
      </w:r>
    </w:p>
    <w:p>
      <w:r>
        <w:t>Un logement avec le bail mobilité</w:t>
      </w:r>
    </w:p>
    <w:p>
      <w:r>
        <w:t>Pour louer un logement pour une courte durée, vous pouvez chercher un logement qui propose le bail mobilité. Ce bail est ouvert aux personnes en mutation professionnelle et il doit être meublé. La durée est d’un à dix mois maximum.</w:t>
      </w:r>
    </w:p>
    <w:p>
      <w:r>
        <w:t>Un logement en colocation.</w:t>
      </w:r>
    </w:p>
    <w:p>
      <w:r>
        <w:t>Un logement en intermédiation locative.</w:t>
      </w:r>
    </w:p>
    <w:p>
      <w:pPr>
        <w:pStyle w:val="Heading2"/>
      </w:pPr>
      <w:r>
        <w:t>Quelles sont les aides au logement pour les saisonniers ?</w:t>
      </w:r>
    </w:p>
    <w:p>
      <w:pPr>
        <w:pStyle w:val="Heading2"/>
      </w:pPr>
      <w:r>
        <w:t>La garantie Visale pour votre caution locative</w:t>
      </w:r>
    </w:p>
    <w:p>
      <w:r>
        <w:t>Si vous êtes un travailleur saisonnier et que vous n’avez pas de garant, vous pouvez prétendre au dispositif "Garantie Visale" qui est une caution locative accordée par Action Logement. Vous pouvez déposer votre dossier directement sur le site d’Action Logement.</w:t>
      </w:r>
    </w:p>
    <w:p>
      <w:r>
        <w:t>Pour bénéficier de la garantie Visale, vous devez respecter les conditions suivantes :</w:t>
      </w:r>
    </w:p>
    <w:p>
      <w:r>
        <w:t>être âgé(e) de 18 ans minimum;</w:t>
      </w:r>
    </w:p>
    <w:p>
      <w:r>
        <w:t>disposer d’un contrat de travail avec la mention « saisonnier », en cours au moment de la demande ou commençant dans les trois mois;</w:t>
      </w:r>
    </w:p>
    <w:p>
      <w:r>
        <w:t>avoir sa résidence principale en dehors du bassin d'emploi de la mission saisonnière;</w:t>
      </w:r>
    </w:p>
    <w:p>
      <w:r>
        <w:t>pour un loyer plafonné en fonction de la localisation et des ressources du travailleur (au maximum 1.940 €).</w:t>
      </w:r>
    </w:p>
    <w:p>
      <w:r>
        <w:t>Pour les travailleurs saisonniers, Visale peut couvrir tous types de logements, notamment les habitations légères dites de loisirs, les mobil-homes, les caravanes et les structures de logement fluvial (bateaux ou péniches). En revanche, elle ne porte pas sur les tentes, les cabanes, les camping-cars et les logements de tourisme loués via des plateformes de locations saisonnières.</w:t>
      </w:r>
    </w:p>
    <w:p>
      <w:pPr>
        <w:pStyle w:val="Heading2"/>
      </w:pPr>
      <w:r>
        <w:t>L’avance LOCA-PASS pour votre dépôt de garantie</w:t>
      </w:r>
    </w:p>
    <w:p>
      <w:r>
        <w:t>Action Logement met également à disposition une aide destinée à financer le versement d'un dépôt de garantie demandé par un bailleur à l'entrée dans un logement. Cette aide se nomme "Avance LOCA-PASS". Vous pouvez faire votre demande également sur l’espace dédié via le site d’Action Logement.</w:t>
      </w:r>
    </w:p>
    <w:p>
      <w:pPr>
        <w:pStyle w:val="Heading2"/>
      </w:pPr>
      <w:r>
        <w:t>Aide au logement des saisonniers agricoles</w:t>
      </w:r>
    </w:p>
    <w:p>
      <w:r>
        <w:t>Action Logement propose une aide au logement pour l’hébergement des saisonniers agricoles.</w:t>
      </w:r>
    </w:p>
    <w:p>
      <w:r>
        <w:t>Si vous êtes un travailleur saisonnier agricole, vous pouvez bénéficier de 150€ mensuel, renouvelable trois fois maximum dans la limite de 600€ par ménage et sur une période de quatre mois maximum, sous condition d’éligibilité. Vous devez faire votre demande au plus tard dans les six mois qui suivent le démarrage de votre travail.</w:t>
      </w:r>
    </w:p>
    <w:p>
      <w:r>
        <w:t>Toutes les questions “Location”</w:t>
      </w:r>
    </w:p>
    <w:p>
      <w:pPr>
        <w:pStyle w:val="Heading2"/>
      </w:pPr>
      <w:r>
        <w:t>Vous n’avez pas trouvé la réponse à votre question ?</w:t>
      </w:r>
    </w:p>
    <w:p>
      <w:r>
        <w:t>Nous vous invitons à consulter les autres thématiques disponibles sur notre site. Vous pouvez également contacter votre ADIL qui pourra vous accompagner gratuitement et vous apporter des informations personnalisées, neutres et fiables sur toutes les questions liées au logement.</w:t>
      </w:r>
    </w:p>
    <w:p>
      <w:pPr>
        <w:pStyle w:val="Heading1"/>
      </w:pPr>
      <w:r>
        <w:t>Je veux mettre ma résidence secondaire en location saisonnière. Comment faire ?</w:t>
      </w:r>
    </w:p>
    <w:p>
      <w:r>
        <w:rPr>
          <w:i/>
        </w:rPr>
        <w:t>https://www.anil.org/parole-expert-logement-location-saisonniere-residence-secondaire/</w:t>
      </w:r>
    </w:p>
    <w:p>
      <w:r>
        <w:t>À jour au 9 juillet 2024</w:t>
      </w:r>
    </w:p>
    <w:p>
      <w:r>
        <w:t>Vous êtes propriétaire d’une résidence secondaire et souhaitez la louer pour de courtes périodes ? Pour être en conformité avec la législation et offrir à vos locataires une expérience de location agréable, certaines règles doivent être respectées. Quelles sont les étapes à suivre pour mettre en location saisonnière une résidence secondaire ?</w:t>
      </w:r>
    </w:p>
    <w:p>
      <w:pPr>
        <w:pStyle w:val="Heading2"/>
      </w:pPr>
      <w:r>
        <w:t>Etape 1 : Renseignez-vous sur la législation des résidences secondaires dans votre ville</w:t>
      </w:r>
    </w:p>
    <w:p>
      <w:r>
        <w:t>La première étape pour mettre votre résidence secondaire en location saisonnière consiste à vous informer sur la législation locale. Les réglementations varient d'une région à l'autre, il est donc essentiel de connaître celles en vigueur dans votre ville. Certaines municipalités exigent, par exemple, une autorisation ou un enregistrement préalable. Contactez les autorités locales compétentes pour éviter toute mauvaise surprise.</w:t>
      </w:r>
    </w:p>
    <w:p>
      <w:r>
        <w:t>Attention, si vous êtes en copropriété, vérifiez si le règlement de copropriété autorise les locations saisonnières.</w:t>
      </w:r>
    </w:p>
    <w:p>
      <w:pPr>
        <w:pStyle w:val="Heading2"/>
      </w:pPr>
      <w:r>
        <w:t>Le saviez-vous ?</w:t>
      </w:r>
    </w:p>
    <w:p>
      <w:r>
        <w:t>Certaines communes peuvent conditionner l'autorisation des locations saisonnières à une « compensation » lorsque l'usage d'une habitation est modifié pour accueillir des vacanciers. Cette compensation exige que, dans le même secteur, des locaux non résidentiels, tels que des bureaux ou des commerces, soient convertis en logements.</w:t>
      </w:r>
    </w:p>
    <w:p>
      <w:pPr>
        <w:pStyle w:val="Heading2"/>
      </w:pPr>
      <w:r>
        <w:t>Etape 2 : Aménagez votre logement pour de la location de vacances</w:t>
      </w:r>
    </w:p>
    <w:p>
      <w:r>
        <w:t>Pensez à aménager votre logement pour le rendre plus attractif et faciliter l’accueil de vos visiteurs. Celui-ci doit être équipé afin de permettre l’hébergement de visiteurs de passage. La loi ne fixe pas de liste de meubles obligatoires, mais le choix des équipements peut avoir des conséquences sur le prix et sur l’intérêt des vacanciers.</w:t>
      </w:r>
    </w:p>
    <w:p>
      <w:pPr>
        <w:pStyle w:val="Heading2"/>
      </w:pPr>
      <w:r>
        <w:t>Etape 3 : Fixez le prix de votre location de vacances</w:t>
      </w:r>
    </w:p>
    <w:p>
      <w:r>
        <w:t>La fixation d’un juste prix est une étape cruciale pour mettre votre bien en location saisonnière. Plusieurs facteurs sont à prendre en compte pour déterminer le prix :</w:t>
      </w:r>
    </w:p>
    <w:p>
      <w:r>
        <w:t>la taille de votre bien;</w:t>
      </w:r>
    </w:p>
    <w:p>
      <w:r>
        <w:t>les équipements disponibles;</w:t>
      </w:r>
    </w:p>
    <w:p>
      <w:r>
        <w:t>la concurrence dans votre secteur géographique;</w:t>
      </w:r>
    </w:p>
    <w:p>
      <w:r>
        <w:t>la saisonnalité.</w:t>
      </w:r>
    </w:p>
    <w:p>
      <w:pPr>
        <w:pStyle w:val="Heading2"/>
      </w:pPr>
      <w:r>
        <w:t>Étape 4 : Trouvez vos locataires</w:t>
      </w:r>
    </w:p>
    <w:p>
      <w:r>
        <w:t>Une fois ces formalités accomplies, vous pouvez faire appel à une agence immobilière pour la gestion locative ou vous pouvez vous en charger en diffusant des annonces sur internet. Attention, pour éviter des litiges, il est indispensable de décrire votre bien avec précision afin que votre logement soit conforme à sa description.</w:t>
      </w:r>
    </w:p>
    <w:p>
      <w:pPr>
        <w:pStyle w:val="Heading2"/>
      </w:pPr>
      <w:r>
        <w:t>Le saviez-vous ?</w:t>
      </w:r>
    </w:p>
    <w:p>
      <w:r>
        <w:t>Dans certaines communes, une taxe de séjour peut être due par les vacanciers. Son montant varie selon le type d’hébergement. Elle est comptabilisée par personne et par nuit. C’est au propriétaire de collecter la taxe de séjour, qui la reversera ensuite à la commune. Si vous diffusez votre annonce sur un site dédié aux réservations de séjours, ce dernier peut se charger des formalités relatives à la perception de la taxe de séjour.</w:t>
      </w:r>
    </w:p>
    <w:p>
      <w:pPr>
        <w:pStyle w:val="Heading2"/>
      </w:pPr>
      <w:r>
        <w:t>Étape 5 : Préparez le contrat de location de vacances</w:t>
      </w:r>
    </w:p>
    <w:p>
      <w:r>
        <w:t>Pour mettre en location saisonnière son bien, la conclusion d'un contrat est obligatoire. Signer un contrat pour une location saisonnière implique des obligations pour le propriétaire comme pour le locataire.</w:t>
      </w:r>
    </w:p>
    <w:p>
      <w:r>
        <w:t>Plusieurs éléments doivent figurer dans le contrat de location :</w:t>
      </w:r>
    </w:p>
    <w:p>
      <w:r>
        <w:t>l’identité du propriétaire et du locataire;</w:t>
      </w:r>
    </w:p>
    <w:p>
      <w:r>
        <w:t>l’adresse et les caractéristiques précises du logement loué;</w:t>
      </w:r>
    </w:p>
    <w:p>
      <w:r>
        <w:t>la durée de la location (il est important de préciser les heures d’arrivées et de départ);</w:t>
      </w:r>
    </w:p>
    <w:p>
      <w:r>
        <w:t>le nombre d’occupants autorisé;</w:t>
      </w:r>
    </w:p>
    <w:p>
      <w:r>
        <w:t>le prix et les modalités de paiement;</w:t>
      </w:r>
    </w:p>
    <w:p>
      <w:r>
        <w:t>l'acompte ou les arrhes et le dépôt de garantie éventuel.</w:t>
      </w:r>
    </w:p>
    <w:p>
      <w:r>
        <w:t>Le saviez-vous ? En tant que loueur, si vous avez des locataires étrangers, vous êtes dans l’obligation de leur faire remplir une fiche individuelle de police. Vous devrez conserver les informations pendant 6 mois.</w:t>
      </w:r>
    </w:p>
    <w:p>
      <w:pPr>
        <w:pStyle w:val="Heading2"/>
      </w:pPr>
      <w:r>
        <w:t>Le saviez-vous ?</w:t>
      </w:r>
    </w:p>
    <w:p>
      <w:r>
        <w:t>En tant que loueur, si vous avez des locataires étrangers, vous êtes dans l’obligation de leur faire remplir une fiche individuelle de police. Vous devrez conserver les informations pendant 6 mois.</w:t>
      </w:r>
    </w:p>
    <w:p>
      <w:pPr>
        <w:pStyle w:val="Heading2"/>
      </w:pPr>
      <w:r>
        <w:t>Étape 6 : Informez-vous sur la souscription à des assurances</w:t>
      </w:r>
    </w:p>
    <w:p>
      <w:r>
        <w:t>La souscription à une assurance est fortement conseillée pour protéger votre logement et ses locataires.</w:t>
      </w:r>
    </w:p>
    <w:p>
      <w:r>
        <w:t>Vous pouvez souscrire à l' assurance responsabilité spéciale villégiature, une garantie qui couvre votre logement en cas de sinistre.</w:t>
      </w:r>
    </w:p>
    <w:p>
      <w:r>
        <w:t>Votre assureur peut également proposer des assurances spécifiques pour ce type de location. Renseignez-vous !</w:t>
      </w:r>
    </w:p>
    <w:p>
      <w:r>
        <w:t>À retenir N'hésitez pas à contacter votre ADIL pour en savoir plus.</w:t>
      </w:r>
    </w:p>
    <w:p>
      <w:pPr>
        <w:pStyle w:val="Heading2"/>
      </w:pPr>
      <w:r>
        <w:t>À retenir</w:t>
      </w:r>
    </w:p>
    <w:p>
      <w:r>
        <w:t>N'hésitez pas à contacter votre ADIL pour en savoir plus.</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Des dégradations dans une location de vacances, que faire ?</w:t>
      </w:r>
    </w:p>
    <w:p>
      <w:r>
        <w:rPr>
          <w:i/>
        </w:rPr>
        <w:t>https://www.anil.org/parole-expert-logement-location-vacances-degradations-responsabilites/</w:t>
      </w:r>
    </w:p>
    <w:p>
      <w:r>
        <w:t>À jour au 26 août 2025</w:t>
      </w:r>
    </w:p>
    <w:p>
      <w:r>
        <w:t>Vous avez découvert des dégradations dans une location de vacances ? Savez-vous qui du locataire ou du loueur doit prendre en charge les réparations ?</w:t>
      </w:r>
    </w:p>
    <w:p>
      <w:pPr>
        <w:pStyle w:val="Heading2"/>
      </w:pPr>
      <w:r>
        <w:t>Les dégradations par négligence du locataire</w:t>
      </w:r>
    </w:p>
    <w:p>
      <w:r>
        <w:t>La location de vacances doit être dans un état identique à l'arrivée et au départ du locataire. Les détériorations liées à un usage anormal du logement (moquette brûlée ou tâchée, trous dans le mur...) sont à sa charge. S'il ne les répare pas et que l'état des lieux de sortie (l'état des lieux n'est pas obligatoire mais fortement conseillé) met en évidence des dégradations causées par le locataire, le bailleur pourra lui réclamer la prise en charge des réparations, sur présentation de justificatifs (comme des devis ou des factures).</w:t>
      </w:r>
    </w:p>
    <w:p>
      <w:r>
        <w:t>Si un dépôt de garantie a été réclamé au locataire, le coût de ces réparations sera déduit de la somme versée par le locataire. Dans le cas où le dépôt de garantie ne serait pas suffisant pour couvrir les frais de dégradations du locataire, le propriétaire peut exiger une somme supplémentaire.</w:t>
      </w:r>
    </w:p>
    <w:p>
      <w:r>
        <w:t>Il est possible de souscrire une assurance de vacances villégiature temporaire ou de vérifier si les assurances déjà souscrites (comme l'assurance responsabilité civile) prennent en charge ce type de désordres. Un propriétaire peut demander de fournir une attestation pour accepter la réservation.</w:t>
      </w:r>
    </w:p>
    <w:p>
      <w:pPr>
        <w:pStyle w:val="Heading2"/>
      </w:pPr>
      <w:r>
        <w:t>Le saviez-vous ?</w:t>
      </w:r>
    </w:p>
    <w:p>
      <w:r>
        <w:t>Il est important de réaliser un état des lieux d’entrée précis et détaillé, afin que le locataire ne soit pas facturé pour des dégradations déjà présentes dans le logement.</w:t>
      </w:r>
    </w:p>
    <w:p>
      <w:pPr>
        <w:pStyle w:val="Heading2"/>
      </w:pPr>
      <w:r>
        <w:t>Autres dégradations pendant un séjour en location de vacances</w:t>
      </w:r>
    </w:p>
    <w:p>
      <w:r>
        <w:t>Le vacancier doit répondre des dégradations causées par sa négligence. Cependant, d'autres dégradations peuvent être constatées dans le logement pendant le séjour.</w:t>
      </w:r>
    </w:p>
    <w:p>
      <w:pPr>
        <w:pStyle w:val="Heading2"/>
      </w:pPr>
      <w:r>
        <w:t>Dégradation par vétusté</w:t>
      </w:r>
    </w:p>
    <w:p>
      <w:r>
        <w:t>La vétusté correspond à une usure naturelle, comme du papier peint qui se décolle ou un revêtement de sol usé par exemple. Par conséquent, le vacancier n'est pas responsable du vieillissement normal du sol ou des murs. Le loueur ne pourra pas lui reprocher ce type de dégradation.</w:t>
      </w:r>
    </w:p>
    <w:p>
      <w:pPr>
        <w:pStyle w:val="Heading2"/>
      </w:pPr>
      <w:r>
        <w:t>Dégradation en cas de force majeure</w:t>
      </w:r>
    </w:p>
    <w:p>
      <w:r>
        <w:t>Qu'est-ce qu'un cas de force majeure dans le cadre d'une location de vacances ? Cela peut être, par exemple, une catastrophe naturelle, une tempête, une inondation ou un feu extérieur. Ces dégradations seront en principe de la responsabilité du propriétaire (d'où l'importance pour lui de souscrire à une assurance).</w:t>
      </w:r>
    </w:p>
    <w:p>
      <w:pPr>
        <w:pStyle w:val="Heading2"/>
      </w:pPr>
      <w:r>
        <w:t>Dégradation causée lors d'un cambriolage</w:t>
      </w:r>
    </w:p>
    <w:p>
      <w:r>
        <w:t>Si lors de l'état des lieux de sortie des dégradations sont constatées suite à un cambriolage pendant le séjour en vacances, le vacancier n'est pas responsable. Il est conseillé au locataire de contacter son assurance pour connaître les démarches à suivre et pour demander si dans le contrat, une prise en charge des frais de réparations est possible.</w:t>
      </w:r>
    </w:p>
    <w:p>
      <w:r>
        <w:t>À retenir N'hésitez pas à contacter votre ADIL pour en savoir plus.</w:t>
      </w:r>
    </w:p>
    <w:p>
      <w:pPr>
        <w:pStyle w:val="Heading2"/>
      </w:pPr>
      <w:r>
        <w:t>À retenir</w:t>
      </w:r>
    </w:p>
    <w:p>
      <w:r>
        <w:t>N'hésitez pas à contacter votre ADIL pour en savoir plus.</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Que devez-vous savoir sur le contrat de location de vacances ?</w:t>
      </w:r>
    </w:p>
    <w:p>
      <w:r>
        <w:rPr>
          <w:i/>
        </w:rPr>
        <w:t>https://www.anil.org/parole-expert-logement-location-vacances-contrat/</w:t>
      </w:r>
    </w:p>
    <w:p>
      <w:r>
        <w:t>À jour au 5 août 2025</w:t>
      </w:r>
    </w:p>
    <w:p>
      <w:r>
        <w:t>Vous avez enfin trouvé la destination parfaite pour vos vacances ? Avant de profiter de votre séjour, une étape cruciale vous attend : la signature du contrat de location de vacances. Que vous traitiez directement avec un propriétaire ou via un intermédiaire professionnel, ce document est indispensable pour garantir une location en toute sérénité. Qu'est-ce qu'un contrat de location de vacances ? Quels éléments doit-il contenir pour être en règle et vous protéger ?</w:t>
      </w:r>
    </w:p>
    <w:p>
      <w:pPr>
        <w:pStyle w:val="Heading2"/>
      </w:pPr>
      <w:r>
        <w:t>Le contrat de location de vacances, c'est quoi ?</w:t>
      </w:r>
    </w:p>
    <w:p>
      <w:r>
        <w:t>Si vous décidez de louer une location de vacances, vous devez impérativement signer un contrat.</w:t>
      </w:r>
    </w:p>
    <w:p>
      <w:r>
        <w:t>Le contrat de location peut être conclu soit :</w:t>
      </w:r>
    </w:p>
    <w:p>
      <w:r>
        <w:t>entre particuliers, directement avec le propriétaire de l'annonce;</w:t>
      </w:r>
    </w:p>
    <w:p>
      <w:r>
        <w:t>avec un intermédiaire professionnel (agence immobilière par exemple).</w:t>
      </w:r>
    </w:p>
    <w:p>
      <w:r>
        <w:t>Le contrat doit être signé en deux exemplaires par le loueur et le locataire.</w:t>
      </w:r>
    </w:p>
    <w:p>
      <w:pPr>
        <w:pStyle w:val="Heading2"/>
      </w:pPr>
      <w:r>
        <w:t>Le saviez-vous ?</w:t>
      </w:r>
    </w:p>
    <w:p>
      <w:r>
        <w:t>Le contrat de location doit être obligatoirement écrit. Un échange par écrit postal peut aussi faire office de contrat.</w:t>
      </w:r>
    </w:p>
    <w:p>
      <w:pPr>
        <w:pStyle w:val="Heading2"/>
      </w:pPr>
      <w:r>
        <w:t>Quels sont les éléments obligatoires à retrouver dans votre contrat ?</w:t>
      </w:r>
    </w:p>
    <w:p>
      <w:r>
        <w:t>Deux informations essentielles doivent impérativement figurer dans le contrat. Il s’agit du prix et de l’état descriptif des lieux (adresse du lieu, inventaire du mobilier, équipements mis à disposition,...). Par ailleurs, selon les cas, d’autres informations doivent être indiquées, comme :</w:t>
      </w:r>
    </w:p>
    <w:p>
      <w:r>
        <w:t>le montant et les modalités de paiement des arrhes, du dépôt de garantie, s’ils sont exigés par le loueur;</w:t>
      </w:r>
    </w:p>
    <w:p>
      <w:r>
        <w:t>les conditions de rémunération du professionnel, lorsque le contrat est conclu par un intermédiaire;</w:t>
      </w:r>
    </w:p>
    <w:p>
      <w:r>
        <w:t>le montant prévisionnel de la taxe de séjour, selon les communes.</w:t>
      </w:r>
    </w:p>
    <w:p>
      <w:pPr>
        <w:pStyle w:val="Heading2"/>
      </w:pPr>
      <w:r>
        <w:t>Le saviez-vous ?</w:t>
      </w:r>
    </w:p>
    <w:p>
      <w:r>
        <w:t>Lorsque vous réservez sur un site de réservation en ligne, la taxe de séjour est perçue directement par le site internet qui reversera à la commune de votre location.</w:t>
      </w:r>
    </w:p>
    <w:p>
      <w:r>
        <w:t>Pour le reste, aucune obligation n'existe : la rédaction est libre.</w:t>
      </w:r>
    </w:p>
    <w:p>
      <w:r>
        <w:t>Cependant, il est important de prendre connaissance des éléments suivants :</w:t>
      </w:r>
    </w:p>
    <w:p>
      <w:pPr>
        <w:pStyle w:val="Heading2"/>
      </w:pPr>
      <w:r>
        <w:t>La durée du contrat</w:t>
      </w:r>
    </w:p>
    <w:p>
      <w:r>
        <w:t>Dans votre contrat de location de vacances, vérifiez que la date de début et celle de fin de la location sont bien mentionnées.</w:t>
      </w:r>
    </w:p>
    <w:p>
      <w:pPr>
        <w:pStyle w:val="Heading2"/>
      </w:pPr>
      <w:r>
        <w:t>Les informations sur l'identité des signataires</w:t>
      </w:r>
    </w:p>
    <w:p>
      <w:r>
        <w:t>Assurez-vous qu'il y figure :</w:t>
      </w:r>
    </w:p>
    <w:p>
      <w:r>
        <w:t>le nom du propriétaire (celui du gestionnaire et son siège social si le logement n'est pas géré directement par le propriétaire);</w:t>
      </w:r>
    </w:p>
    <w:p>
      <w:r>
        <w:t>votre nom en tant que locataire.</w:t>
      </w:r>
    </w:p>
    <w:p>
      <w:pPr>
        <w:pStyle w:val="Heading2"/>
      </w:pPr>
      <w:r>
        <w:t>Et les assurances ?</w:t>
      </w:r>
    </w:p>
    <w:p>
      <w:r>
        <w:t>Avant de partir, vérifiez bien que votre assurance habitation contient une clause de responsabilité civile. Vérifiez votre couverture en cas d'incendie ou de dégâts des eaux, par exemple. Le loueur peut demander au locataire une attestation d'assurance de " responsabilité civile spéciale villégiature ".</w:t>
      </w:r>
    </w:p>
    <w:p>
      <w:pPr>
        <w:pStyle w:val="Heading2"/>
      </w:pPr>
      <w:r>
        <w:t>À quoi sert un contrat de location ?</w:t>
      </w:r>
    </w:p>
    <w:p>
      <w:r>
        <w:t>Il permet de connaître les droits et obligations des parties. C'est dans ce contrat que vous pourrez retrouver les conditions d'annulation ou de modification de la réservation par le loueur ou le locataire. Il sera également utile pour des démarches administratives et judiciaires.</w:t>
      </w:r>
    </w:p>
    <w:p>
      <w:r>
        <w:t>En effet, si vous avez un litige avec le propriétaire, le contrat de location pourra permettre de justifier des obligations de chacune des parties, et de trouver une solution. De la même manière, si vous avez une démarche à faire auprès de votre assurance, si vous êtes responsable d'un store cassé par exemple, une copie du contrat sera réclamée par votre compagnie d'assurance.</w:t>
      </w:r>
    </w:p>
    <w:p>
      <w:r>
        <w:t>À retenir N'hésitez pas à contacter votre ADIL pour en savoir plus.</w:t>
      </w:r>
    </w:p>
    <w:p>
      <w:pPr>
        <w:pStyle w:val="Heading2"/>
      </w:pPr>
      <w:r>
        <w:t>À retenir</w:t>
      </w:r>
    </w:p>
    <w:p>
      <w:r>
        <w:t>N'hésitez pas à contacter votre ADIL pour en savoir plus.</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Ma location de vacances n'est pas conforme à sa description, que faire ?</w:t>
      </w:r>
    </w:p>
    <w:p>
      <w:r>
        <w:rPr>
          <w:i/>
        </w:rPr>
        <w:t>https://www.anil.org/parole-expert-logement-location-vacances-litige-solutions/</w:t>
      </w:r>
    </w:p>
    <w:p>
      <w:r>
        <w:t>À jour au 19 août 2025</w:t>
      </w:r>
    </w:p>
    <w:p>
      <w:r>
        <w:t>Vous avez réservé une location de vacances qui ne correspond pas à l'annonce ? Le confort promis est absent, l'environnement est bruyant, ou les équipements ne sont pas à la hauteur ? Découvrez comment réagir efficacement.</w:t>
      </w:r>
    </w:p>
    <w:p>
      <w:pPr>
        <w:pStyle w:val="Heading2"/>
      </w:pPr>
      <w:r>
        <w:t>Dans quel cas peut-on considérer que la location de vacances n'est pas conforme à son descriptif ?</w:t>
      </w:r>
    </w:p>
    <w:p>
      <w:r>
        <w:t>On peut considérer qu'une location de vacances n'est pas conforme au descriptif dans plusieurs cas spécifiques. Voici quelques exemples courants :</w:t>
      </w:r>
    </w:p>
    <w:p>
      <w:r>
        <w:t>Équipements : Les équipements essentiels mentionnés (comme la climatisation, le Wi-Fi, la piscine, les appareils électroménagers,...) ne sont pas présents ou ne fonctionnent pas correctement.</w:t>
      </w:r>
    </w:p>
    <w:p>
      <w:r>
        <w:t>Propreté : Le logement est sale ou en mauvais état (présence de moisissures, literie en mauvais état,...).</w:t>
      </w:r>
    </w:p>
    <w:p>
      <w:r>
        <w:t>Taille et disposition de l'hébergement : La taille du logement (nombre de chambres, superficie) est inférieure à celle indiquée dans le contrat. La disposition des pièces est différente de ce qui était annoncé (par exemple, une chambre indiquée comme isolée se révèle être un simple coin dans le salon).</w:t>
      </w:r>
    </w:p>
    <w:p>
      <w:r>
        <w:t>Emplacement : L'emplacement ne correspond pas à ce qui était prévu (par exemple, une vue sur la mer promise qui n'existe pas, ou un emplacement prétendument calme situé en réalité près d'une route bruyante ou en pleine zone de construction).</w:t>
      </w:r>
    </w:p>
    <w:p>
      <w:r>
        <w:t>Sécurité : L'hébergement présente des risques pour la sécurité non mentionnés dans le contrat (problèmes électriques, absence de détecteurs de fumée, escaliers dangereux,...).</w:t>
      </w:r>
    </w:p>
    <w:p>
      <w:r>
        <w:t>Accès et services à proximité : Les services et commodités annoncés (comme la proximité de transports publics, commerces, plages,...) sont beaucoup plus éloignés que ce qui était stipulé.</w:t>
      </w:r>
    </w:p>
    <w:p>
      <w:r>
        <w:t>Conditions spécifiques non respectées : Toute condition spécifique mentionnée (comme l'accessibilité pour les personnes à mobilité réduite, la présence d'un espace de stationnement privé,...) n'est pas respectée.</w:t>
      </w:r>
    </w:p>
    <w:p>
      <w:r>
        <w:t>Si une ou plusieurs de ces conditions ne sont pas respectées, il est possible de considérer que la location de vacances n'est pas conforme au descriptif du contrat, et vous pouvez alors demander une compensation ou rechercher une solution alternative.</w:t>
      </w:r>
    </w:p>
    <w:p>
      <w:pPr>
        <w:pStyle w:val="Heading2"/>
      </w:pPr>
      <w:r>
        <w:t>Le saviez-vous ?</w:t>
      </w:r>
    </w:p>
    <w:p>
      <w:r>
        <w:t>Un état des lieux d'entrée n'est pas obligatoire mais reste toutefois vivement recommandé. L'état des lieux doit être réalisé par écrit et un exemplaire doit vous être remis. Il doit mentionner tous les éléments qui vous paraissent insatisfaisants et qui ne correspondent pas à la description de la location saisonnière.</w:t>
      </w:r>
    </w:p>
    <w:p>
      <w:pPr>
        <w:pStyle w:val="Heading2"/>
      </w:pPr>
      <w:r>
        <w:t>Quelles sont les solutions et recours possibles ?</w:t>
      </w:r>
    </w:p>
    <w:p>
      <w:pPr>
        <w:pStyle w:val="Heading2"/>
      </w:pPr>
      <w:r>
        <w:t>Vous engagez une démarche à l'amiable avec le propriétaire pour trouver une solution</w:t>
      </w:r>
    </w:p>
    <w:p>
      <w:r>
        <w:t>Vous pouvez commencer par aborder le sujet lors de l'état des lieux. Si la réalisation d’un état des lieux d’entrée n’était pas prévue, vous pouvez demander à ce qu’il soit organisé.</w:t>
      </w:r>
    </w:p>
    <w:p>
      <w:r>
        <w:t>Si cela est justifiable, vous pouvez demander au propriétaire ou à l'agence une compensation financière, tel qu’un remboursement partiel ou total du coût de la location par exemple.</w:t>
      </w:r>
    </w:p>
    <w:p>
      <w:r>
        <w:t>S'il vous manque un équipement du logement qui est dans le descriptif du contrat, vous pouvez demander qu’il vous soit fourni.</w:t>
      </w:r>
    </w:p>
    <w:p>
      <w:r>
        <w:t>Si votre demande est refusée, vous pouvez faire part de vos remarques en adressant une lettre recommandée avec accusé de réception au propriétaire ou l'agence immobilière.</w:t>
      </w:r>
    </w:p>
    <w:p>
      <w:r>
        <w:t>Pour demander un dédommagement, il est indispensable de prouver que l'état du logement n'est pas en conformité avec sa description (attention, les simples photos prises par le locataire ne sont pas considérées comme une preuve suffisante).</w:t>
      </w:r>
    </w:p>
    <w:p>
      <w:r>
        <w:t>Si vous n'arrivez pas à régler la situation seul, des solutions existent.</w:t>
      </w:r>
    </w:p>
    <w:p>
      <w:pPr>
        <w:pStyle w:val="Heading2"/>
      </w:pPr>
      <w:r>
        <w:t>Vous pouvez vous adresser à des organismes et des acteurs locaux</w:t>
      </w:r>
    </w:p>
    <w:p>
      <w:r>
        <w:t>Contactez les différents organismes du lieu de votre location de vacances :</w:t>
      </w:r>
    </w:p>
    <w:p>
      <w:r>
        <w:t>l'office de tourisme</w:t>
      </w:r>
    </w:p>
    <w:p>
      <w:r>
        <w:t>l'agence immobilière si vous avez loué par ce biais</w:t>
      </w:r>
    </w:p>
    <w:p>
      <w:r>
        <w:t>l'ADIL la plus proche</w:t>
      </w:r>
    </w:p>
    <w:p>
      <w:r>
        <w:t>un conciliateur de justice</w:t>
      </w:r>
    </w:p>
    <w:p>
      <w:pPr>
        <w:pStyle w:val="Heading2"/>
      </w:pPr>
      <w:r>
        <w:t>Le saviez-vous ?</w:t>
      </w:r>
    </w:p>
    <w:p>
      <w:r>
        <w:t>Vous avez loué votre location saisonnière sur un site internet ? La plupart d'entre eux permettent aux locataires de formuler une réclamation. Il faudra motiver votre demande avec des preuves, notamment avec des photos.</w:t>
      </w:r>
    </w:p>
    <w:p>
      <w:pPr>
        <w:pStyle w:val="Heading2"/>
      </w:pPr>
      <w:r>
        <w:t>En cas de litige, vous pouvez saisir le tribunal judiciaire</w:t>
      </w:r>
    </w:p>
    <w:p>
      <w:r>
        <w:t>Dans le cas où vous n'auriez pas réussi à trouver un compromis avec le loueur, vous pouvez saisir le tribunal.</w:t>
      </w:r>
    </w:p>
    <w:p>
      <w:r>
        <w:t>À retenir N'hésitez pas à contacter votre ADIL pour en savoir plus.</w:t>
      </w:r>
    </w:p>
    <w:p>
      <w:pPr>
        <w:pStyle w:val="Heading2"/>
      </w:pPr>
      <w:r>
        <w:t>À retenir</w:t>
      </w:r>
    </w:p>
    <w:p>
      <w:r>
        <w:t>N'hésitez pas à contacter votre ADIL pour en savoir plus.</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Quelles sont les obligations dans le cadre d'une location de vacances ?</w:t>
      </w:r>
    </w:p>
    <w:p>
      <w:r>
        <w:rPr>
          <w:i/>
        </w:rPr>
        <w:t>https://www.anil.org/parole-expert-logement-location-vacances-obligations-locataire-bailleur/</w:t>
      </w:r>
    </w:p>
    <w:p>
      <w:r>
        <w:t>À jour au 13 août 2024</w:t>
      </w:r>
    </w:p>
    <w:p>
      <w:r>
        <w:t>Vous êtes propriétaire et vous souhaitez louer votre résidence secondaire ? Vous êtes locataire et vous souhaitez trouver une location pour vos vacances ? Signer un contrat pour une location de vacances implique des obligations, tant pour le loueur que pour le locataire.</w:t>
      </w:r>
    </w:p>
    <w:p>
      <w:pPr>
        <w:pStyle w:val="Heading2"/>
      </w:pPr>
      <w:r>
        <w:t>Propriétaire : louer sa résidence secondaire, quelles sont les démarches à effectuer ?</w:t>
      </w:r>
    </w:p>
    <w:p>
      <w:pPr>
        <w:pStyle w:val="Heading2"/>
      </w:pPr>
      <w:r>
        <w:t>Les formalités</w:t>
      </w:r>
    </w:p>
    <w:p>
      <w:r>
        <w:t>Effectuez vos démarches auprès de la mairie pour la mise en location : demandez l'autorisation ou procédez à une déclaration à la mairie au préalable selon la localisation du logement;</w:t>
      </w:r>
    </w:p>
    <w:p>
      <w:r>
        <w:t>Si vous êtes dans une copropriété, vérifiez si le règlement de copropriété autorise ce type de location;</w:t>
      </w:r>
    </w:p>
    <w:p>
      <w:r>
        <w:t>Inscrivez-vous au répertoire Sirene de l'Insee.</w:t>
      </w:r>
    </w:p>
    <w:p>
      <w:pPr>
        <w:pStyle w:val="Heading2"/>
      </w:pPr>
      <w:r>
        <w:t>Le saviez-vous ?</w:t>
      </w:r>
    </w:p>
    <w:p>
      <w:r>
        <w:t>Si vous décidez de mettre en location votre résidence principale, la formalité auprès de votre mairie n'est pas obligatoire sauf dans certaines communes (Paris, Annecy, Aix-en-Provence, Biarritz, Bordeaux, Cannes, Lyon, Nice, Strasbourg, Toulouse et Tours). La durée de location est limitée à 120 jours par année civile (du 1 er janvier au 31 décembre) pour un logement entier. Cependant, si vous louez une chambre dans votre résidence principale, il n'y a pas de limite de durée.</w:t>
      </w:r>
    </w:p>
    <w:p>
      <w:pPr>
        <w:pStyle w:val="Heading2"/>
      </w:pPr>
      <w:r>
        <w:t>Les assurances pour le propriétaire</w:t>
      </w:r>
    </w:p>
    <w:p>
      <w:r>
        <w:t>La souscription d'un contrat d'assurance n'est pas obligatoire que ce soit pour les locations touristiques, à titre professionnel ou les chambres d'hôtes. En pratique, elle est fortement conseillée pour protéger le bien et les locataires. Le propriétaire peut en effet souscrire à des assurances pour son propre compte ou celui du locataire.</w:t>
      </w:r>
    </w:p>
    <w:p>
      <w:r>
        <w:t>L'assurance responsabilité spéciale villégiature</w:t>
      </w:r>
    </w:p>
    <w:p>
      <w:r>
        <w:t>Elle peut concerner tous les logements loués pour une courte durée. C'est une garantie qui couvre votre logement en cas de sinistre.</w:t>
      </w:r>
    </w:p>
    <w:p>
      <w:r>
        <w:t>Les autres assurances</w:t>
      </w:r>
    </w:p>
    <w:p>
      <w:r>
        <w:t>Rapprochez-vous de votre assureur pour connaître les assurances qu'il propose pour ce type de location.</w:t>
      </w:r>
    </w:p>
    <w:p>
      <w:pPr>
        <w:pStyle w:val="Heading2"/>
      </w:pPr>
      <w:r>
        <w:t>Les autres obligations</w:t>
      </w:r>
    </w:p>
    <w:p>
      <w:r>
        <w:t>La fiche individuelle de police pour les touristes étrangers : c'est quoi ?</w:t>
      </w:r>
    </w:p>
    <w:p>
      <w:r>
        <w:t>Les locataires étrangers sont soumis aux mêmes réglementations que les locataires de nationalité française, mais doivent également remplir une fiche individuelle de police.</w:t>
      </w:r>
    </w:p>
    <w:p>
      <w:r>
        <w:t>Une fiche par le locataire est remplie et signée dès l'arrivée dans le logement. Chaque fiche renseigne les principales coordonnées du locataire. Les enfants âgés de moins de 15 ans peuvent figurer sur la fiche d'un adulte qui les accompagne.</w:t>
      </w:r>
    </w:p>
    <w:p>
      <w:r>
        <w:t>Quels propriétaires sont concernés ?</w:t>
      </w:r>
    </w:p>
    <w:p>
      <w:r>
        <w:t>Si vous êtes propriétaire d'un meublé touristiques et de chambres d'hôtes, vous devez fournir cette fiche à vos locataires étrangers.</w:t>
      </w:r>
    </w:p>
    <w:p>
      <w:r>
        <w:t>Pourquoi ?</w:t>
      </w:r>
    </w:p>
    <w:p>
      <w:r>
        <w:t>Elle peut être demandée par les forces de police et de gendarmerie en cas d'enquête judiciaire ou de prévention pour des troubles à l'ordre public. Vous devez donc les conserver durant six mois après le départ des locataires.</w:t>
      </w:r>
    </w:p>
    <w:p>
      <w:pPr>
        <w:pStyle w:val="Heading2"/>
      </w:pPr>
      <w:r>
        <w:t>Les nuisances sonores de vos locataires : que faire ?</w:t>
      </w:r>
    </w:p>
    <w:p>
      <w:r>
        <w:t>Si vous avez eu une plainte de vos voisins pour des nuisances causées par vos locataires, vous devez agir et les prévenir. Préférez dans un premier temps un recours à l'amiable. Si la nuisance persiste, vous pouvez prévenir les forces de l'ordre.</w:t>
      </w:r>
    </w:p>
    <w:p>
      <w:r>
        <w:t>Le propriétaire à l'obligation d'agir dans le cadre de nuisances puisqu'il s'agit de son logement et de sa responsabilité.</w:t>
      </w:r>
    </w:p>
    <w:p>
      <w:pPr>
        <w:pStyle w:val="Heading2"/>
      </w:pPr>
      <w:r>
        <w:t>Locataire : quelles sont les obligations à respecter ?</w:t>
      </w:r>
    </w:p>
    <w:p>
      <w:r>
        <w:t>En tant que locataire, vous êtes soumis à un contrat de location et avez donc des obligations à respecter.</w:t>
      </w:r>
    </w:p>
    <w:p>
      <w:pPr>
        <w:pStyle w:val="Heading2"/>
      </w:pPr>
      <w:r>
        <w:t>Les formalités</w:t>
      </w:r>
    </w:p>
    <w:p>
      <w:r>
        <w:t>User paisiblement du logement</w:t>
      </w:r>
    </w:p>
    <w:p>
      <w:r>
        <w:t>Vous utilisez le logement raisonnablement et ne commettez pas de dommages ni de nuisances. Vous respectez également le nombre maximal de personnes autorisées à occuper le logement fixé par le propriétaire.</w:t>
      </w:r>
    </w:p>
    <w:p>
      <w:r>
        <w:t>Le loyer doit être payé aux termes convenus dans le contrat de location</w:t>
      </w:r>
    </w:p>
    <w:p>
      <w:r>
        <w:t>Si vous décidez de partir de façon anticipée du logement pour des raisons personnelles, aucun remboursement partiel n'est dû par le loueur.</w:t>
      </w:r>
    </w:p>
    <w:p>
      <w:r>
        <w:t>Répondre des dégradations causées</w:t>
      </w:r>
    </w:p>
    <w:p>
      <w:r>
        <w:t>Vous êtes tenu de prendre à votre charge les dégradations ou pertes causées par vous-même ou les autres locataires de votre location.</w:t>
      </w:r>
    </w:p>
    <w:p>
      <w:r>
        <w:t>Si les dégradations sont occasionnées par vétusté ou cas de force majeure (tempête, incendie, extérieur par exemple), le locataire ne peut être tenu pour responsable.</w:t>
      </w:r>
    </w:p>
    <w:p>
      <w:pPr>
        <w:pStyle w:val="Heading2"/>
      </w:pPr>
      <w:r>
        <w:t>Les assurances pour le locataire</w:t>
      </w:r>
    </w:p>
    <w:p>
      <w:r>
        <w:t>L'assurance de responsabilité civile villégiature (garantie villégiature)</w:t>
      </w:r>
    </w:p>
    <w:p>
      <w:r>
        <w:t>Le propriétaire peut aussi vous demander de lui fournir une attestation de responsabilité civile villégiature pour accepter votre demande de location. Cette assurance permet de vous couvrir si vous êtes responsable d'un événement prévu dans le contrat de location.</w:t>
      </w:r>
    </w:p>
    <w:p>
      <w:r>
        <w:t>L'assurance de vacances villégiature temporaire</w:t>
      </w:r>
    </w:p>
    <w:p>
      <w:r>
        <w:t>Cette assurance vous permet de souscrire un contrat multirisque pour la durée de vos vacances et de votre location.</w:t>
      </w:r>
    </w:p>
    <w:p>
      <w:r>
        <w:t>À retenir N'hésitez pas à contacter votre ADIL pour en savoir plus.</w:t>
      </w:r>
    </w:p>
    <w:p>
      <w:pPr>
        <w:pStyle w:val="Heading2"/>
      </w:pPr>
      <w:r>
        <w:t>À retenir</w:t>
      </w:r>
    </w:p>
    <w:p>
      <w:r>
        <w:t>N'hésitez pas à contacter votre ADIL pour en savoir plus.</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Location de vacances : quelles sont les différences entre l’acompte et les arrhes ?</w:t>
      </w:r>
    </w:p>
    <w:p>
      <w:r>
        <w:rPr>
          <w:i/>
        </w:rPr>
        <w:t>https://www.anil.org/parole-expert-logement-location-vacances-garanties-contrat/</w:t>
      </w:r>
    </w:p>
    <w:p>
      <w:r>
        <w:t>À jour au 12 août 2025</w:t>
      </w:r>
    </w:p>
    <w:p>
      <w:r>
        <w:t>Lors de la location d'un logement de vacances, le locataire doit souvent verser une somme pour valider la réservation : un acompte ou des arrhes. Bien que ces termes soient parfois confondus, ils impliquent des engagements et des conséquences différentes, que ce soit pour le vacancier ou pour le loueur. Quelles sont les différences entre l’acompte et les arrhes ?</w:t>
      </w:r>
    </w:p>
    <w:p>
      <w:pPr>
        <w:pStyle w:val="Heading2"/>
      </w:pPr>
      <w:r>
        <w:t>Quel choix faire entre l'acompte et les arrhes lors d'une réservation en location de vacances ?</w:t>
      </w:r>
    </w:p>
    <w:p>
      <w:r>
        <w:t>Lors de la réservation de votre location de vacances, vous devrez verser un acompte ou des arrhes.</w:t>
      </w:r>
    </w:p>
    <w:p>
      <w:r>
        <w:t>Il est important de comprendre que ces deux termes n'ont pas les mêmes implications. Les conséquences peuvent varier pour le locataire comme pour le bailleur.</w:t>
      </w:r>
    </w:p>
    <w:p>
      <w:r>
        <w:t>Acompte</w:t>
      </w:r>
    </w:p>
    <w:p>
      <w:r>
        <w:t>Arrhes</w:t>
      </w:r>
    </w:p>
    <w:p>
      <w:r>
        <w:t>Dès le versement de l'acompte, le locataire et le propriétaire sont engagés à honorer le contrat de location. En cas d'annulation du locataire, des dommages-intérêts seront dus, sous réserve des dispositions du contrat. En cas d'annulation du propriétaire, il y aura aussi des dommages-intérêts qui seront dus, sous réserve des mentions du contrat.</w:t>
      </w:r>
    </w:p>
    <w:p>
      <w:r>
        <w:t>Dès le versement de l'acompte, le locataire et le propriétaire sont engagés à honorer le contrat de location.</w:t>
      </w:r>
    </w:p>
    <w:p>
      <w:r>
        <w:t>En cas d'annulation du locataire, des dommages-intérêts seront dus, sous réserve des dispositions du contrat.</w:t>
      </w:r>
    </w:p>
    <w:p>
      <w:r>
        <w:t>En cas d'annulation du propriétaire, il y aura aussi des dommages-intérêts qui seront dus, sous réserve des mentions du contrat.</w:t>
      </w:r>
    </w:p>
    <w:p>
      <w:r>
        <w:t>Le versement des arrhes n'engage pas nécessairement le locataire et le propriétaire. En cas d'annulation du locataire, celui-ci renonce au remboursement des arrhes qu'il a déjà versées au propriétaire. En cas d'annulation du propriétaire, il devra rembourser au locataire le double du montant versé.</w:t>
      </w:r>
    </w:p>
    <w:p>
      <w:r>
        <w:t>Le versement des arrhes n'engage pas nécessairement le locataire et le propriétaire.</w:t>
      </w:r>
    </w:p>
    <w:p>
      <w:r>
        <w:t>En cas d'annulation du locataire, celui-ci renonce au remboursement des arrhes qu'il a déjà versées au propriétaire.</w:t>
      </w:r>
    </w:p>
    <w:p>
      <w:r>
        <w:t>En cas d'annulation du propriétaire, il devra rembourser au locataire le double du montant versé.</w:t>
      </w:r>
    </w:p>
    <w:p>
      <w:r>
        <w:t>Sauf exception, si l'annonce de votre location de vacances est réalisée par un loueur professionnel, le montant versé sera considéré comme des arrhes.</w:t>
      </w:r>
    </w:p>
    <w:p>
      <w:pPr>
        <w:pStyle w:val="Heading2"/>
      </w:pPr>
      <w:r>
        <w:t>Le saviez-vous ?</w:t>
      </w:r>
    </w:p>
    <w:p>
      <w:r>
        <w:t>Bailleurs, attention ! Il faut préciser dans le contrat de location de vacances s'il s'agit d'un acompte ou des arrhes. À défaut de cette mention, la somme versée sera automatiquement considérée comme des arrhes.</w:t>
      </w:r>
    </w:p>
    <w:p>
      <w:pPr>
        <w:pStyle w:val="Heading2"/>
      </w:pPr>
      <w:r>
        <w:t>Quelle est la différence avec le dépôt de garantie ?</w:t>
      </w:r>
    </w:p>
    <w:p>
      <w:r>
        <w:t>Le dépôt de garantie n'est pas obligatoirement demandé par le bailleur.</w:t>
      </w:r>
    </w:p>
    <w:p>
      <w:r>
        <w:t>Si le propriétaire souhaite demander un dépôt de garantie, il doit l'indiquer dans le contrat en précisant le montant, la forme, les conditions et le délai de restitution. Il s'agit souvent d'un chèque remis lors de l'état des lieux d'entrée. La somme n'est pas encaissée entre le jour d'arrivée et celui du départ.</w:t>
      </w:r>
    </w:p>
    <w:p>
      <w:r>
        <w:t>En principe, le dépôt de garantie est restitué à la fin du séjour après avoir réalisé l'état des lieux. Il n'y a pas de règle de délai de restitution pour la location saisonnière.</w:t>
      </w:r>
    </w:p>
    <w:p>
      <w:r>
        <w:t>La somme du dépôt de garantie peut être utilisée en totalité ou partiellement par le bailleur si celui-ci doit couvrir des charges de réparations suite aux dégradations causées par le locataire. La somme non rendue devra être justifiée auprès du locataire (avec des factures par exemple).</w:t>
      </w:r>
    </w:p>
    <w:p>
      <w:r>
        <w:t>À retenir N'hésitez pas à contacter votre ADIL pour en savoir plus.</w:t>
      </w:r>
    </w:p>
    <w:p>
      <w:pPr>
        <w:pStyle w:val="Heading2"/>
      </w:pPr>
      <w:r>
        <w:t>À retenir</w:t>
      </w:r>
    </w:p>
    <w:p>
      <w:r>
        <w:t>N'hésitez pas à contacter votre ADIL pour en savoir plus.</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Propriétaire : puis-je mettre en location de vacances ma résidence principale ?</w:t>
      </w:r>
    </w:p>
    <w:p>
      <w:r>
        <w:rPr>
          <w:i/>
        </w:rPr>
        <w:t>https://www.anil.org/parole-expert-logement-location-vacances-residence-principale/</w:t>
      </w:r>
    </w:p>
    <w:p>
      <w:r>
        <w:t>À jour au 2 mai 2023,</w:t>
      </w:r>
    </w:p>
    <w:p>
      <w:r>
        <w:t>Une résidence principale est un logement dans lequel vous devez résider au moins huit mois dans l’année. Avez-vous la possibilité de louer votre logement le reste de l'année ? Est-il possible de proposer votre maison ou votre appartement en location saisonnière ? Existe-t-il des formalités pour mettre en location de vacances votre résidence principale ?</w:t>
      </w:r>
    </w:p>
    <w:p>
      <w:pPr>
        <w:pStyle w:val="Heading2"/>
      </w:pPr>
      <w:r>
        <w:t>Est-ce possible de louer ma résidence principale ?</w:t>
      </w:r>
    </w:p>
    <w:p>
      <w:r>
        <w:t>Oui, vous pouvez mettre en location votre résidence principale. Cependant, les règles varient en fonction de votre projet de location saisonnière. Vous ne serez pas exposé aux mêmes obligations si vous mettez à disposition votre logement entièrement ou partiellement (une chambre dans un appartement, un studio dans le jardin d’une maison…).</w:t>
      </w:r>
    </w:p>
    <w:p>
      <w:pPr>
        <w:pStyle w:val="Heading2"/>
      </w:pPr>
      <w:r>
        <w:t>Les règles sur le nombre de jours par an</w:t>
      </w:r>
    </w:p>
    <w:p>
      <w:r>
        <w:t>Sur une année, vous ne pouvez pas louer entièrement votre maison ou votre appartement plus de 120 jours [dernière réforme : la loi "Évolution du logement, de l’aménagement et du numérique (ELAN)]. De même, vous ne pouvez pas louer à un même vacancier plus de 90 jours par an.</w:t>
      </w:r>
    </w:p>
    <w:p>
      <w:r>
        <w:t>Attention à bien respecter les règles sur le nombre de jours. En cas de non-respect, vous vous exposez au paiement d'amendes.</w:t>
      </w:r>
    </w:p>
    <w:p>
      <w:r>
        <w:t>À savoir Si vous souhaitez seulement louer une chambre privée, cette durée de 120 jours n’existe pas. Il n'y a pas de limitation.</w:t>
      </w:r>
    </w:p>
    <w:p>
      <w:pPr>
        <w:pStyle w:val="Heading2"/>
      </w:pPr>
      <w:r>
        <w:t>À savoir</w:t>
      </w:r>
    </w:p>
    <w:p>
      <w:r>
        <w:t>Si vous souhaitez seulement louer une chambre privée, cette durée de 120 jours n’existe pas. Il n'y a pas de limitation.</w:t>
      </w:r>
    </w:p>
    <w:p>
      <w:pPr>
        <w:pStyle w:val="Heading2"/>
      </w:pPr>
      <w:r>
        <w:t>Les règles de copropriété</w:t>
      </w:r>
    </w:p>
    <w:p>
      <w:r>
        <w:t>Attention, si votre logement fait partie d’une copropriété, assurez-vous que cette activité est conforme aux règles de la copropriété. Pour obtenir ces informations, vous pouvez consulter le règlement de copropriété.</w:t>
      </w:r>
    </w:p>
    <w:p>
      <w:r>
        <w:t>En tant que propriétaire, vous devez veiller à ce que les vacanciers ne créent pas de nuisance à l’égard des voisins. N’hésitez pas à informer vos futurs locataires des règles de la copropriété afin qu’ils puissent en avoir connaissance pendant leur séjour. Par exemple, informer sur la disponibilité du gardien, sur les règles du parking à vélo, etc.</w:t>
      </w:r>
    </w:p>
    <w:p>
      <w:pPr>
        <w:pStyle w:val="Heading2"/>
      </w:pPr>
      <w:r>
        <w:t>Les règles de sécurité du logement</w:t>
      </w:r>
    </w:p>
    <w:p>
      <w:r>
        <w:t>Avant de louer votre résidence principale, vous devez vérifier que votre logement est décent, et qu’il permet d' assurer la santé et la sécurité des vacanciers. Des réglementations existent selon les équipements proposés. Par exemple, la présence d'équipements spécifiques (alarmes, barrière de protection, bâche de sécurité...) est obligatoire pour les piscines enterrées.</w:t>
      </w:r>
    </w:p>
    <w:p>
      <w:pPr>
        <w:pStyle w:val="Heading2"/>
      </w:pPr>
      <w:r>
        <w:t>Comment déclarer en location saisonnière ma résidence principale ?</w:t>
      </w:r>
    </w:p>
    <w:p>
      <w:pPr>
        <w:pStyle w:val="Heading2"/>
      </w:pPr>
      <w:r>
        <w:t>Dois-je déclarer auprès de la mairie mon projet de location de vacances ?</w:t>
      </w:r>
    </w:p>
    <w:p>
      <w:r>
        <w:t>En principe, vous n’avez pas besoin de déclarer votre résidence principale en location saisonnière contrairement aux résidences secondaires.</w:t>
      </w:r>
    </w:p>
    <w:p>
      <w:r>
        <w:t>Cependant, si vous habitez dans une commune qui est dans une zone tendue et/ou une ville de plus de 200 000 habitants (Annecy, Aix-en-Provence, Bordeaux, Lyon, Nice, Paris, Toulouse, etc.), vous devrez vous rendre en mairie pour procéder à une déclaration de mise en location saisonnière. En revanche, si vous louez une chambre privée ou une dépendance dans votre jardin, vous n'avez pas de formalité à réaliser auprès de la mairie.</w:t>
      </w:r>
    </w:p>
    <w:p>
      <w:r>
        <w:t>À retenir Si vous avez fait une déclaration auprès de votre mairie, sous réserve de son acceptation, votre mairie vous remettra un numéro de déclaration. Vous devrez systématiquement ajouter cette information dans vos annonces.</w:t>
      </w:r>
    </w:p>
    <w:p>
      <w:pPr>
        <w:pStyle w:val="Heading2"/>
      </w:pPr>
      <w:r>
        <w:t>À retenir</w:t>
      </w:r>
    </w:p>
    <w:p>
      <w:r>
        <w:t>Si vous avez fait une déclaration auprès de votre mairie, sous réserve de son acceptation, votre mairie vous remettra un numéro de déclaration. Vous devrez systématiquement ajouter cette information dans vos annonces.</w:t>
      </w:r>
    </w:p>
    <w:p>
      <w:pPr>
        <w:pStyle w:val="Heading2"/>
      </w:pPr>
      <w:r>
        <w:t>Dois-je demander une taxe de séjour aux vacanciers ?</w:t>
      </w:r>
    </w:p>
    <w:p>
      <w:r>
        <w:t>Oui, si vous passez en direct avec les vacanciers (sans plateforme sur Internet). En effet, certaines communes demandent une taxe de séjour. Pour en savoir plus sur le montant, vous pouvez consulter le site des impôts sur la taxe de séjour.</w:t>
      </w:r>
    </w:p>
    <w:p>
      <w:r>
        <w:t>La réponse est différente si vous passez par des sites internet qui prennent en charge le paiement. Si vous passez par des sites, ils collectent la taxe de séjour et ils transfèrent les sommes collectées aux villes au nom des propriétaires.</w:t>
      </w:r>
    </w:p>
    <w:p>
      <w:r>
        <w:t>À noter En mettant vos annonces sur Internet, ce sont les sites internet qui doivent vous fournir chaque année, un justificatif sur le total des transactions.</w:t>
      </w:r>
    </w:p>
    <w:p>
      <w:pPr>
        <w:pStyle w:val="Heading2"/>
      </w:pPr>
      <w:r>
        <w:t>À noter</w:t>
      </w:r>
    </w:p>
    <w:p>
      <w:r>
        <w:t>En mettant vos annonces sur Internet, ce sont les sites internet qui doivent vous fournir chaque année, un justificatif sur le total des transactions.</w:t>
      </w:r>
    </w:p>
    <w:p>
      <w:pPr>
        <w:pStyle w:val="Heading2"/>
      </w:pPr>
      <w:r>
        <w:t>Dois-je déclarer cette activité aux impôts ?</w:t>
      </w:r>
    </w:p>
    <w:p>
      <w:r>
        <w:t>Avant de proposer votre résidence principale à la location saisonnière, il est impératif de vous inscrire au répertoire Sirène de l’Insee. Pour s'inscrire, vous devez remplir le formulaire CERFA n°11921*06 et transmettre votre demande au Greffe du Tribunal de Commerce du lieu de votre résidence.</w:t>
      </w:r>
    </w:p>
    <w:p>
      <w:r>
        <w:t>Par la suite, vous vous verrez attribuer un numéro SIRET qui sera à inscrire dans la déclaration de vos revenus. En effet, les revenus de la location sont imposés, avec selon les montants, la possibilité de payer des cotisations sociales.</w:t>
      </w:r>
    </w:p>
    <w:p>
      <w:r>
        <w:t>Le saviez-vous ? Avant de proposer votre résidence principale à des vacanciers, des éléments peuvent être utiles à anticiper. Les assurances Les assurances ne sont pas obligatoires pour les propriétaires. Cependant, pour prévenir d'éventuelles dégradations dans le logement, vous pouvez souscrire une assurance. Vous pouvez aussi souscrire l'assurance de responsabilité spéciales villégiature pour assurer votre logement d'un sinistre. Le contrat de location Cet élément est important pour la mise en location de votre résidence principale. Ce contrat de location saisonnière doit être obligatoirement écrit. L'état des lieux Vous pouvez mettre en place un document pour l'état des lieux d'entrée et de sortie. L'état des lieux est un document qui décrit l'état du logement et de ses équipements. Réalisé entre vous et le vacancier, il peut permettre de prévenir d'éventuels litiges. La fiche individuelle de police Vous devez faire remplir aux vacanciers étrangers une fiche individuelle de police. Vous devez conserver les informations des locataires étrangers pendant six mois. Si besoin, la police ou la gendarmerie pourra vous demander de leur transmettre cette fiche.</w:t>
      </w:r>
    </w:p>
    <w:p>
      <w:pPr>
        <w:pStyle w:val="Heading2"/>
      </w:pPr>
      <w:r>
        <w:t>Le saviez-vous ?</w:t>
      </w:r>
    </w:p>
    <w:p>
      <w:r>
        <w:t>Avant de proposer votre résidence principale à des vacanciers, des éléments peuvent être utiles à anticiper.</w:t>
      </w:r>
    </w:p>
    <w:p>
      <w:r>
        <w:t>Les assurances</w:t>
      </w:r>
    </w:p>
    <w:p>
      <w:r>
        <w:t>Les assurances ne sont pas obligatoires pour les propriétaires. Cependant, pour prévenir d'éventuelles dégradations dans le logement, vous pouvez souscrire une assurance. Vous pouvez aussi souscrire l'assurance de responsabilité spéciales villégiature pour assurer votre logement d'un sinistre.</w:t>
      </w:r>
    </w:p>
    <w:p>
      <w:r>
        <w:t>Le contrat de location</w:t>
      </w:r>
    </w:p>
    <w:p>
      <w:r>
        <w:t>Cet élément est important pour la mise en location de votre résidence principale. Ce contrat de location saisonnière doit être obligatoirement écrit.</w:t>
      </w:r>
    </w:p>
    <w:p>
      <w:r>
        <w:t>L'état des lieux</w:t>
      </w:r>
    </w:p>
    <w:p>
      <w:r>
        <w:t>Vous pouvez mettre en place un document pour l'état des lieux d'entrée et de sortie. L'état des lieux est un document qui décrit l'état du logement et de ses équipements. Réalisé entre vous et le vacancier, il peut permettre de prévenir d'éventuels litiges.</w:t>
      </w:r>
    </w:p>
    <w:p>
      <w:r>
        <w:t>La fiche individuelle de police</w:t>
      </w:r>
    </w:p>
    <w:p>
      <w:r>
        <w:t>Vous devez faire remplir aux vacanciers étrangers une fiche individuelle de police. Vous devez conserver les informations des locataires étrangers pendant six mois. Si besoin, la police ou la gendarmerie pourra vous demander de leur transmettre cette fiche.</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Nous souhaitons louer un logement en couple. Que devons-nous savoir ?</w:t>
      </w:r>
    </w:p>
    <w:p>
      <w:r>
        <w:rPr>
          <w:i/>
        </w:rPr>
        <w:t>https://www.anil.org/parole-expert-logement-couple-locataire-bail-location/</w:t>
      </w:r>
    </w:p>
    <w:p>
      <w:r>
        <w:t>À jour au 14 février 2023</w:t>
      </w:r>
    </w:p>
    <w:p>
      <w:r>
        <w:t>Vous souhaitez vivre à deux dans un logement en location (parc privé) ? Sur votre contrat, vous pouvez demander à votre bailleur de figurer seul ou à deux sur le bail. Cependant, en fonction de votre situation (en concubinage, pacsés ou mariés), il y a des différences et des conséquences à connaître. Quelles sont-elles ?</w:t>
      </w:r>
    </w:p>
    <w:p>
      <w:pPr>
        <w:pStyle w:val="Heading2"/>
      </w:pPr>
      <w:r>
        <w:t>Vous êtes en union libre ?</w:t>
      </w:r>
    </w:p>
    <w:p>
      <w:pPr>
        <w:pStyle w:val="Heading2"/>
      </w:pPr>
      <w:r>
        <w:t>Un seul d'entre vous est titulaire du bail</w:t>
      </w:r>
    </w:p>
    <w:p>
      <w:r>
        <w:t>Si vous êtes déjà locataire et que vous avez signé votre contrat de location seul, vous pouvez héberger votre concubin(e) chez vous, sans avoir besoin d’ajouter son nom sur le bail et sans avoir l'obligation d'en informer votre bailleur. En effet, en tant que locataire, vous avez le droit d'héberger gratuitement une personne chez vous.</w:t>
      </w:r>
    </w:p>
    <w:p>
      <w:r>
        <w:t>Quelles sont les conséquences de rester le seul titulaire du bail ?</w:t>
      </w:r>
    </w:p>
    <w:p>
      <w:r>
        <w:t>Si vous décidez de ne pas ajouter votre concubin(e) au bail, la personne hébergée n’a aucun droit sur ce logement. De plus, vous êtes seul responsable du paiement du loyer vis-à-vis de votre propriétaire. Dans ce cas, lorsque vous décidez de quitter les lieux, votre concubin(e) doit également partir.</w:t>
      </w:r>
    </w:p>
    <w:p>
      <w:r>
        <w:t>En cas de séparation, votre bailleur n'est pas obligé d'accepter que le concubin (qui est non titulaire du bail reste) dans le logement si celui-ci en fait la demande.</w:t>
      </w:r>
    </w:p>
    <w:p>
      <w:r>
        <w:t>Est-il possible d'ajouter votre conjoint(e) en tant que cotitulaire de votre contrat de location ?</w:t>
      </w:r>
    </w:p>
    <w:p>
      <w:r>
        <w:t>Vous pouvez demander à votre bailleur d' ajouter votre concubin(e) au contrat de location, mais celui-ci est libre d’accepter ou de refuser.</w:t>
      </w:r>
    </w:p>
    <w:p>
      <w:r>
        <w:t>Cependant, si votre situation de couple change et que vous vous êtes pacsé ou marié, vous pouvez renouveler la demande en apportant le justificatif de PACS ou de mariage. Votre bailleur sera, dans ce cas, dans l'obligation d'accepter l'ajout de votre conjoint(e) au bail.</w:t>
      </w:r>
    </w:p>
    <w:p>
      <w:pPr>
        <w:pStyle w:val="Heading2"/>
      </w:pPr>
      <w:r>
        <w:t>Vous êtes tous les deux locataires</w:t>
      </w:r>
    </w:p>
    <w:p>
      <w:r>
        <w:t>Dans le cas où vous souhaiteriez louer un logement à deux, sachez qu’ il est très fréquent que le contrat comporte une clause de solidari t é. Cette clause vous engage tous les deux pour le paiement de l’intégralité du loyer et des charges. Ainsi, peu importe que vous ayez décidé de vous partager les dépenses du logement, en cas d’impayé de loyer, le bailleur pourra individuellement vous réclamer la totalité de la somme due.</w:t>
      </w:r>
    </w:p>
    <w:p>
      <w:r>
        <w:t>Lors d'une séparation, vous devez vous accorder pour déterminer lequel d’entre vous conservera le logement.</w:t>
      </w:r>
    </w:p>
    <w:p>
      <w:r>
        <w:t>Chacun d’entre vous est libre de donner congé seul, à tout moment. Toutefois, si le contrat comporte une clause de solidarité, le conjoint qui donne congé reste solidaire des éventuelles dettes locatives pendant 6 mois après la fin de son préavis (sauf si un autre locataire rentre dans les lieux pendant ce délai). Pour rappel, en fonction de votre situation et de la situation géographique de votre logement (zone tendue), votre préavis est d'un ou de trois mois.</w:t>
      </w:r>
    </w:p>
    <w:p>
      <w:pPr>
        <w:pStyle w:val="Heading2"/>
      </w:pPr>
      <w:r>
        <w:t>Vous êtes pacsés ?</w:t>
      </w:r>
    </w:p>
    <w:p>
      <w:r>
        <w:t>Si vous êtes déjà locataire de votre logement et que vous avez signé votre contrat de location seul, vous pouvez choisir de conserver ce contrat à votre nom et d’héberger votre conjoint dans le logement. Dans cette situation, si vous décidez de partir du logement, votre conjoint n’a aucun droit sur le logement puisqu’il n’en est pas locataire. Il devra donc également quitter les lieux.</w:t>
      </w:r>
    </w:p>
    <w:p>
      <w:r>
        <w:t>Cependant, en cas d'un décès ou d’un abandon de domicile, votre conjoint peut obtenir le transfert du contrat de location et rester vivre dans le logement.</w:t>
      </w:r>
    </w:p>
    <w:p>
      <w:r>
        <w:t>Vous pouvez également être cotitulaires du bail, après en avoir fait la demande ensemble à votre bailleur.</w:t>
      </w:r>
    </w:p>
    <w:p>
      <w:r>
        <w:t>Le saviez-vous ? Avec le PACS, vous et votre conjoint êtes solidaires dans le paiement du loyer même si le contrat de location est à un seul nom. Si un jour vous décidez de vous séparer, vous restez solidaire des paiements jusqu’à l’enregistrement de la rupture de votre PACS sur votre état civil, même si l’un d’entre vous quitte le logement. Si vous ne parvenez pas à vous entendre et que vous souhaitez tous les deux garder le logement, la décision peut être prise par un juge.</w:t>
      </w:r>
    </w:p>
    <w:p>
      <w:pPr>
        <w:pStyle w:val="Heading2"/>
      </w:pPr>
      <w:r>
        <w:t>Le saviez-vous ?</w:t>
      </w:r>
    </w:p>
    <w:p>
      <w:r>
        <w:t>Avec le PACS, vous et votre conjoint êtes solidaires dans le paiement du loyer même si le contrat de location est à un seul nom.</w:t>
      </w:r>
    </w:p>
    <w:p>
      <w:r>
        <w:t>Si un jour vous décidez de vous séparer, vous restez solidaire des paiements jusqu’à l’enregistrement de la rupture de votre PACS sur votre état civil, même si l’un d’entre vous quitte le logement. Si vous ne parvenez pas à vous entendre et que vous souhaitez tous les deux garder le logement, la décision peut être prise par un juge.</w:t>
      </w:r>
    </w:p>
    <w:p>
      <w:pPr>
        <w:pStyle w:val="Heading2"/>
      </w:pPr>
      <w:r>
        <w:t>Vous êtes mariés ?</w:t>
      </w:r>
    </w:p>
    <w:p>
      <w:r>
        <w:t>Si vous êtes mariés, vous et votre époux/se êtes obligatoirement cotitulaires du bail même si un seul des époux a signé le bail de location. Vous êtes également solidaires dans le paiement du loyer.</w:t>
      </w:r>
    </w:p>
    <w:p>
      <w:r>
        <w:t>Pensez à informer votre bailleur de votre mariage si vous avez signé votre contrat de location seul.</w:t>
      </w:r>
    </w:p>
    <w:p>
      <w:r>
        <w:t>Si vous décidez de quitter ensemble la location, vous devez rédiger une lettre à votre propriétaire.</w:t>
      </w:r>
    </w:p>
    <w:p>
      <w:r>
        <w:t>À noter Dans le cas d'un divorce, vous restez solidaire des paiements jusqu’à l’enregistrement de votre divorce sur votre état civil, même si l’un d’entre vous quitte le logement. Si vous ne parvenez pas à vous entendre pour déterminer qui conserve le logement, cette décision peut être prise par un juge.</w:t>
      </w:r>
    </w:p>
    <w:p>
      <w:pPr>
        <w:pStyle w:val="Heading2"/>
      </w:pPr>
      <w:r>
        <w:t>À noter</w:t>
      </w:r>
    </w:p>
    <w:p>
      <w:r>
        <w:t>Dans le cas d'un divorce, vous restez solidaire des paiements jusqu’à l’enregistrement de votre divorce sur votre état civil, même si l’un d’entre vous quitte le logement. Si vous ne parvenez pas à vous entendre pour déterminer qui conserve le logement, cette décision peut être prise par un juge.</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Je suis bailleur, quelles sont les obligations pour louer un logement ?</w:t>
      </w:r>
    </w:p>
    <w:p>
      <w:r>
        <w:rPr>
          <w:i/>
        </w:rPr>
        <w:t>https://www.anil.org/parole-expert-logement-obligation-location-bailleur/</w:t>
      </w:r>
    </w:p>
    <w:p>
      <w:r>
        <w:t>À jour au 27 septembre 2022</w:t>
      </w:r>
    </w:p>
    <w:p>
      <w:r>
        <w:t>Sachez que vous avez des obligations en ce qui concerne l'état du logement mis en location et vis-à-vis de votre locataire. Quelles sont-elles ?</w:t>
      </w:r>
    </w:p>
    <w:p>
      <w:pPr>
        <w:pStyle w:val="Heading2"/>
      </w:pPr>
      <w:r>
        <w:t>Les obligations du bailleur : fournir un logement décent et en bon état</w:t>
      </w:r>
    </w:p>
    <w:p>
      <w:pPr>
        <w:pStyle w:val="Heading2"/>
      </w:pPr>
      <w:r>
        <w:t>Qu’est-ce qu’un logement décent ?</w:t>
      </w:r>
    </w:p>
    <w:p>
      <w:r>
        <w:t>Vous êtes tenu de remettre à votre locataire un logement décent ne laissant pas apparaître de risques pouvant porter atteinte à sa sécurité physique ou à sa santé.</w:t>
      </w:r>
    </w:p>
    <w:p>
      <w:r>
        <w:t>De même, pour louer un logement, ce dernier doit impérativement disposer d’une pièce principale :</w:t>
      </w:r>
    </w:p>
    <w:p>
      <w:r>
        <w:t>ayant une surface habitable d’au moins 9m 2 avec une hauteur sous plafond au moins égale à 2,20m 2;</w:t>
      </w:r>
    </w:p>
    <w:p>
      <w:r>
        <w:t>ou ayant un volume habitable d’au moins 20m 3.</w:t>
      </w:r>
    </w:p>
    <w:p>
      <w:r>
        <w:t>Vous devez également veiller à ne pas louer un logement avec une infestation d'espèces nuisibles et parasites, par exemple des punaises de lit.</w:t>
      </w:r>
    </w:p>
    <w:p>
      <w:r>
        <w:t>À retenir La performance énergétique est entrée dans les critères de décence.</w:t>
      </w:r>
    </w:p>
    <w:p>
      <w:pPr>
        <w:pStyle w:val="Heading2"/>
      </w:pPr>
      <w:r>
        <w:t>À retenir</w:t>
      </w:r>
    </w:p>
    <w:p>
      <w:r>
        <w:t>La performance énergétique est entrée dans les critères de décence.</w:t>
      </w:r>
    </w:p>
    <w:p>
      <w:pPr>
        <w:pStyle w:val="Heading2"/>
      </w:pPr>
      <w:r>
        <w:t>Qu'est-ce qu'un logement considéré en bon état ?</w:t>
      </w:r>
    </w:p>
    <w:p>
      <w:r>
        <w:t>Vous devez délivrer à votre locataire un logement en bon état d’usage ainsi que les équipements mentionnés dans le contrat de location en bon état. La chaudière, le chauffe-eau, les radiateurs… doivent être en bon état de fonctionnement. De même, si votre logement a des volets qui se ferment difficilement ou que les robinets des lavabos sont défectueux, vous devez les remplacer.</w:t>
      </w:r>
    </w:p>
    <w:p>
      <w:r>
        <w:t>Le saviez-vous ? Si vous décidez de louer en location meublée, vous devez fournir un minimum d’équipement obligatoire (par exemple : luminaires, ustensiles de cuisine, étagères de rangement ou encore matériel d’entretien ménager adapté aux caractéristiques du logement).</w:t>
      </w:r>
    </w:p>
    <w:p>
      <w:pPr>
        <w:pStyle w:val="Heading2"/>
      </w:pPr>
      <w:r>
        <w:t>Le saviez-vous ?</w:t>
      </w:r>
    </w:p>
    <w:p>
      <w:r>
        <w:t>Si vous décidez de louer en location meublée, vous devez fournir un minimum d’équipement obligatoire (par exemple : luminaires, ustensiles de cuisine, étagères de rangement ou encore matériel d’entretien ménager adapté aux caractéristiques du logement).</w:t>
      </w:r>
    </w:p>
    <w:p>
      <w:pPr>
        <w:pStyle w:val="Heading2"/>
      </w:pPr>
      <w:r>
        <w:t>Les obligations vis-à-vis de votre locataire</w:t>
      </w:r>
    </w:p>
    <w:p>
      <w:pPr>
        <w:pStyle w:val="Heading2"/>
      </w:pPr>
      <w:r>
        <w:t>Existe-t-il des documents obligatoires à transmettre au locataire ?</w:t>
      </w:r>
    </w:p>
    <w:p>
      <w:r>
        <w:t>Avant la signature du bail, vous devez fournir le contrat de location signé par les deux parties avec les documents annexes, comme le diagnostic de performance énergétique (DPE).</w:t>
      </w:r>
    </w:p>
    <w:p>
      <w:r>
        <w:t>En cours de bail, vous devez également transmettre les quittances de loyers si le locataire vous les demande.</w:t>
      </w:r>
    </w:p>
    <w:p>
      <w:pPr>
        <w:pStyle w:val="Heading2"/>
      </w:pPr>
      <w:r>
        <w:t>Quelles sont les obligations sur les réparations dans le logement ?</w:t>
      </w:r>
    </w:p>
    <w:p>
      <w:r>
        <w:t>Le logement a besoin de travaux dès l’entrée dans les lieux</w:t>
      </w:r>
    </w:p>
    <w:p>
      <w:r>
        <w:t>Si le logement a besoin de travaux d'amélioration, il est possible de se mettre d’accord avec votre locataire pour qu’il réalise les travaux nécessaires. Cela ne concerne pas les travaux liés à la décence.</w:t>
      </w:r>
    </w:p>
    <w:p>
      <w:r>
        <w:t>Le logement a besoin de travaux après l’entrée dans les lieux</w:t>
      </w:r>
    </w:p>
    <w:p>
      <w:r>
        <w:t>Si votre locataire vous a fait part d’une demande de travaux en cours de bail, vous devez réaliser les travaux nécessaires à l’entretien et au maintien en l’état du logement.</w:t>
      </w:r>
    </w:p>
    <w:p>
      <w:r>
        <w:t>En effet, pour les grosses réparations, comme un changement de lavabo, de fenêtre ou une panne de chaudière...c'est le propriétaire qui intervient.</w:t>
      </w:r>
    </w:p>
    <w:p>
      <w:r>
        <w:t>Attention, il est important d’avoir une autorisation préalable de votre locataire et de le prévenir notamment sur la date des travaux.</w:t>
      </w:r>
    </w:p>
    <w:p>
      <w:pPr>
        <w:pStyle w:val="Heading2"/>
      </w:pPr>
      <w:r>
        <w:t>Comment assurer la tranquillité de votre locataire ?</w:t>
      </w:r>
    </w:p>
    <w:p>
      <w:r>
        <w:t>L’entrée dans le logement</w:t>
      </w:r>
    </w:p>
    <w:p>
      <w:r>
        <w:t>Il est interdit d’entrer dans le logement sans l’accord de votre locataire. Une clause du contrat peut prévoir l’obligation de laisser accès à son logement en cas de vente ou relocation. Pour faire visiter votre logement à un futur locataire, vous devez avoir l’accord préalable de votre locataire actuelle.</w:t>
      </w:r>
    </w:p>
    <w:p>
      <w:r>
        <w:t>Les nuisances de voisinage</w:t>
      </w:r>
    </w:p>
    <w:p>
      <w:r>
        <w:t>Dans le cas des troubles de voisinage causés par votre locataire, vous devez prévenir votre locataire des retours du voisinage. Envoyez une lettre recommandée avec demande d’avis de réception lui demandant de cesser les troubles.</w:t>
      </w:r>
    </w:p>
    <w:p>
      <w:r>
        <w:t>En savoir plus</w:t>
      </w:r>
    </w:p>
    <w:p>
      <w:r>
        <w:t>Retour à la rubrique "Parole d'expert"</w:t>
      </w:r>
    </w:p>
    <w:p>
      <w:pPr>
        <w:pStyle w:val="Heading2"/>
      </w:pPr>
      <w:r>
        <w:t>Des questions ?</w:t>
      </w:r>
    </w:p>
    <w:p>
      <w:r>
        <w:t>Votre ADIL vous conseille gratuitement ! N'hésitez pas à la contacter !</w:t>
      </w:r>
    </w:p>
    <w:p>
      <w:pPr>
        <w:pStyle w:val="Heading2"/>
      </w:pPr>
      <w:r>
        <w:t>Consultez la publication :</w:t>
      </w:r>
    </w:p>
    <w:p>
      <w:r>
        <w:t>Charges et réparations locatives</w:t>
      </w:r>
    </w:p>
    <w:p>
      <w:pPr>
        <w:pStyle w:val="Heading1"/>
      </w:pPr>
      <w:r>
        <w:t>Bailleur : est-il possible d’augmenter le loyer des logements énergivores ?</w:t>
      </w:r>
    </w:p>
    <w:p>
      <w:r>
        <w:rPr>
          <w:i/>
        </w:rPr>
        <w:t>https://www.anil.org/parole-expert-logement-energivore-location-loyer/</w:t>
      </w:r>
    </w:p>
    <w:p>
      <w:r>
        <w:t>À jour au 20 septembre 2022</w:t>
      </w:r>
    </w:p>
    <w:p>
      <w:r>
        <w:t>La performance énergétique d’un logement est calculée en évaluant la consommation d’énergie et le taux d’émission de gaz à effet de serre du logement. Cette évaluation est obtenue grâce au diagnostic de performance énergétique (DPE). Certains logements peuvent être considérés comme des "logements énergivores".</w:t>
      </w:r>
    </w:p>
    <w:p>
      <w:r>
        <w:t>Avec le DPE, votre logement sera noté de A à G :</w:t>
      </w:r>
    </w:p>
    <w:p>
      <w:r>
        <w:t>Classe A : extrêmement performants;</w:t>
      </w:r>
    </w:p>
    <w:p>
      <w:r>
        <w:t>Classe B : très performants;</w:t>
      </w:r>
    </w:p>
    <w:p>
      <w:r>
        <w:t>Classe C : assez performants;</w:t>
      </w:r>
    </w:p>
    <w:p>
      <w:r>
        <w:t>Classe D : assez peu performants;</w:t>
      </w:r>
    </w:p>
    <w:p>
      <w:r>
        <w:t>Classe E : peu performants.</w:t>
      </w:r>
    </w:p>
    <w:p>
      <w:r>
        <w:t>Et les logements à consommation énergétique excessive :</w:t>
      </w:r>
    </w:p>
    <w:p>
      <w:r>
        <w:t>Classe F : très peu performants;</w:t>
      </w:r>
    </w:p>
    <w:p>
      <w:r>
        <w:t>Classe G : très mauvaises performances.</w:t>
      </w:r>
    </w:p>
    <w:p>
      <w:pPr>
        <w:pStyle w:val="Heading2"/>
      </w:pPr>
      <w:r>
        <w:t>Est-ce que la réalisation d'un DPE est obligatoire pour louer un logement ?</w:t>
      </w:r>
    </w:p>
    <w:p>
      <w:r>
        <w:t>C’est avec le diagnostic de performance énergétique (DPE) que vous pouvez évaluer la performance énergétique de votre logement. Il s'agit d'un diagnostic réalisé par un professionnel certifié. Ce diagnostic a une validité de 10 ans. Pour connaître la liste des professionnels, vous pouvez consulter un annuaire des diagnostiqueurs immobiliers certifiés.</w:t>
      </w:r>
    </w:p>
    <w:p>
      <w:r>
        <w:t>À savoir Les conditions de réalisation du DPE ont fait l’objet d’importantes modifications depuis le 1 er juillet 2021. Pour en tenir compte, les DPE réalisés entre le 1 er janvier 2013 et le 31 décembre 2017 sont valables jusqu'au 31 décembre 2022 et ceux réalisés entre le 1 er janvier 2018 et le 30 juin 2021 sont valables jusqu'au 31 décembre 2024.</w:t>
      </w:r>
    </w:p>
    <w:p>
      <w:pPr>
        <w:pStyle w:val="Heading2"/>
      </w:pPr>
      <w:r>
        <w:t>À savoir</w:t>
      </w:r>
    </w:p>
    <w:p>
      <w:r>
        <w:t>Les conditions de réalisation du DPE ont fait l’objet d’importantes modifications depuis le 1 er juillet 2021. Pour en tenir compte, les DPE réalisés entre le 1 er janvier 2013 et le 31 décembre 2017 sont valables jusqu'au 31 décembre 2022 et ceux réalisés entre le 1 er janvier 2018 et le 30 juin 2021 sont valables jusqu'au 31 décembre 2024.</w:t>
      </w:r>
    </w:p>
    <w:p>
      <w:r>
        <w:t>En tant que propriétaire-bailleur, vous devez fournir à votre locataire une copie du DPE lors de la signature du bail. Il sera annexé au contrat au contrat de location.</w:t>
      </w:r>
    </w:p>
    <w:p>
      <w:r>
        <w:t>Le saviez-vous ? Lorsque vous décidez de mettre une annonce pour louer votre logement, vous devez obligatoirement mentionner la note de votre logement. Si le logement est classé F ou G, il doit y avoir une mention supplémentaire : "logement à consommation énergétique excessive : classe F (ou G)".</w:t>
      </w:r>
    </w:p>
    <w:p>
      <w:pPr>
        <w:pStyle w:val="Heading2"/>
      </w:pPr>
      <w:r>
        <w:t>Le saviez-vous ?</w:t>
      </w:r>
    </w:p>
    <w:p>
      <w:r>
        <w:t>Lorsque vous décidez de mettre une annonce pour louer votre logement, vous devez obligatoirement mentionner la note de votre logement. Si le logement est classé F ou G, il doit y avoir une mention supplémentaire : "logement à consommation énergétique excessive : classe F (ou G)".</w:t>
      </w:r>
    </w:p>
    <w:p>
      <w:pPr>
        <w:pStyle w:val="Heading2"/>
      </w:pPr>
      <w:r>
        <w:t>Quelles sont les conditions pour augmenter un loyer ?</w:t>
      </w:r>
    </w:p>
    <w:p>
      <w:pPr>
        <w:pStyle w:val="Heading2"/>
      </w:pPr>
      <w:r>
        <w:t>Le gel des loyers pour les logements classés F et G</w:t>
      </w:r>
    </w:p>
    <w:p>
      <w:r>
        <w:t>Depuis le 24 août 2022, il est interdit d’augmenter le loyer des logements classés F et G lors du renouvellement du bail ou de la remise en location. Il est également interdit de réviser le loyer en cours de bail. Ces mesures concernent les contrats de location conclus à compter du 24 août et s’appliqueront progressivement aux baux en cours, en fonction de leur reconduction ou renouvellement. Elles entreront en vigueur le 1 er juillet 2024 pour les territoires d’Outre-mer.</w:t>
      </w:r>
    </w:p>
    <w:p>
      <w:r>
        <w:t>Si votre logement est considéré comme à consommation énergétique excessive, vous ne pouvez pas :</w:t>
      </w:r>
    </w:p>
    <w:p>
      <w:r>
        <w:t>appliquer un loyer supérieur à celui de votre précédent locataire, lors de l’établissement du nouveau bail;</w:t>
      </w:r>
    </w:p>
    <w:p>
      <w:r>
        <w:t>procéder à la révision annuelle du loyer en cours de bail;</w:t>
      </w:r>
    </w:p>
    <w:p>
      <w:r>
        <w:t>proposer une augmentation de loyer à votre locataire lors du renouvellement du bail.</w:t>
      </w:r>
    </w:p>
    <w:p>
      <w:r>
        <w:t>Cette mesure est une étape importante dans la lutte contre les passoires thermiques.</w:t>
      </w:r>
    </w:p>
    <w:p>
      <w:pPr>
        <w:pStyle w:val="Heading2"/>
      </w:pPr>
      <w:r>
        <w:t>Les futures mesures pour les logements énergivores</w:t>
      </w:r>
    </w:p>
    <w:p>
      <w:r>
        <w:t>En tant que propriétaire-bailleur, vous avez l’obligation de louer un logement décent.</w:t>
      </w:r>
    </w:p>
    <w:p>
      <w:r>
        <w:t>Le respect d’un seuil de performance énergétique entrera progressivement dans les critères de décence :</w:t>
      </w:r>
    </w:p>
    <w:p>
      <w:r>
        <w:t>à compter du 1 er janvier 2023, pour être mis en location, votre logement ne devra pas dépasser un seuil maximal de 450 kWh/m²/an d'énergie finale (en métropole);</w:t>
      </w:r>
    </w:p>
    <w:p>
      <w:r>
        <w:t>puis progressivement, il faudra se référer à la classe énergétique du logement. En métropole, le niveau de performance d’un logement décent devra être compris : à compter du 1 er janvier 2025 : entre les classes A et F; à compter du 1 er janvier 2028 : entre les classes A et E; à compter du 1 er janvier 2034 : entre les classes A et D.</w:t>
      </w:r>
    </w:p>
    <w:p>
      <w:r>
        <w:t>à compter du 1 er janvier 2025 : entre les classes A et F;</w:t>
      </w:r>
    </w:p>
    <w:p>
      <w:r>
        <w:t>à compter du 1 er janvier 2028 : entre les classes A et E;</w:t>
      </w:r>
    </w:p>
    <w:p>
      <w:r>
        <w:t>à compter du 1 er janvier 2034 : entre les classes A et D.</w:t>
      </w:r>
    </w:p>
    <w:p>
      <w:r>
        <w:t>En outre-mer, ces délais sont aménagés pour s’appliquer à compter du 1 er janvier 2028.</w:t>
      </w:r>
    </w:p>
    <w:p>
      <w:r>
        <w:t>Pour continuer à louer et à pouvoir augmenter le prix du loyer, vous devrez réaliser des travaux de rénovation énergétique.</w:t>
      </w:r>
    </w:p>
    <w:p>
      <w:r>
        <w:t>Avez-vous besoin de conseils en tant que bailleur ? Pour répondre à vos questions sur les logements énergivores, vos obligations en tant que bailleur pour continuer à louer et sur les aides possibles à la rénovation, contactez l’ADIL la plus proche de chez vous.</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Comment demander l'installation de la fibre optique pour ma location ?</w:t>
      </w:r>
    </w:p>
    <w:p>
      <w:r>
        <w:rPr>
          <w:i/>
        </w:rPr>
        <w:t>https://www.anil.org/parole-expert-logement-location-installer-fibre-optique/</w:t>
      </w:r>
    </w:p>
    <w:p>
      <w:r>
        <w:t>À jour au 13 septembre 2022</w:t>
      </w:r>
    </w:p>
    <w:p>
      <w:r>
        <w:t>Vous êtes locataire et vous souhaitez l'installation de la fibre dans votre logement ? Avez-vous le droit de demander le raccordement à la fibre optique ? Votre bailleur peut-il refuser cette installation ? Quelle est la procédure à suivre pour le raccordement dans un appartement ou une maison ?</w:t>
      </w:r>
    </w:p>
    <w:p>
      <w:pPr>
        <w:pStyle w:val="Heading2"/>
      </w:pPr>
      <w:r>
        <w:t>Qui doit faire la demande de raccordement de fibre optique ?</w:t>
      </w:r>
    </w:p>
    <w:p>
      <w:pPr>
        <w:pStyle w:val="Heading2"/>
      </w:pPr>
      <w:r>
        <w:t>Votre logement est déjà raccordé à un réseau :</w:t>
      </w:r>
    </w:p>
    <w:p>
      <w:r>
        <w:t>Si votre immeuble ou votre maison est déjà raccordé à un réseau de fibre optique, c'est à vous, en tant que locataire de demander le raccordement. Cette opération est réalisé aux frais de votre opérateur de fibre optique. Il s'agit d'une procédure rapide : votre opérateur raccorde la fibre lors d'un rendez-vous d'intervention chez vous.</w:t>
      </w:r>
    </w:p>
    <w:p>
      <w:pPr>
        <w:pStyle w:val="Heading2"/>
      </w:pPr>
      <w:r>
        <w:t>Votre logement n'est pas raccordé à la fibre optique :</w:t>
      </w:r>
    </w:p>
    <w:p>
      <w:r>
        <w:t>Vous devez informer votre propriétaire par lettre recommandée de votre projet.</w:t>
      </w:r>
    </w:p>
    <w:p>
      <w:r>
        <w:t>En copropriété</w:t>
      </w:r>
    </w:p>
    <w:p>
      <w:r>
        <w:t>Dans le cas où l'immeuble est en copropriété, vous devez faire la demande auprès de votre bailleur et du syndic. Le bailleur peut aussi transmettre directement au syndic de copropriété. Votre demande devra faire l'objet d'une question à l’ordre du jour de la prochaine assemblée générale des copropriétaires. Si la demande est acceptée, des travaux de raccordement seront réalisés. C'est au syndic et à votre propriétaire de s'occuper du raccordement de l'immeuble à la fibre.</w:t>
      </w:r>
    </w:p>
    <w:p>
      <w:r>
        <w:t>À retenir Le syndicat des copropriétaires ne peut pas s'opposer sans motif sérieux et légitime au raccordement à la fibre optique. Par exemple, s’ils existent déjà des lignes de communications ou que les travaux sont déjà planifiés.</w:t>
      </w:r>
    </w:p>
    <w:p>
      <w:pPr>
        <w:pStyle w:val="Heading2"/>
      </w:pPr>
      <w:r>
        <w:t>À retenir</w:t>
      </w:r>
    </w:p>
    <w:p>
      <w:r>
        <w:t>Le syndicat des copropriétaires ne peut pas s'opposer sans motif sérieux et légitime au raccordement à la fibre optique. Par exemple, s’ils existent déjà des lignes de communications ou que les travaux sont déjà planifiés.</w:t>
      </w:r>
    </w:p>
    <w:p>
      <w:r>
        <w:t>En maison individuelle</w:t>
      </w:r>
    </w:p>
    <w:p>
      <w:r>
        <w:t>Si votre maison est située dans un quartier éligible, vous pouvez vous pouvez faire raccorder le logement et votre bailleur ne peut pas le refuser. Ce raccordement est réalisé aux frais de votre opérateur.</w:t>
      </w:r>
    </w:p>
    <w:p>
      <w:r>
        <w:t>À noter Renseignez-vous pour savoir si votre rue est éligible à la fibre ou s’il est prévu qu’elle le soit sur le site de l'Autorité de Régulation des Communications Electroniques (ARCEP) via une carte interactive. En effet, le bailleur n'a pas l'obligation de faire un raccordement si la maison est située dans un quartier non éligible. Cependant, vous pouvez demander à votre baiilleur de contacter l’opérateur le plus proche pour que la fibre soit tirée jusqu’à votre location.</w:t>
      </w:r>
    </w:p>
    <w:p>
      <w:pPr>
        <w:pStyle w:val="Heading2"/>
      </w:pPr>
      <w:r>
        <w:t>À noter</w:t>
      </w:r>
    </w:p>
    <w:p>
      <w:r>
        <w:t>Renseignez-vous pour savoir si votre rue est éligible à la fibre ou s’il est prévu qu’elle le soit sur le site de l'Autorité de Régulation des Communications Electroniques (ARCEP) via une carte interactive. En effet, le bailleur n'a pas l'obligation de faire un raccordement si la maison est située dans un quartier non éligible. Cependant, vous pouvez demander à votre baiilleur de contacter l’opérateur le plus proche pour que la fibre soit tirée jusqu’à votre location.</w:t>
      </w:r>
    </w:p>
    <w:p>
      <w:r>
        <w:t>Il est possible que le raccordement nécessite des travaux. Il sera nécessaire de faire une description détaillée des travaux possibles et de motiver votre démarche dans votre demande auprès du propriétaire.</w:t>
      </w:r>
    </w:p>
    <w:p>
      <w:r>
        <w:t>Si votre bailleur accepte, c'est à lui de faire les démarches, de payer les éventuels travaux et de contacter un opérateur pour que la fibre soit installée.</w:t>
      </w:r>
    </w:p>
    <w:p>
      <w:pPr>
        <w:pStyle w:val="Heading2"/>
      </w:pPr>
      <w:r>
        <w:t>Mon propriétaire peut-il refuser l’installation de la fibre ?</w:t>
      </w:r>
    </w:p>
    <w:p>
      <w:r>
        <w:t>Il existe un droit à la fibre. Par ce droit à la fibre, si vous respectez les conditions et que le logement est dans une zone éligible, votre propriétaire ne peut pas faire obstacle à votre demande de raccordement.</w:t>
      </w:r>
    </w:p>
    <w:p>
      <w:r>
        <w:t>Cependant, votre propriétaire a le droit de refuser pour un motif légitime et sérieux. Par exemple, si vous souhaitez vous raccorder à un autre réseau que celui déjà présent dans l’immeuble. En effet, si vous avez un opérateur différent, il faudra en changer pour bénéficier du raccordement de votre logement à la fibre.</w:t>
      </w:r>
    </w:p>
    <w:p>
      <w:r>
        <w:t>Le saviez-vous ? Les logements neufs doivent être raccordés à la fibre optique. Les immeubles anciens sont également concernés par cette obligation, s’ils font l’objet de travaux de réhabilitation d’un immeuble nécessitant le dépôt d’un permis de construire. Pour les autres immeubles, les vieux bâtiments, le raccordement à la fibre n'est pas obligatoire.</w:t>
      </w:r>
    </w:p>
    <w:p>
      <w:pPr>
        <w:pStyle w:val="Heading2"/>
      </w:pPr>
      <w:r>
        <w:t>Le saviez-vous ?</w:t>
      </w:r>
    </w:p>
    <w:p>
      <w:r>
        <w:t>Les logements neufs doivent être raccordés à la fibre optique. Les immeubles anciens sont également concernés par cette obligation, s’ils font l’objet de travaux de réhabilitation d’un immeuble nécessitant le dépôt d’un permis de construire. Pour les autres immeubles, les vieux bâtiments, le raccordement à la fibre n'est pas obligatoire.</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Futur colocataire : que dois-je savoir sur la colocation ?</w:t>
      </w:r>
    </w:p>
    <w:p>
      <w:r>
        <w:rPr>
          <w:i/>
        </w:rPr>
        <w:t>https://www.anil.org/parole-expert-logement-location-colocation/</w:t>
      </w:r>
    </w:p>
    <w:p>
      <w:r>
        <w:t>À jour au 8 juillet 2025</w:t>
      </w:r>
    </w:p>
    <w:p>
      <w:r>
        <w:t>Vous souhaitez vous mettre en colocation ? Que devez-vous savoir sur les différents types de contrat de colocation ? Avez-vous le droit à des aides au logement en tant que colocataire ? Que devez-vous savoir et anticiper si vous ou un des colocataires quitte le logement avant la fin du bail ?</w:t>
      </w:r>
    </w:p>
    <w:p>
      <w:pPr>
        <w:pStyle w:val="Heading2"/>
      </w:pPr>
      <w:r>
        <w:t>Quels sont les types de baux pour être en colocation ?</w:t>
      </w:r>
    </w:p>
    <w:p>
      <w:r>
        <w:t>La colocation, c’est lorsque plusieurs personnes louent un même logement (à l’exception d’un couple marié ou pacsés). Pour être colocataire, vous pouvez choisir un logement loué vide ou meublé.</w:t>
      </w:r>
    </w:p>
    <w:p>
      <w:pPr>
        <w:pStyle w:val="Heading2"/>
      </w:pPr>
      <w:r>
        <w:t>Le saviez-vous ?</w:t>
      </w:r>
    </w:p>
    <w:p>
      <w:r>
        <w:t>Un couple de concubins est considéré comme étant en colocation.</w:t>
      </w:r>
    </w:p>
    <w:p>
      <w:r>
        <w:t>Votre future colocation peut prendre deux formes avec :</w:t>
      </w:r>
    </w:p>
    <w:p>
      <w:r>
        <w:t>le bail unique : tous les colocataires signent le même contrat de location;</w:t>
      </w:r>
    </w:p>
    <w:p>
      <w:r>
        <w:t>le bail individuel : tous les colocataires signent un contrat de location indépendant avec le bailleur.</w:t>
      </w:r>
    </w:p>
    <w:p>
      <w:pPr>
        <w:pStyle w:val="Heading2"/>
      </w:pPr>
      <w:r>
        <w:t>Contenu du contrat de location : quelles différences ?</w:t>
      </w:r>
    </w:p>
    <w:p>
      <w:r>
        <w:t>Avec le contrat de location unique</w:t>
      </w:r>
    </w:p>
    <w:p>
      <w:r>
        <w:t>La signature du bail : les colocataires signent tous le même contrat de location.</w:t>
      </w:r>
    </w:p>
    <w:p>
      <w:r>
        <w:t>Logement : le contrat décrit le logement et il revient aux colocataires de s’entendre pour se répartir les pièces qu’ils occuperont.</w:t>
      </w:r>
    </w:p>
    <w:p>
      <w:r>
        <w:t>Le contrat d'assurance habitation : chaque colocataire peut souscrire un contrat d'assurance; ou un seul des colocataires peut souscrire à un contrat.</w:t>
      </w:r>
    </w:p>
    <w:p>
      <w:r>
        <w:t>chaque colocataire peut souscrire un contrat d'assurance;</w:t>
      </w:r>
    </w:p>
    <w:p>
      <w:r>
        <w:t>ou un seul des colocataires peut souscrire à un contrat.</w:t>
      </w:r>
    </w:p>
    <w:p>
      <w:r>
        <w:t>Des assurances proposent des contrats spéciaux pour la colocation.</w:t>
      </w:r>
    </w:p>
    <w:p>
      <w:r>
        <w:t>Le dépôt de garantie : un dépôt de garantie unique peut être réclamé.</w:t>
      </w:r>
    </w:p>
    <w:p>
      <w:r>
        <w:t>Le loyer : le bailleur applique un loyer pour l’ensemble du logement. Il revient aux locataires de s'entendre entre eux sur sa répartition.</w:t>
      </w:r>
    </w:p>
    <w:p>
      <w:r>
        <w:t>La clause de solidarité : le plus souvent, le contrat unique prévoit une clause de solidarité. Si un des colocataires ne paie pas le loyer, les colocataires sont responsables de l’impayé.</w:t>
      </w:r>
    </w:p>
    <w:p>
      <w:r>
        <w:t>La caution : le propriétaire peut demander une caution. La ou les cautions peuvent s'engager pour un ou plusieurs locataires. Son engagement peut être solidaire. L'acte signé par la caution doit mentionner le nom du locataire dont le départ met fin à son engagement.</w:t>
      </w:r>
    </w:p>
    <w:p>
      <w:r>
        <w:t>Avec le contrat de location individuel</w:t>
      </w:r>
    </w:p>
    <w:p>
      <w:r>
        <w:t>La signature du bail : chaque colocataire signe un contrat en son nom avec le propriétaire.</w:t>
      </w:r>
    </w:p>
    <w:p>
      <w:r>
        <w:t>Logement : le contrat porte sur une ou plusieurs parties privatives (chambre dédiée, salle de bain…) et sur les parties communes à l'ensemble des locataires (salon, cuisine...).</w:t>
      </w:r>
    </w:p>
    <w:p>
      <w:r>
        <w:t>Le contrat d'assurance habitation : chaque colocataire doit souscrire un contrat d'assurance.</w:t>
      </w:r>
    </w:p>
    <w:p>
      <w:r>
        <w:t>Le dépôt de garantie : s'il est demandé, chaque colocataire en règle un.</w:t>
      </w:r>
    </w:p>
    <w:p>
      <w:r>
        <w:t>Le loyer : chaque colocataire règle son loyer au propriétaire.</w:t>
      </w:r>
    </w:p>
    <w:p>
      <w:r>
        <w:t>La caution : le propriétaire peut demander une caution.</w:t>
      </w:r>
    </w:p>
    <w:p>
      <w:pPr>
        <w:pStyle w:val="Heading2"/>
      </w:pPr>
      <w:r>
        <w:t>Pouvez-vous avoir des aides au logement en tant que colocataire ?</w:t>
      </w:r>
    </w:p>
    <w:p>
      <w:r>
        <w:t>Comme pour la location, vous pouvez prétendre à des aides en fonction de votre situation et vos revenus :</w:t>
      </w:r>
    </w:p>
    <w:p>
      <w:r>
        <w:t>la garantie Visale : pour vous aider dans la constitution d’un dossier de location si vous n’avez pas de garant;</w:t>
      </w:r>
    </w:p>
    <w:p>
      <w:r>
        <w:t>l’aide MOBILI-JEUNE : si vous avez moins de 30 ans, en formation professionnelle et locataire dans une résidence principale;</w:t>
      </w:r>
    </w:p>
    <w:p>
      <w:r>
        <w:t>l’avance LOCA-PASS : pour vous aider dans vos frais liés au déménagement;</w:t>
      </w:r>
    </w:p>
    <w:p>
      <w:r>
        <w:t>les allocations logement : Apl, Alf et Als, des aides versées par la Caf ou la MSA.</w:t>
      </w:r>
    </w:p>
    <w:p>
      <w:r>
        <w:t>Sachez qu’il est aussi possible d’avoir des aides au logement si vous souhaitez vivre en colocation avec un membre de votre famille.</w:t>
      </w:r>
    </w:p>
    <w:p>
      <w:pPr>
        <w:pStyle w:val="Heading2"/>
      </w:pPr>
      <w:r>
        <w:t>Comment se passe la fin du bail en colocation ?</w:t>
      </w:r>
    </w:p>
    <w:p>
      <w:r>
        <w:t>Vous ou vos colocataires êtes libres de quitter le logement avant la fin du bail. Vous devez envoyer un congé à votre propriétaire et respecter un préavis de :</w:t>
      </w:r>
    </w:p>
    <w:p>
      <w:r>
        <w:t>trois mois pour une location vide (sauf si le logement est en zone tendue ou qu’il y a un motif légitime, par exemple une mutation professionnelle);</w:t>
      </w:r>
    </w:p>
    <w:p>
      <w:r>
        <w:t>un mois pour une location meublée.</w:t>
      </w:r>
    </w:p>
    <w:p>
      <w:pPr>
        <w:pStyle w:val="Heading2"/>
      </w:pPr>
      <w:r>
        <w:t>Le saviez-vous ?</w:t>
      </w:r>
    </w:p>
    <w:p>
      <w:r>
        <w:t>Vous devez régler le montant du loyer jusqu’au terme du préavis. Si un nouveau colocataire emménage avant la date d’échéance de votre préavis, vous ne devez pas payer le montant restant.</w:t>
      </w:r>
    </w:p>
    <w:p>
      <w:pPr>
        <w:pStyle w:val="Heading2"/>
      </w:pPr>
      <w:r>
        <w:t>Départ d'un colocataire : quelles sont les conséquences ?</w:t>
      </w:r>
    </w:p>
    <w:p>
      <w:r>
        <w:t>Les impayés de loyer : le colocataire qui donne congé est solidaire avec les locataires restant dans le logement pendant six mois après la fin de son préavis.</w:t>
      </w:r>
    </w:p>
    <w:p>
      <w:r>
        <w:t>Le loyer : les colocataires restants doivent payer la totalité du loyer au propriétaire. Même si un nouveau colocataire n’a pas encore été trouvé.</w:t>
      </w:r>
    </w:p>
    <w:p>
      <w:r>
        <w:t>La restitution du dépôt de garantie : le propriétaire peut conserver la totalité du dépôt de garantie. Les colocataires peuvent s’arranger entre eux pour rembourser sa part au colocataire sortant.</w:t>
      </w:r>
    </w:p>
    <w:p>
      <w:r>
        <w:t>Le choix du nouveau locataire : les colocataires ne peuvent pas imposer un nouveau colocataire au propriétaire.</w:t>
      </w:r>
    </w:p>
    <w:p>
      <w:r>
        <w:t>Le loyer : le colocataire paye seulement son loyer, jusqu’à l’expiration de son délai de préavis, même s'il n’y a pas un nouveau locataire.</w:t>
      </w:r>
    </w:p>
    <w:p>
      <w:r>
        <w:t>La restitution du dépôt de garantie : le propriétaire doit restituer le dépôt de garantie sous un ou deux mois en fonction de l’état des lieux de sortie.</w:t>
      </w:r>
    </w:p>
    <w:p>
      <w:r>
        <w:t>Le choix du nouveau locataire : le propriétaire peut choisir le prochain colocataire.</w:t>
      </w:r>
    </w:p>
    <w:p>
      <w:r>
        <w:t>À retenir N'hésitez pas à contacter votre ADIL pour en savoir plus.</w:t>
      </w:r>
    </w:p>
    <w:p>
      <w:pPr>
        <w:pStyle w:val="Heading2"/>
      </w:pPr>
      <w:r>
        <w:t>À retenir</w:t>
      </w:r>
    </w:p>
    <w:p>
      <w:r>
        <w:t>N'hésitez pas à contacter votre ADIL pour en savoir plus.</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Jeune : comment dois-je faire ma demande d’aide au logement ?</w:t>
      </w:r>
    </w:p>
    <w:p>
      <w:r>
        <w:rPr>
          <w:i/>
        </w:rPr>
        <w:t>https://www.anil.org/parole-expert-logement-jeune-demande-aide-location/</w:t>
      </w:r>
    </w:p>
    <w:p>
      <w:r>
        <w:t>À jour au 18 juin 2024</w:t>
      </w:r>
    </w:p>
    <w:p>
      <w:r>
        <w:t>Prêt à emménager dans votre nouveau logement ? Que vous soyez étudiant, jeune actif, en recherche d’emploi ou en alternance, différentes aides sont disponibles pour faciliter votre installation ! À Paris, Bordeaux, Lyon, Nantes, ou ailleurs, vous pouvez prétendre à des aides financières. Comment savoir si vous êtes éligible ? Comment et quand déposer votre demande ?</w:t>
      </w:r>
    </w:p>
    <w:p>
      <w:pPr>
        <w:pStyle w:val="Heading2"/>
      </w:pPr>
      <w:r>
        <w:t>Puis-je bénéficier d'aides pour payer mon logement ?</w:t>
      </w:r>
    </w:p>
    <w:p>
      <w:pPr>
        <w:pStyle w:val="Heading2"/>
      </w:pPr>
      <w:r>
        <w:t>Comment savoir si je suis éligible aux aides au logement ?</w:t>
      </w:r>
    </w:p>
    <w:p>
      <w:r>
        <w:t>Votre éligibilité et le montant de votre aide seront définis en fonction de votre situation et de vos revenus.</w:t>
      </w:r>
    </w:p>
    <w:p>
      <w:r>
        <w:t>Si vous êtes étudiant, jeune actif, jeune sans emploi ni revenu, apprenti, en alternance… vous pouvez bénéficier de certaines aides, sous réserve qu’il s’agisse de votre logement principal et qu’il soit décent.</w:t>
      </w:r>
    </w:p>
    <w:p>
      <w:r>
        <w:t>Vous pouvez prétendre à une des trois aides au logement : l’ Aide personnalisée au logement (APL), l’ Allocation de logement familiale (ALF) ou l’ Allocation de logement social (ALS). Ces aides ne sont pas cumulables. Elles sont versées par la Caisse d’Allocations Familiales (Caf) ou par la Caisse de Mutualité Sociale Agricole (MSA).</w:t>
      </w:r>
    </w:p>
    <w:p>
      <w:pPr>
        <w:pStyle w:val="Heading2"/>
      </w:pPr>
      <w:r>
        <w:t>Le saviez-vous ?</w:t>
      </w:r>
    </w:p>
    <w:p>
      <w:r>
        <w:t>Vous ne pouvez pas bénéficier d'aides au logement si vous décidez de vous installer en dehors de la France (par exemple, si vous êtes un étudiant Erasmus ou en stage à l’étranger).</w:t>
      </w:r>
    </w:p>
    <w:p>
      <w:pPr>
        <w:pStyle w:val="Heading2"/>
      </w:pPr>
      <w:r>
        <w:t>Quels revenus sont pris en compte ?</w:t>
      </w:r>
    </w:p>
    <w:p>
      <w:r>
        <w:t>Les aides au logement prendront uniquement en compte vos revenus des douze derniers mois, sans tenir compte des revenus de vos parents ou de vos garants. Vous ne serez plus considéré comme étant à la charge de vos parents. Si vos parents reçoivent des prestations familiales de la Caf ou de la MSA, ces dernières seront ajustées dès votre première demande.</w:t>
      </w:r>
    </w:p>
    <w:p>
      <w:pPr>
        <w:pStyle w:val="Heading2"/>
      </w:pPr>
      <w:r>
        <w:t>Le saviez-vous ?</w:t>
      </w:r>
    </w:p>
    <w:p>
      <w:r>
        <w:t>Vous ne pouvez pas toucher l' APL si vous êtes rattaché au foyer fiscal de vos parents qui payent l'impôt sur la fortune immobilière (IFI).</w:t>
      </w:r>
    </w:p>
    <w:p>
      <w:pPr>
        <w:pStyle w:val="Heading2"/>
      </w:pPr>
      <w:r>
        <w:t>Quel sera le montant de mes aides ?</w:t>
      </w:r>
    </w:p>
    <w:p>
      <w:r>
        <w:t>Le montant de l’aide au logement par la Caf ou la MSA dépendra de votre situation personnelle (situation familiale, revenus, patrimoine, étudiant boursier, bénéficiaire du RSA....) mais aussi des caractéristiques de votre logement (localisation, type de logement, montant du loyer) que vous aurez renseignées.</w:t>
      </w:r>
    </w:p>
    <w:p>
      <w:pPr>
        <w:pStyle w:val="Heading2"/>
      </w:pPr>
      <w:r>
        <w:t>Le saviez-vous ?</w:t>
      </w:r>
    </w:p>
    <w:p>
      <w:r>
        <w:t>Si vous êtes étudiant salarié, le montant des revenus n’a pas d’incidence dans le calcul des aides au logement tant que vous êtes âgé de moins de 28 ans au 1 er septembre de l’année en cours. Attention, si vous êtes en contrat d'apprentissage, vous n'êtes pas considéré comme étudiant et votre aide sera calculée avec vos ressources des 12 derniers mois.</w:t>
      </w:r>
    </w:p>
    <w:p>
      <w:r>
        <w:t>Vous pouvez faire une simulation d’aide au logement pour connaître votre éligibilité et pour anticiper votre budget logement.</w:t>
      </w:r>
    </w:p>
    <w:p>
      <w:pPr>
        <w:pStyle w:val="Heading2"/>
      </w:pPr>
      <w:r>
        <w:t>Peut-on bénéficier d'aides en colocation ?</w:t>
      </w:r>
    </w:p>
    <w:p>
      <w:r>
        <w:t>Vous pouvez demander une aide au logement même si vous choisissez la colocation. La procédure reste la même, mais il est essentiel de le préciser dès le début de votre dossier. Chaque colocataire doit soumettre une demande individuelle à son propre nom. Le calcul de l’aide prend en compte la part de loyer versée par chacun.</w:t>
      </w:r>
    </w:p>
    <w:p>
      <w:pPr>
        <w:pStyle w:val="Heading2"/>
      </w:pPr>
      <w:r>
        <w:t>Peut-on bénéficier d'aides en couple ?</w:t>
      </w:r>
    </w:p>
    <w:p>
      <w:r>
        <w:t>Si vous décidez de prendre une location à deux, vous ne devez réaliser qu’une seule demande d’aide au logement. Votre aide sera calculée en fonction de vos deux situations.</w:t>
      </w:r>
    </w:p>
    <w:p>
      <w:pPr>
        <w:pStyle w:val="Heading2"/>
      </w:pPr>
      <w:r>
        <w:t>Le saviez-vous ?</w:t>
      </w:r>
    </w:p>
    <w:p>
      <w:r>
        <w:t>Vous ne pourrez pas bénéficier de l'aide au logement si votre propriétaire-bailleur est l’un de vos ascendants directs, c’est à dire vos parents ou vos grand-parents.</w:t>
      </w:r>
    </w:p>
    <w:p>
      <w:pPr>
        <w:pStyle w:val="Heading2"/>
      </w:pPr>
      <w:r>
        <w:t>Êtes-vous éligible à d’autres aides pour les jeunes et étudiants ?</w:t>
      </w:r>
    </w:p>
    <w:p>
      <w:r>
        <w:t>Il existe d’autres aides pour les jeunes :</w:t>
      </w:r>
    </w:p>
    <w:p>
      <w:r>
        <w:t>pour accéder à un logement : la garantie Visale et l’avance LOCA-PASS;</w:t>
      </w:r>
    </w:p>
    <w:p>
      <w:r>
        <w:t>pour vous aider à payer le loyer : l’aide MOBILI-JEUNE.</w:t>
      </w:r>
    </w:p>
    <w:p>
      <w:r>
        <w:t>Toutes ces aides sont cumulables avec les aides au logement, sous conditions d’éligibilité.</w:t>
      </w:r>
    </w:p>
    <w:p>
      <w:r>
        <w:t>Testez votre éligibilité sur le site d’Action Logement.</w:t>
      </w:r>
    </w:p>
    <w:p>
      <w:pPr>
        <w:pStyle w:val="Heading2"/>
      </w:pPr>
      <w:r>
        <w:t>Comment faire ma demande d'aide au logement ?</w:t>
      </w:r>
    </w:p>
    <w:p>
      <w:r>
        <w:t>Dès que vous avez signé votre bail (location privée, logement social, CROUS …), faites votre demande auprès de la Caf ou de la MSA. L’aide sera versée au début de chaque mois. Notez qu'il y a un délai entre la soumission de votre dossier et le versement de l'aide. Par exemple, si vous soumettez votre dossier en septembre, votre droit s’ouvrira au 1 er octobre et l'aide sera versée uniquement à partir de novembre (pour le mois d’octobre).</w:t>
      </w:r>
    </w:p>
    <w:p>
      <w:r>
        <w:t>Pour faire votre demande d'Apl, d'Als ou d'Alf :</w:t>
      </w:r>
    </w:p>
    <w:p>
      <w:r>
        <w:t>c'est votre première sollicitation de prestation ? créez votre compte;</w:t>
      </w:r>
    </w:p>
    <w:p>
      <w:r>
        <w:t>rendez-vous sur le site de la Caf pour réaliser la demande en ligne;</w:t>
      </w:r>
    </w:p>
    <w:p>
      <w:r>
        <w:t>télécharger l’application mobile Caf pour suivre les étapes de votre dossier;</w:t>
      </w:r>
    </w:p>
    <w:p>
      <w:r>
        <w:t>ajoutez vos documents personnels pour la constitution de votre dossier : pièce d'identité, carte Vitale, le contrat de location, vos revenus, votre dernier avis d'imposition, votre rib et les coordonnées de votre bailleur;</w:t>
      </w:r>
    </w:p>
    <w:p>
      <w:r>
        <w:t>validez votre demande avec vos informations.</w:t>
      </w:r>
    </w:p>
    <w:p>
      <w:pPr>
        <w:pStyle w:val="Heading2"/>
      </w:pPr>
      <w:r>
        <w:t>Le saviez-vous ?</w:t>
      </w:r>
    </w:p>
    <w:p>
      <w:r>
        <w:t>Le podcast « La demande d’allocation logement pour les jeunes et étudiants : éligibilité et démarches », proposé par l'ADIL 13, est disponible sur leur site ! Quels sont les critères d’éligibilité aux aides au logement ? Quand et comment déposer son dossier de demande ? Ils font le tour de la question dans ce podcast.</w:t>
      </w:r>
    </w:p>
    <w:p>
      <w:r>
        <w:t>Écoutez le podcast</w:t>
      </w:r>
    </w:p>
    <w:p>
      <w:r>
        <w:t>À retenir N'hésitez pas à contacter votre ADIL pour en savoir plus.</w:t>
      </w:r>
    </w:p>
    <w:p>
      <w:pPr>
        <w:pStyle w:val="Heading2"/>
      </w:pPr>
      <w:r>
        <w:t>À retenir</w:t>
      </w:r>
    </w:p>
    <w:p>
      <w:r>
        <w:t>N'hésitez pas à contacter votre ADIL pour en savoir plus.</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Je dois quitter mon logement étudiant, comment faire ?</w:t>
      </w:r>
    </w:p>
    <w:p>
      <w:r>
        <w:rPr>
          <w:i/>
        </w:rPr>
        <w:t>https://www.anil.org/parole-expert-logement-etudiant-quitter-location/</w:t>
      </w:r>
    </w:p>
    <w:p>
      <w:r>
        <w:t>Que ce soit à la fin de l'année scolaire, suite à un changement d'orientation ou pour une toute autre raison, quitter son logement étudiant nécessite de l'anticipation. Quand faut-il envoyer le préavis ? Quand peut-on récupérer le dépôt de garantie ? Quelles sont les démarches administratives à ne pas oublier ?</w:t>
      </w:r>
    </w:p>
    <w:p>
      <w:pPr>
        <w:pStyle w:val="Heading2"/>
      </w:pPr>
      <w:r>
        <w:t>Quand dois-je envoyer le préavis de mon logement étudiant ?</w:t>
      </w:r>
    </w:p>
    <w:p>
      <w:r>
        <w:t>En tant qu'étudiant, vous avez signé soit :</w:t>
      </w:r>
    </w:p>
    <w:p>
      <w:r>
        <w:t>un contrat de location vide;</w:t>
      </w:r>
    </w:p>
    <w:p>
      <w:r>
        <w:t>un contrat de location meublé;</w:t>
      </w:r>
    </w:p>
    <w:p>
      <w:r>
        <w:t>un bail mobilité.</w:t>
      </w:r>
    </w:p>
    <w:p>
      <w:r>
        <w:t>Le délai de préavis pour la résiliation de votre bail, ne sera pas le même en fonction du type de location.</w:t>
      </w:r>
    </w:p>
    <w:p>
      <w:r>
        <w:t>Le délai sera de :</w:t>
      </w:r>
    </w:p>
    <w:p>
      <w:r>
        <w:t>trois mois pour une location vide (il peut être ramené à un mois sous conditions),</w:t>
      </w:r>
    </w:p>
    <w:p>
      <w:r>
        <w:t>ou un mois pour un bail mobilité et une location meublée.</w:t>
      </w:r>
    </w:p>
    <w:p>
      <w:r>
        <w:t>Pour prévenir votre propriétaire de votre départ, vous devez lui faire parvenir une lettre :</w:t>
      </w:r>
    </w:p>
    <w:p>
      <w:r>
        <w:t>en recommandé avec accusé de réception;</w:t>
      </w:r>
    </w:p>
    <w:p>
      <w:r>
        <w:t>par remise en main propre contre émargement ou récépissé;</w:t>
      </w:r>
    </w:p>
    <w:p>
      <w:r>
        <w:t>délivrée par un commissaire de justice (anciennement huissier).</w:t>
      </w:r>
    </w:p>
    <w:p>
      <w:r>
        <w:t>Une fois votre lettre remise, vous pouvez prendre contact avec le propriétaire pour fixer la date de l'état des lieux de sortie et de remise des clés.</w:t>
      </w:r>
    </w:p>
    <w:p>
      <w:pPr>
        <w:pStyle w:val="Heading2"/>
      </w:pPr>
      <w:r>
        <w:t>Le saviez-vous ?</w:t>
      </w:r>
    </w:p>
    <w:p>
      <w:r>
        <w:t>Vous pouvez quitter votre logement à tout moment, même avant la fin du bail. Pour cela, il faut prévenir votre bailleur le plus tôt possible et respecter votre délai de préavis.</w:t>
      </w:r>
    </w:p>
    <w:p>
      <w:pPr>
        <w:pStyle w:val="Heading2"/>
      </w:pPr>
      <w:r>
        <w:t>Que dois-je anticiper avant de quitter mon logement étudiant ?</w:t>
      </w:r>
    </w:p>
    <w:p>
      <w:pPr>
        <w:pStyle w:val="Heading2"/>
      </w:pPr>
      <w:r>
        <w:t>Comment bien se préparer pour l'état des lieux de sortie ?</w:t>
      </w:r>
    </w:p>
    <w:p>
      <w:r>
        <w:t>Pour récupérer votre dépôt de garantie, il ne suffit pas de nettoyer en profondeur votre location ! Pensez à vous organiser à l'avance pour vérifier l'état de votre logement et de ses équipements. Si vous avez effectué des changements dans votre logement, par exemple, avec l'installation d'une étagère murale sans l'accord du propriétaire, vous devez remettre en l'état votre mur. En effet, des trous non rebouchés peuvent faire l'objet d'une retenue dans votre dépôt de garantie.</w:t>
      </w:r>
    </w:p>
    <w:p>
      <w:r>
        <w:t>De même pour une location meublée, si vous avez cassé des équipements, vous devrez remplacer les éléments notifiés dans l'état des lieux d'entrée.</w:t>
      </w:r>
    </w:p>
    <w:p>
      <w:pPr>
        <w:pStyle w:val="Heading2"/>
      </w:pPr>
      <w:r>
        <w:t>Le saviez-vous ?</w:t>
      </w:r>
    </w:p>
    <w:p>
      <w:r>
        <w:t>En tant que locataire, c’est à vous de veiller à l’entretien du logement et aux réparations rendues nécessaires : remplacer les ampoules, changer les joints usés, nettoyer une bouche d'aération surchargée, etc. Le locataire est soumis à des obligations de prise en charge de l’entretien courant du logement. Certains équipements sont nécessaires à vérifier et nettoyer avant votre départ.</w:t>
      </w:r>
    </w:p>
    <w:p>
      <w:pPr>
        <w:pStyle w:val="Heading2"/>
      </w:pPr>
      <w:r>
        <w:t>Quand peut-on récupérer le dépôt de garantie ?</w:t>
      </w:r>
    </w:p>
    <w:p>
      <w:r>
        <w:t>Si lors de votre état des lieux de sortie, votre logement est identique à l’état des lieux d’entrée, votre propriétaire-bailleur a un mois pour vous verser l’intégralité du dépôt de garantie que vous lui avez transmis au début de votre location étudiante. Dans le cadre d'un bail mobilité, il n'y pas de dépôt de garantie.</w:t>
      </w:r>
    </w:p>
    <w:p>
      <w:pPr>
        <w:pStyle w:val="Heading2"/>
      </w:pPr>
      <w:r>
        <w:t>Quelles sont les démarches administratives à ne pas oublier ?</w:t>
      </w:r>
    </w:p>
    <w:p>
      <w:r>
        <w:t>Une fois que votre départ de votre logement étudiant est programmé, n'oubliez pas de :</w:t>
      </w:r>
    </w:p>
    <w:p>
      <w:r>
        <w:t>faire les démarches auprès de votre fournisseurs de gaz et d'électricité;</w:t>
      </w:r>
    </w:p>
    <w:p>
      <w:r>
        <w:t>informer votre opérateur internet de votre changement d'adresse;</w:t>
      </w:r>
    </w:p>
    <w:p>
      <w:r>
        <w:t>faire suivre votre courrier;</w:t>
      </w:r>
    </w:p>
    <w:p>
      <w:r>
        <w:t>faire votre changement d'adresse au sein de votre banque, assurances et services de l'administration;</w:t>
      </w:r>
    </w:p>
    <w:p>
      <w:r>
        <w:t>demander le changement d'adresse sur votre carte grise si vous aviez fait le changement.</w:t>
      </w:r>
    </w:p>
    <w:p>
      <w:pPr>
        <w:pStyle w:val="Heading2"/>
      </w:pPr>
      <w:r>
        <w:t>Le saviez-vous ?</w:t>
      </w:r>
    </w:p>
    <w:p>
      <w:r>
        <w:t>Une mémo check list “ Je suis locataire et je quitte mon logement ” est mise gratuitement à votre disposition pour ne rien oublier.</w:t>
      </w:r>
    </w:p>
    <w:p>
      <w:r>
        <w:t>Fin du bail et sortie du logement 169 Ko</w:t>
      </w:r>
    </w:p>
    <w:p>
      <w:r>
        <w:t>Télécharger</w:t>
      </w:r>
    </w:p>
    <w:p>
      <w:pPr>
        <w:pStyle w:val="Heading2"/>
      </w:pPr>
      <w:r>
        <w:t>Pour plus d'infos</w:t>
      </w:r>
    </w:p>
    <w:p>
      <w:r>
        <w:t>En tant que locataire, vous vous engagez à respecter certaines obligations en signant le bail.</w:t>
      </w:r>
    </w:p>
    <w:p>
      <w:r>
        <w:t>Toutes les questions “Location”</w:t>
      </w:r>
    </w:p>
    <w:p>
      <w:pPr>
        <w:pStyle w:val="Heading2"/>
      </w:pPr>
      <w:r>
        <w:t>Vous n’avez pas trouvé la réponse à votre question ?</w:t>
      </w:r>
    </w:p>
    <w:p>
      <w:r>
        <w:t>Nous vous invitons à consulter les autres thématiques disponibles sur notre site. Vous pouvez également contacter votre ADIL qui pourra vous accompagner gratuitement et vous apporter des informations personnalisées, neutres et fiables sur toutes les questions liées au logement.</w:t>
      </w:r>
    </w:p>
    <w:p>
      <w:pPr>
        <w:pStyle w:val="Heading1"/>
      </w:pPr>
      <w:r>
        <w:t>Que devez-vous savoir si vous organisez une fête dans votre logement ?</w:t>
      </w:r>
    </w:p>
    <w:p>
      <w:r>
        <w:rPr>
          <w:i/>
        </w:rPr>
        <w:t>https://www.anil.org/parole-expert-logement-location-fete-ete/</w:t>
      </w:r>
    </w:p>
    <w:p>
      <w:r>
        <w:t>À jour au 21 juin 2022,</w:t>
      </w:r>
    </w:p>
    <w:p>
      <w:r>
        <w:t>Avec le début de l'été, vous souhaitez organiser une fête chez vous ? Que devez-vous anticiper en tant que locataire vis-à-vis de votre propriétaire et de vos voisins ?</w:t>
      </w:r>
    </w:p>
    <w:p>
      <w:pPr>
        <w:pStyle w:val="Heading2"/>
      </w:pPr>
      <w:r>
        <w:t>Veillez à organiser une fête en respectant le voisinage</w:t>
      </w:r>
    </w:p>
    <w:p>
      <w:r>
        <w:t>En tant que locataire, vous avez le droit d’inviter qui vous souhaitez chez vous et d’organiser des évènements privés. Cependant, vous devez veiller à respecter la tranquillité de vos voisins même si c'est l'été ou le jour de la fête de la musique !</w:t>
      </w:r>
    </w:p>
    <w:p>
      <w:r>
        <w:t>Il est préférable de prévenir à l’avance vos voisins. De vive voix, ou par écrit, n’hésitez pas à les informer. Le bruit de votre fête pourra sans doute être plus toléré par vos voisins s’ils sont prévenus et que c’est occasionnel. Le volume de la musique ou un trop grand nombre de personnes dans un appartement peuvent déranger vos voisins.</w:t>
      </w:r>
    </w:p>
    <w:p>
      <w:r>
        <w:t>Certaines précautions de sécurité sont indispensables si vous invitez un nombre important de personnes à votre domicile :</w:t>
      </w:r>
    </w:p>
    <w:p>
      <w:r>
        <w:t>ne pas réunir plus d'un certain nombre de personnes en simultanée sur votre balcon afin d'éviter la défaillance de la structure;</w:t>
      </w:r>
    </w:p>
    <w:p>
      <w:r>
        <w:t>mettre à disposition des cendriers afin d'éviter le jet de mégots de cigarettes qui peuvent être causes de départ d'incendie chez votre voisin.</w:t>
      </w:r>
    </w:p>
    <w:p>
      <w:r>
        <w:t>À savoir Votre commune a pu prendre un arrêté municipal réglementant les activités bruyantes dans les habitations et/ou sanctionnant le bruit excessif à certains horaires, en particulier la nuit. Une amende peut vous être adressée si vous ne respectez pas ces règles.</w:t>
      </w:r>
    </w:p>
    <w:p>
      <w:pPr>
        <w:pStyle w:val="Heading2"/>
      </w:pPr>
      <w:r>
        <w:t>À savoir</w:t>
      </w:r>
    </w:p>
    <w:p>
      <w:r>
        <w:t>Votre commune a pu prendre un arrêté municipal réglementant les activités bruyantes dans les habitations et/ou sanctionnant le bruit excessif à certains horaires, en particulier la nuit. Une amende peut vous être adressée si vous ne respectez pas ces règles.</w:t>
      </w:r>
    </w:p>
    <w:p>
      <w:r>
        <w:t>En cas de tapage ou de gêne importante, vos voisins peuvent contacter la police ou informer votre propriétaire de la situation.</w:t>
      </w:r>
    </w:p>
    <w:p>
      <w:r>
        <w:t>Le saviez-vous ? Les nuisances sonores, si elles interviennent de manière importante et répétée, peuvent constituer un motif de rupture du bail.</w:t>
      </w:r>
    </w:p>
    <w:p>
      <w:pPr>
        <w:pStyle w:val="Heading2"/>
      </w:pPr>
      <w:r>
        <w:t>Le saviez-vous ?</w:t>
      </w:r>
    </w:p>
    <w:p>
      <w:r>
        <w:t>Les nuisances sonores, si elles interviennent de manière importante et répétée, peuvent constituer un motif de rupture du bail.</w:t>
      </w:r>
    </w:p>
    <w:p>
      <w:pPr>
        <w:pStyle w:val="Heading2"/>
      </w:pPr>
      <w:r>
        <w:t>Veillez au respect de votre logement et ses extérieurs</w:t>
      </w:r>
    </w:p>
    <w:p>
      <w:r>
        <w:t>Vous souhaitez décorer votre logement à l’occasion de votre fête ? C’est possible, à condition qu’il s’agisse de petits aménagements (guirlandes, lumières…) qui ne transforment pas votre logement.</w:t>
      </w:r>
    </w:p>
    <w:p>
      <w:r>
        <w:t>En tant que locataire, vous avez l’obligation de respecter l’usage des locaux et de veiller à son bon état et à son entretien.</w:t>
      </w:r>
    </w:p>
    <w:p>
      <w:r>
        <w:t>Si l’un de vos invités dégrade le logement ou les parties communes de votre immeuble, vous devez réparer les dégâts occasionnés.</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Puis-je réclamer une participation à mon locataire en cas de travaux d’économies d’énergie ?</w:t>
      </w:r>
    </w:p>
    <w:p>
      <w:r>
        <w:rPr>
          <w:i/>
        </w:rPr>
        <w:t>https://www.anil.org/parole-expert-logement-location-charge-economie-energie/</w:t>
      </w:r>
    </w:p>
    <w:p>
      <w:r>
        <w:t>À jour au 3 décembre 2024</w:t>
      </w:r>
    </w:p>
    <w:p>
      <w:r>
        <w:t>Vous avez un locataire dans l’un de vos logements et envisagez des travaux pour améliorer la performance énergétique ? Peut-on réaliser ces travaux dans un logement occupé ? Et surtout, est-il possible de demander une contribution financière à votre locataire pour ces améliorations ?</w:t>
      </w:r>
    </w:p>
    <w:p>
      <w:pPr>
        <w:pStyle w:val="Heading2"/>
      </w:pPr>
      <w:r>
        <w:t>Comment informer le locataire de la réalisation de travaux d'économie d'énergie ?</w:t>
      </w:r>
    </w:p>
    <w:p>
      <w:r>
        <w:t>En tant que propriétaire-bailleur, vous pouvez effectuer des travaux d'économies d'énergie dans un logement loué vide à titre de résidence principale.</w:t>
      </w:r>
    </w:p>
    <w:p>
      <w:r>
        <w:t>Si vous souhaitez engager des travaux dans un logement loué, vous devez engager un dialogue avec votre locataire en lui transmettant les éléments : programme des travaux, durée des travaux, bénéfices des travaux, etc.</w:t>
      </w:r>
    </w:p>
    <w:p>
      <w:r>
        <w:t>Vous devez l’informer avant le début des travaux par lettre recommandée ou par une lettre remise en main propre.</w:t>
      </w:r>
    </w:p>
    <w:p>
      <w:r>
        <w:t>Pour demander une contribution financière à votre locataire, des conditions de travaux sont à respecter. Si toutes les conditions de travaux sont réunies, il devra autoriser l'accès du logement pour la préparation et l'exécution de travaux d'amélioration de la performance énergétique.</w:t>
      </w:r>
    </w:p>
    <w:p>
      <w:pPr>
        <w:pStyle w:val="Heading2"/>
      </w:pPr>
      <w:r>
        <w:t>Le saviez-vous ?</w:t>
      </w:r>
    </w:p>
    <w:p>
      <w:r>
        <w:t>Votre locataire peut réclamer une indemnisation si les travaux durent plus de 21 jours. De plus, si les travaux rendent le logement inhabitable, il peut réclamer la résiliation du bail.</w:t>
      </w:r>
    </w:p>
    <w:p>
      <w:pPr>
        <w:pStyle w:val="Heading2"/>
      </w:pPr>
      <w:r>
        <w:t>Comment demander une contribution financière à mon locataire ?</w:t>
      </w:r>
    </w:p>
    <w:p>
      <w:r>
        <w:t>En complément du loyer et des charges, vous pouvez demander à votre locataire, sous conditions, une participation aux économies d’énergie découlant des travaux. En copropriété, les travaux peuvent porter aussi bien sur les parties privatives du logement que sur les parties communes.</w:t>
      </w:r>
    </w:p>
    <w:p>
      <w:r>
        <w:t>Deux possibilités :</w:t>
      </w:r>
    </w:p>
    <w:p>
      <w:r>
        <w:t>un minimum de deux actions d'amélioration de la performance énergétique : travaux d'isolation thermique des toitures, travaux d’isolation thermique des murs donnant sur l’extérieur, travaux d’isolation thermique des parois vitrées et portes donnant sur l’extérieur, travaux de régulation ou de remplacement de systèmes de chauffage ou de production d’eau chaude sanitaire performants, travaux d’installation d’équipements de chauffage utilisant une source d’énergie renouvelable, travaux d’installation d’équipements de production d’eau chaude sanitaire utilisant une source d’énergie renouvelable.</w:t>
      </w:r>
    </w:p>
    <w:p>
      <w:r>
        <w:t>travaux d'isolation thermique des toitures,</w:t>
      </w:r>
    </w:p>
    <w:p>
      <w:r>
        <w:t>travaux d’isolation thermique des murs donnant sur l’extérieur,</w:t>
      </w:r>
    </w:p>
    <w:p>
      <w:r>
        <w:t>travaux d’isolation thermique des parois vitrées et portes donnant sur l’extérieur,</w:t>
      </w:r>
    </w:p>
    <w:p>
      <w:r>
        <w:t>travaux de régulation ou de remplacement de systèmes de chauffage ou de production d’eau chaude sanitaire performants,</w:t>
      </w:r>
    </w:p>
    <w:p>
      <w:r>
        <w:t>travaux d’installation d’équipements de chauffage utilisant une source d’énergie renouvelable,</w:t>
      </w:r>
    </w:p>
    <w:p>
      <w:r>
        <w:t>travaux d’installation d’équipements de production d’eau chaude sanitaire utilisant une source d’énergie renouvelable.</w:t>
      </w:r>
    </w:p>
    <w:p>
      <w:r>
        <w:t>atteindre une performance énergétique globale qui permettra de limiter la consommation d'énergie pour le chauffage, l'eau chaude sanitaire, le refroidissement ou encore l'éclairage (en dessous d'un seuil fixé).</w:t>
      </w:r>
    </w:p>
    <w:p>
      <w:pPr>
        <w:pStyle w:val="Heading2"/>
      </w:pPr>
      <w:r>
        <w:t>Le saviez-vous ?</w:t>
      </w:r>
    </w:p>
    <w:p>
      <w:r>
        <w:t>Ces conditions doivent également être réunies pour demander la contribution financière :</w:t>
      </w:r>
    </w:p>
    <w:p>
      <w:r>
        <w:t>une concertation avec votre locataire doit être réalisée;</w:t>
      </w:r>
    </w:p>
    <w:p>
      <w:r>
        <w:t>les travaux bénéficient directement à votre locataire;</w:t>
      </w:r>
    </w:p>
    <w:p>
      <w:r>
        <w:t>l’exécution des travaux est justifiée au moyen d'une attestation (formulaire CERFA : parc privé / logement social).</w:t>
      </w:r>
    </w:p>
    <w:p>
      <w:r>
        <w:t>Le logement doit avoir un niveau de performance énergétique compris entre les classes A et E du diagnostic de performance énergétique (DPE).</w:t>
      </w:r>
    </w:p>
    <w:p>
      <w:r>
        <w:t>Les modalités de calcul de la contribution de votre locataire seront différentes en fonction de la date d’achèvement du bâtiment du logement loué.</w:t>
      </w:r>
    </w:p>
    <w:p>
      <w:r>
        <w:t>N’oubliez pas d’ajouter sur les prochaines quittances de loyer une ligne supplémentaire à la suite du loyer et des charges, mentionnant la contribution de votre locataire aux travaux en inscrivant la mention « contribution au partage de l'économie de charges ».</w:t>
      </w:r>
    </w:p>
    <w:p>
      <w:pPr>
        <w:pStyle w:val="Heading2"/>
      </w:pPr>
      <w:r>
        <w:t>Des aides financières sont-elles disponibles pour financer les travaux de rénovation énergétique ?</w:t>
      </w:r>
    </w:p>
    <w:p>
      <w:r>
        <w:t>Vous pouvez bénéficier de prêts ou d’aides pour financer les travaux de rénovation énergétique :</w:t>
      </w:r>
    </w:p>
    <w:p>
      <w:r>
        <w:t>éco-prêt à taux zéro (individuel et copropriété);</w:t>
      </w:r>
    </w:p>
    <w:p>
      <w:r>
        <w:t>prêt conventionné (PC);</w:t>
      </w:r>
    </w:p>
    <w:p>
      <w:r>
        <w:t>prêts bancaires : prêt d'épargne logement, si vous avez ouvert un plan ou un compte épargne logement / Éco-prêt adossé à un Livret de développement durable et solidaire (LDDS);</w:t>
      </w:r>
    </w:p>
    <w:p>
      <w:r>
        <w:t>prêts des fournisseurs d’énergie : prêt rénovation d’ EDF / prêts Engie;</w:t>
      </w:r>
    </w:p>
    <w:p>
      <w:r>
        <w:t>aides de l’Anah : pour financer la rénovation énergétique de votre logement, deux aides sont mises en place par l'Agence nationale de l'habitat (Anah) : MaPrimeRénov'; une subvention via le dispositif "Habiter Mieux".</w:t>
      </w:r>
    </w:p>
    <w:p>
      <w:r>
        <w:t>MaPrimeRénov';</w:t>
      </w:r>
    </w:p>
    <w:p>
      <w:r>
        <w:t>une subvention via le dispositif "Habiter Mieux".</w:t>
      </w:r>
    </w:p>
    <w:p>
      <w:r>
        <w:t>CEE;</w:t>
      </w:r>
    </w:p>
    <w:p>
      <w:r>
        <w:t>avantages fiscaux liés aux travaux;</w:t>
      </w:r>
    </w:p>
    <w:p>
      <w:r>
        <w:t>aides des collectivités territoriales.</w:t>
      </w:r>
    </w:p>
    <w:p>
      <w:r>
        <w:t>À retenir N'hésitez pas à contacter votre ADIL pour en savoir plus.</w:t>
      </w:r>
    </w:p>
    <w:p>
      <w:pPr>
        <w:pStyle w:val="Heading2"/>
      </w:pPr>
      <w:r>
        <w:t>À retenir</w:t>
      </w:r>
    </w:p>
    <w:p>
      <w:r>
        <w:t>N'hésitez pas à contacter votre ADIL pour en savoir plus.</w:t>
      </w:r>
    </w:p>
    <w:p>
      <w:r>
        <w:t>En savoir plus</w:t>
      </w:r>
    </w:p>
    <w:p>
      <w:r>
        <w:t>Retour à la rubrique "Parole d'expert"</w:t>
      </w:r>
    </w:p>
    <w:p>
      <w:pPr>
        <w:pStyle w:val="Heading2"/>
      </w:pPr>
      <w:r>
        <w:t>Des questions ?</w:t>
      </w:r>
    </w:p>
    <w:p>
      <w:r>
        <w:t>Votre ADIL vous conseille gratuitement ! N'hésitez pas à la contacter !</w:t>
      </w:r>
    </w:p>
    <w:p>
      <w:pPr>
        <w:pStyle w:val="Heading2"/>
      </w:pPr>
      <w:r>
        <w:t>Consultez la publication :</w:t>
      </w:r>
    </w:p>
    <w:p>
      <w:r>
        <w:t>Charges et réparations locatives</w:t>
      </w:r>
    </w:p>
    <w:p>
      <w:pPr>
        <w:pStyle w:val="Heading1"/>
      </w:pPr>
      <w:r>
        <w:t>Location : quelles sont les différences entre un bail meublé et non meublé ?</w:t>
      </w:r>
    </w:p>
    <w:p>
      <w:r>
        <w:rPr>
          <w:i/>
        </w:rPr>
        <w:t>https://www.anil.org/parole-expert-logement-location-bail-meublee-vide/</w:t>
      </w:r>
    </w:p>
    <w:p>
      <w:r>
        <w:t>À jour au 1 er juillet 2025</w:t>
      </w:r>
    </w:p>
    <w:p>
      <w:r>
        <w:t>Avant d’emménager dans un logement, le locataire doit signer un bail : il s’agit d’un contrat de location, qu’il soit pour un logement vide ou meublé. Selon le type de location, certaines règles diffèrent : mieux vaut les connaître avant de s’engager !</w:t>
      </w:r>
    </w:p>
    <w:p>
      <w:pPr>
        <w:pStyle w:val="Heading2"/>
      </w:pPr>
      <w:r>
        <w:t>Bail vide ou bail meublé : les différents contrats de location</w:t>
      </w:r>
    </w:p>
    <w:p>
      <w:pPr>
        <w:pStyle w:val="Heading2"/>
      </w:pPr>
      <w:r>
        <w:t>Tout savoir sur le bail meublé</w:t>
      </w:r>
    </w:p>
    <w:p>
      <w:r>
        <w:t>Quelles sont les obligations pour un logement meublé ?</w:t>
      </w:r>
    </w:p>
    <w:p>
      <w:r>
        <w:t>Un logement est meublé lorsqu’il contient les meubles et les équipements nécessaires à la vie quotidienne du locataire. Une liste des meubles, prévue par la réglementation, doit être mise à disposition du locataire.</w:t>
      </w:r>
    </w:p>
    <w:p>
      <w:r>
        <w:t>Quelle est la durée d’un bail meublé ?</w:t>
      </w:r>
    </w:p>
    <w:p>
      <w:r>
        <w:t>Dans le cas d’un logement meublé, le contrat est signé pour une durée minimum d’un an. Lorsque le logement est loué à un étudiant, le contrat peut prévoir une durée de neuf mois, sans renouvellement possible.</w:t>
      </w:r>
    </w:p>
    <w:p>
      <w:r>
        <w:t>Quel est le préavis pour un logement meublé ?</w:t>
      </w:r>
    </w:p>
    <w:p>
      <w:r>
        <w:t>Le locataire peut quitter le logement à tout moment au cours du contrat. Il doit en informer le propriétaire en lui envoyant une lettre de congé et respecter un préavis d’un mois.</w:t>
      </w:r>
    </w:p>
    <w:p>
      <w:r>
        <w:t>Le propriétaire ne peut donner congé qu’au terme du contrat, c’est-à-dire à la fin de chaque période d’un an. Il doit respecter un préavis de trois mois. Sa décision doit être justifiée par le souhait de vendre le logement, de l’habiter, ou par un motif légitime (le non-respect de ses obligations par le locataire par exemple).</w:t>
      </w:r>
    </w:p>
    <w:p>
      <w:pPr>
        <w:pStyle w:val="Heading2"/>
      </w:pPr>
      <w:r>
        <w:t>Tout savoir sur le bail vide</w:t>
      </w:r>
    </w:p>
    <w:p>
      <w:r>
        <w:t>Qu’est-ce qu’un bail vide ?</w:t>
      </w:r>
    </w:p>
    <w:p>
      <w:r>
        <w:t>Le logement est dit vide, lorsqu’ aucun meuble n’est mis à disposition du locataire. Il est parfois possible que le bailleur ajoute quelques meubles dans le logement. Attention, la location sera considérée comme une location vide si le logement n'a pas l'ensemble des meubles et équipements prévus par la loi.</w:t>
      </w:r>
    </w:p>
    <w:p>
      <w:r>
        <w:t>Quelle est la durée d’un bail vide ?</w:t>
      </w:r>
    </w:p>
    <w:p>
      <w:r>
        <w:t>Le bail est d’une durée minimale de trois ans si le propriétaire est un particulier, de six ans si le propriétaire est une personne morale comme une société, par exemple.</w:t>
      </w:r>
    </w:p>
    <w:p>
      <w:r>
        <w:t>Quel est le préavis pour un logement non meublé ?</w:t>
      </w:r>
    </w:p>
    <w:p>
      <w:r>
        <w:t>Le locataire peut quitter le logement à tout moment au cours du contrat. Il doit en informer le propriétaire en lui envoyant une lettre de congé et respecter un préavis. La durée de ce préavis est en principe de trois mois, mais elle peut être réduite à un mois lorsque le logement est situé en zone tendue, ou lorsque le locataire est confronté à certaines situations professionnelles ou personnelles.</w:t>
      </w:r>
    </w:p>
    <w:p>
      <w:r>
        <w:t>Le propriétaire doit attendre la fin du bail pour donner congé au locataire. Il doit respecter un préavis de six mois et sa décision doit être justifiée par le souhait de vendre le logement, de le reprendre pour l’habiter (lui ou un membre de sa famille) ou par un motif légitime (le non-respect de ses obligations par le locataire par exemple).</w:t>
      </w:r>
    </w:p>
    <w:p>
      <w:pPr>
        <w:pStyle w:val="Heading2"/>
      </w:pPr>
      <w:r>
        <w:t>Le saviez-vous ?</w:t>
      </w:r>
    </w:p>
    <w:p>
      <w:r>
        <w:t>Il existe le bail mobilité, qui est un contrat de courte durée (un à dix mois). Il permet l'accès à une location si vous êtes étudiant ou en mobilité professionnelle.</w:t>
      </w:r>
    </w:p>
    <w:p>
      <w:pPr>
        <w:pStyle w:val="Heading2"/>
      </w:pPr>
      <w:r>
        <w:t>Louer vide ou meublé : les avantages et inconvénients à anticiper</w:t>
      </w:r>
    </w:p>
    <w:p>
      <w:pPr>
        <w:pStyle w:val="Heading2"/>
      </w:pPr>
      <w:r>
        <w:t>Pour le propriétaire</w:t>
      </w:r>
    </w:p>
    <w:p>
      <w:r>
        <w:t>Location vide</w:t>
      </w:r>
    </w:p>
    <w:p>
      <w:r>
        <w:t>En location vide, le propriétaire n'a pas besoin d'acheter et de remplacer des meubles et équipements supplémentaires, ce qui limite les coûts.</w:t>
      </w:r>
    </w:p>
    <w:p>
      <w:r>
        <w:t>Location meublée</w:t>
      </w:r>
    </w:p>
    <w:p>
      <w:r>
        <w:t>La location meublée permet au bailleur d'avoir un loyer supérieur à une location vide en raison des meubles et équipements achetés pour le logement. Lors de l’état des lieux d’entrée et de sortie, il sera nécessaire d’effectuer un inventaire du mobilier en plus du logement.</w:t>
      </w:r>
    </w:p>
    <w:p>
      <w:r>
        <w:t>Il est conseillé d’indiquer la marque, le modèle des meubles mis à disposition. Cela permet de s’assurer que les meubles laissés par le locataire après son départ sont de qualité équivalente.</w:t>
      </w:r>
    </w:p>
    <w:p>
      <w:pPr>
        <w:pStyle w:val="Heading2"/>
      </w:pPr>
      <w:r>
        <w:t>Pour le locataire</w:t>
      </w:r>
    </w:p>
    <w:p>
      <w:r>
        <w:t>À l'entrée dans les lieux, le propriétaire peut réclamer au locataire un dépôt de garantie.</w:t>
      </w:r>
    </w:p>
    <w:p>
      <w:r>
        <w:t>Le montant maximal du dépôt de garantie qui peut être réclamé varie selon qu'il s'agit d'un logement meublé ou vide :</w:t>
      </w:r>
    </w:p>
    <w:p>
      <w:r>
        <w:t>il peut s'élever à un mois de loyer hors charges en location vide;</w:t>
      </w:r>
    </w:p>
    <w:p>
      <w:r>
        <w:t>il peut s'élever à deux mois en location meublée.</w:t>
      </w:r>
    </w:p>
    <w:p>
      <w:r>
        <w:t>En location meublée, lorsque le locataire souhaite quitter le logement, il doit rendre l’ensemble des meubles qui lui ont été mis à disposition par le propriétaire.</w:t>
      </w:r>
    </w:p>
    <w:p>
      <w:r>
        <w:t>Dans le cas où le dépôt de garantie ne serait pas suffisant pour couvrir les frais de changement de meuble en raison de dégradations du locataire, le propriétaire peut exiger une somme supplémentaire.</w:t>
      </w:r>
    </w:p>
    <w:p>
      <w:pPr>
        <w:pStyle w:val="Heading2"/>
      </w:pPr>
      <w:r>
        <w:t>Le saviez-vous ?</w:t>
      </w:r>
    </w:p>
    <w:p>
      <w:r>
        <w:t>Concernant l'entretien du logement, les obligations du propriétaire et du locataire sont les mêmes que ce soit un bail vide ou meublé.</w:t>
      </w:r>
    </w:p>
    <w:p>
      <w:r>
        <w:t>À retenir Des outils sont également disponibles gratuitement ici (mémo-Check-lists, modèles de lettre…). N'hésitez pas à contacter votre ADIL pour en savoir plus.</w:t>
      </w:r>
    </w:p>
    <w:p>
      <w:pPr>
        <w:pStyle w:val="Heading2"/>
      </w:pPr>
      <w:r>
        <w:t>À retenir</w:t>
      </w:r>
    </w:p>
    <w:p>
      <w:r>
        <w:t>Des outils sont également disponibles gratuitement ici (mémo-Check-lists, modèles de lettre…).</w:t>
      </w:r>
    </w:p>
    <w:p>
      <w:r>
        <w:t>N'hésitez pas à contacter votre ADIL pour en savoir plus.</w:t>
      </w:r>
    </w:p>
    <w:p>
      <w:r>
        <w:t>En savoir plus</w:t>
      </w:r>
    </w:p>
    <w:p>
      <w:r>
        <w:t>Retour à la rubrique "Parole d'expert"</w:t>
      </w:r>
    </w:p>
    <w:p>
      <w:pPr>
        <w:pStyle w:val="Heading2"/>
      </w:pPr>
      <w:r>
        <w:t>Des questions ?</w:t>
      </w:r>
    </w:p>
    <w:p>
      <w:r>
        <w:t>Votre ADIL vous conseille gratuitement ! N'hésitez pas à la contacter !</w:t>
      </w:r>
    </w:p>
    <w:p>
      <w:pPr>
        <w:pStyle w:val="Heading2"/>
      </w:pPr>
      <w:r>
        <w:t>Consultez la publication :</w:t>
      </w:r>
    </w:p>
    <w:p>
      <w:r>
        <w:t>Le bail</w:t>
      </w:r>
    </w:p>
    <w:p>
      <w:pPr>
        <w:pStyle w:val="Heading2"/>
      </w:pPr>
      <w:r>
        <w:t>Consultez la publication :</w:t>
      </w:r>
    </w:p>
    <w:p>
      <w:r>
        <w:t>Droits et obligations : location vide ou meublée d'une résidence principale</w:t>
      </w:r>
    </w:p>
    <w:p>
      <w:pPr>
        <w:pStyle w:val="Heading1"/>
      </w:pPr>
      <w:r>
        <w:t>Je cherche une location, mais je n’ai pas de garant. Comment faire pour louer ?</w:t>
      </w:r>
    </w:p>
    <w:p>
      <w:r>
        <w:rPr>
          <w:i/>
        </w:rPr>
        <w:t>https://www.anil.org/parole-expert-logement-location-pas-garant/</w:t>
      </w:r>
    </w:p>
    <w:p>
      <w:r>
        <w:t>Vous souhaitez louer un appartement ou une maison mais vous n’avez pas réussi à trouver de garant ? Avoir un garant est-il obligatoire ? Comment faire si aucune personne de votre entourage ne peut se porter caution pour votre futur logement ?</w:t>
      </w:r>
    </w:p>
    <w:p>
      <w:pPr>
        <w:pStyle w:val="Heading2"/>
      </w:pPr>
      <w:r>
        <w:t>Est-il obligatoire d’avoir un garant pour louer un logement ?</w:t>
      </w:r>
    </w:p>
    <w:p>
      <w:r>
        <w:t>Le garant (ou aussi appelé "caution") est généralement une personne proche de vous (famille ou ami). Il s'engage à payer à votre place si vous êtes dans l'incapacité de payer votre loyer, des dégradations, des charges, etc. Cette personne doit avoir des revenus fixes et une situation financière stable.</w:t>
      </w:r>
    </w:p>
    <w:p>
      <w:pPr>
        <w:pStyle w:val="Heading2"/>
      </w:pPr>
      <w:r>
        <w:t>Le saviez-vous ?</w:t>
      </w:r>
    </w:p>
    <w:p>
      <w:r>
        <w:t>La caution peut prendre deux formes : solidaire ou simple.</w:t>
      </w:r>
    </w:p>
    <w:p>
      <w:r>
        <w:t>La caution solidaire permet au propriétaire de solliciter directement la caution dès le premier impayé, sans avoir à contacter d'abord le locataire ni à vérifier sa capacité de paiement; En d'autres termes, peu importe que le locataire ne puisse pas ou ne veuille pas régler sa dette.</w:t>
      </w:r>
    </w:p>
    <w:p>
      <w:r>
        <w:t>En l’absence de solidarité, la caution ne sera appelée à payer que lorsque le locataire est insolvable ou si les poursuites contre lui échouent.</w:t>
      </w:r>
    </w:p>
    <w:p>
      <w:r>
        <w:t>La solidarité doit être expressément prévue dans l'acte de cautionnement.</w:t>
      </w:r>
    </w:p>
    <w:p>
      <w:pPr>
        <w:pStyle w:val="Heading2"/>
      </w:pPr>
      <w:r>
        <w:t>Est-ce obligatoire d’avoir une caution pour signer un contrat de bail ?</w:t>
      </w:r>
    </w:p>
    <w:p>
      <w:r>
        <w:t>Il n'est pas obligatoire d'avoir un garant pour louer un logement. Cependant, votre propriétaire peut vous en demander un. L'acte de cautionnement, selon sa rédaction, peut couvrir par exemple le paiement du loyer et des charges; du dépôt de garantie; des réparations locatives, etc. Le garant peut aussi souscrire à une assurance loyer impayé et, dans ce cas, ne peut pas exiger de garant de votre part.</w:t>
      </w:r>
    </w:p>
    <w:p>
      <w:pPr>
        <w:pStyle w:val="Heading2"/>
      </w:pPr>
      <w:r>
        <w:t>Le saviez-vous ?</w:t>
      </w:r>
    </w:p>
    <w:p>
      <w:r>
        <w:t>Si le bailleur est une personne morale (société, …), il ne peut demander une caution qu’auprès de certains organismes (FSL, associations spécifiques, …).</w:t>
      </w:r>
    </w:p>
    <w:p>
      <w:r>
        <w:t>Même si avoir un garant n'est pas une obligation, il est parfois plus avantageux d'avoir un proche qui se porte caution afin d'obtenir un logement. Plus particulièrement si vous n'avez pas d'emploi fixe, avoir une caution peut vous faciliter l'accès au logement. En fonction de votre situation professionnelle et de vos ressources, un bailleur peut même demander plusieurs garants.</w:t>
      </w:r>
    </w:p>
    <w:p>
      <w:pPr>
        <w:pStyle w:val="Heading2"/>
      </w:pPr>
      <w:r>
        <w:t>Le saviez-vous ?</w:t>
      </w:r>
    </w:p>
    <w:p>
      <w:r>
        <w:t>Un bailleur, s’il a déjà souscrit une assurance loyers impayés, ne peut pas exiger de caution à son locataire (sauf si le locataire est un étudiant ou un apprenti). De la même manière, le bailleur bénéficiaire d’un cautionnement ou d’une assurance ne peut bénéficier de la garantie Visale d'Action Logement.</w:t>
      </w:r>
    </w:p>
    <w:p>
      <w:pPr>
        <w:pStyle w:val="Heading2"/>
      </w:pPr>
      <w:r>
        <w:t>Je n'ai pas de garant pour ma location, existe-t-il des solutions ?</w:t>
      </w:r>
    </w:p>
    <w:p>
      <w:r>
        <w:t>Vous avez trouvé le logement idéal, mais il vous faut un garant et personne de votre entourage ne peut se porter caution ? Des solutions existent !</w:t>
      </w:r>
    </w:p>
    <w:p>
      <w:pPr>
        <w:pStyle w:val="Heading2"/>
      </w:pPr>
      <w:r>
        <w:t>Comment obtenir la garantie Visale ?</w:t>
      </w:r>
    </w:p>
    <w:p>
      <w:r>
        <w:t>Si vous n'avez pas de garant, il existe un dispositif gratuit accordé par Action Logement : la garantie Visale. En quoi consiste ce dispositif ? C’est un cautionnement gratuit proposé par Action Logement qui protège le bailleuren cas d’impayés de loyers ou de charges. La durée de la garantie dépend de la nature et de la durée du contrat de location (location vide, meublée, parc social …).</w:t>
      </w:r>
    </w:p>
    <w:p>
      <w:r>
        <w:t>Pour bénéficier de Visale, vous devez déposer votre demande auprès d'Action Logement. Ce service concerne :</w:t>
      </w:r>
    </w:p>
    <w:p>
      <w:r>
        <w:t>les jeunes de moins de 30 ans (jusqu’au 31ème anniversaire);</w:t>
      </w:r>
    </w:p>
    <w:p>
      <w:r>
        <w:t>les salariés entrant dans un emploi, en mobilité professionnelle ou ayant un revenu jusqu’à 1 940 euros nets par mois (selon la zone géographique). Ces salariés peuvent également en bénéficier dans certaines conditions dans les six mois de leur prise de fonction ou de leur mutation professionnelle, ou avec une promesse d’embauche de moins de trois mois;</w:t>
      </w:r>
    </w:p>
    <w:p>
      <w:r>
        <w:t>les travailleurs saisonniers.</w:t>
      </w:r>
    </w:p>
    <w:p>
      <w:r>
        <w:t>Si vous avez effectué les démarches et que vous avez eu un retour favorable pour la garantie Visale, il faudra remettre votre "visa" à votre futur propriétaire.</w:t>
      </w:r>
    </w:p>
    <w:p>
      <w:r>
        <w:t>Attention, le bailleur doit créer de son côté un espace personnel, saisir le numéro de visa transmis par son locataire et vérifier qu'il est bien valide. Par la suite, il pourra signer le contrat définitif, qui est disponible dans son espace personnel.</w:t>
      </w:r>
    </w:p>
    <w:p>
      <w:pPr>
        <w:pStyle w:val="Heading2"/>
      </w:pPr>
      <w:r>
        <w:t>Les étudiants et alternants peuvent-ils bénéficier de la garantie Visale ?</w:t>
      </w:r>
    </w:p>
    <w:p>
      <w:r>
        <w:t>Si vous êtes étudiant et alternant de moins de 30 ans et que vous n’avez pas de garant, vous pouvez demander la garantie Visale, ce qui renforcera votre dossier de candidature.</w:t>
      </w:r>
    </w:p>
    <w:p>
      <w:r>
        <w:t>Les volontaires dans le cadre d’un contrat de service civique peuvent également en bénéficier.</w:t>
      </w:r>
    </w:p>
    <w:p>
      <w:pPr>
        <w:pStyle w:val="Heading2"/>
      </w:pPr>
      <w:r>
        <w:t>Le saviez-vous ?</w:t>
      </w:r>
    </w:p>
    <w:p>
      <w:r>
        <w:t>Si vous êtes intérimaire et que vous avez cumulé un certain nombre d’heures d’intérim au cours des douze derniers mois, vous pouvez, sous conditions et en ayant fait une démarche en ligne, prétendre à une garantie du Fonds d’action sociale du travail temporaire (FASTT), qui est complémentaire à la garantie Visale et qui assure au propriétaire le paiement du loyer sans retard à la date convenue.</w:t>
      </w:r>
    </w:p>
    <w:p>
      <w:pPr>
        <w:pStyle w:val="Heading2"/>
      </w:pPr>
      <w:r>
        <w:t>Comment obtenir une aide au Fonds de Solidarité pour le Logement ?</w:t>
      </w:r>
    </w:p>
    <w:p>
      <w:r>
        <w:t>Le Fonds de Solidarité pour le Logement (FSL) accorde des aides financières pour payer les dépenses relatives au logement. Dans certains départements, le FSL peut se porter garant pour vous en cas d'impayés de loyer, en fonction des conditions qu'il a définies.</w:t>
      </w:r>
    </w:p>
    <w:p>
      <w:r>
        <w:t>Comment faire une demande ? Êtes-vous légitime ? Vous devez faire votre demande auprès de votre Caisse d'Allocations Familiales (Caf) ou votre Conseil Départemental.</w:t>
      </w:r>
    </w:p>
    <w:p>
      <w:r>
        <w:t>Se porter caution 131 Ko</w:t>
      </w:r>
    </w:p>
    <w:p>
      <w:r>
        <w:t>Télécharger</w:t>
      </w:r>
    </w:p>
    <w:p>
      <w:r>
        <w:t>Toutes les questions “Location”</w:t>
      </w:r>
    </w:p>
    <w:p>
      <w:pPr>
        <w:pStyle w:val="Heading2"/>
      </w:pPr>
      <w:r>
        <w:t>Vous n’avez pas trouvé la réponse à votre question ?</w:t>
      </w:r>
    </w:p>
    <w:p>
      <w:r>
        <w:t>Nous vous invitons à consulter les autres thématiques disponibles sur notre site. Vous pouvez également contacter votre ADIL qui pourra vous accompagner gratuitement et vous apporter des informations personnalisées, neutres et fiables sur toutes les questions liées au logement.</w:t>
      </w:r>
    </w:p>
    <w:p>
      <w:pPr>
        <w:pStyle w:val="Heading1"/>
      </w:pPr>
      <w:r>
        <w:t>Je cherche une location, mais je n’ai pas d’emploi fixe. Comment louer un logement ?</w:t>
      </w:r>
    </w:p>
    <w:p>
      <w:r>
        <w:rPr>
          <w:i/>
        </w:rPr>
        <w:t>https://www.anil.org/parole-expert-logement-location-pas-emploi-fixe/</w:t>
      </w:r>
    </w:p>
    <w:p>
      <w:r>
        <w:t>À jour au 26 avril 2022</w:t>
      </w:r>
    </w:p>
    <w:p>
      <w:r>
        <w:t>Vous souhaitez obtenir un nouveau logement en location, mais vous n’avez pas d'emploi fixe ? Sachez qu’il existe des solutions pour se loger même si vous n’avez pas un contrat de travail à durée indéterminée (CDI). Quelles sont-elles ? Comment devez-vous constituer votre dossier ? Existe-t-il des aides pour payer son loyer et accéder à un logement ?</w:t>
      </w:r>
    </w:p>
    <w:p>
      <w:pPr>
        <w:pStyle w:val="Heading2"/>
      </w:pPr>
      <w:r>
        <w:t>Comment préparer mon dossier de candidature pour une location ?</w:t>
      </w:r>
    </w:p>
    <w:p>
      <w:r>
        <w:t>Vous êtes en contrat à durée déterminée, en période d’essai, intermittents du spectacles, en freelance, intérimaires, saisonniers, étudiants ou au chômage ? Même si vous n’avez pas d’emploi fixe, vous pouvez constituer un dossier complet pour louer un logement.</w:t>
      </w:r>
    </w:p>
    <w:p>
      <w:pPr>
        <w:pStyle w:val="Heading2"/>
      </w:pPr>
      <w:r>
        <w:t>Avoir un dossier de candidature complet</w:t>
      </w:r>
    </w:p>
    <w:p>
      <w:r>
        <w:t>Dans un premier temps, avant de réaliser vos recherches pour un appartement ou une maison, veillez à constituer un dossier avec toutes les pièces justificatives pour répondre aux différentes annonces.</w:t>
      </w:r>
    </w:p>
    <w:p>
      <w:r>
        <w:t>Le saviez-vous ? Vous pouvez constituer un dossier de location numérique ! Grâce à DossierFacile, vous pouvez constituer de manière simple et rapide un dossier complet en ajoutant vos documents sur la plateforme. C'est un service gratuit qui peut augmenter vos chances pour obtenir une location. Avant de valider le dossier, la plateforme vous accompagne dans la constitution d'un dossier à transmettre aux propriétaires</w:t>
      </w:r>
    </w:p>
    <w:p>
      <w:pPr>
        <w:pStyle w:val="Heading2"/>
      </w:pPr>
      <w:r>
        <w:t>Le saviez-vous ?</w:t>
      </w:r>
    </w:p>
    <w:p>
      <w:r>
        <w:t>Vous pouvez constituer un dossier de location numérique ! Grâce à DossierFacile, vous pouvez constituer de manière simple et rapide un dossier complet en ajoutant vos documents sur la plateforme. C'est un service gratuit qui peut augmenter vos chances pour obtenir une location. Avant de valider le dossier, la plateforme vous accompagne dans la constitution d'un dossier à transmettre aux propriétaires</w:t>
      </w:r>
    </w:p>
    <w:p>
      <w:pPr>
        <w:pStyle w:val="Heading2"/>
      </w:pPr>
      <w:r>
        <w:t>Avoir un garant</w:t>
      </w:r>
    </w:p>
    <w:p>
      <w:r>
        <w:t>Pour consolider votre dossier, vous pouvez faire appel à un garant qui souscrira un cautionnement.</w:t>
      </w:r>
    </w:p>
    <w:p>
      <w:r>
        <w:t>Votre garant peut être une personne proche (souvent de votre famille ou un ami).</w:t>
      </w:r>
    </w:p>
    <w:p>
      <w:r>
        <w:t>Cette personne se porte caution. Il s'agit d'une garantie pour le propriétaire-bailleur en cas d' impayés de loyer. Cette personne doit être solvable et avec des revenus fixes.</w:t>
      </w:r>
    </w:p>
    <w:p>
      <w:r>
        <w:t>La caution s’engage auprès du bailleur à payer à la place du locataire si celui-ci ne peut remplir ses engagements (par exemple : non-paiement du loyer).</w:t>
      </w:r>
    </w:p>
    <w:p>
      <w:r>
        <w:t>À savoir Le propriétaire-bailleur peut souscrire à une assurance loyers impayés, auprès de la compagnie de son choix, contre les éventuels impayés de loyers, charges et dégradations dont le locataire pourrait être l’auteur. Il existe aussi des assurances impayés, payantes également, à souscrire par le locataire.</w:t>
      </w:r>
    </w:p>
    <w:p>
      <w:pPr>
        <w:pStyle w:val="Heading2"/>
      </w:pPr>
      <w:r>
        <w:t>À savoir</w:t>
      </w:r>
    </w:p>
    <w:p>
      <w:r>
        <w:t>Le propriétaire-bailleur peut souscrire à une assurance loyers impayés, auprès de la compagnie de son choix, contre les éventuels impayés de loyers, charges et dégradations dont le locataire pourrait être l’auteur. Il existe aussi des assurances impayés, payantes également, à souscrire par le locataire.</w:t>
      </w:r>
    </w:p>
    <w:p>
      <w:r>
        <w:t>Vous n'avez pas de garant ?</w:t>
      </w:r>
    </w:p>
    <w:p>
      <w:r>
        <w:t>La garantie VISALE est une sécurité pour votre bailleur. Action Logement peut se porter garant gratuitement pour vous avec VISALE. Ce dispositif couvre les loyers et les dégradations locatives sur toute la durée du bail (dans la limite de 36 mois d’impayés).</w:t>
      </w:r>
    </w:p>
    <w:p>
      <w:r>
        <w:t>Cette garantie est valable si :</w:t>
      </w:r>
    </w:p>
    <w:p>
      <w:r>
        <w:t>vous avez entre 18 à 30 ans (jusqu'au 31 ème anniversaire);</w:t>
      </w:r>
    </w:p>
    <w:p>
      <w:r>
        <w:t>vous avez plus de 30 ans, vous êtes salariés et vous êtes dans l'un des cas suivants : vous êtes en mobilité professionnelle; vous êtes en possession d'une promesse d'embauche de moins de trois mois; vous êtes embauché(e) depuis moins de six mois (hors CDI confirmé); vous gagnez jusqu'à 1 500 euros nets/mois.</w:t>
      </w:r>
    </w:p>
    <w:p>
      <w:r>
        <w:t>vous êtes en mobilité professionnelle;</w:t>
      </w:r>
    </w:p>
    <w:p>
      <w:r>
        <w:t>vous êtes en possession d'une promesse d'embauche de moins de trois mois;</w:t>
      </w:r>
    </w:p>
    <w:p>
      <w:r>
        <w:t>vous êtes embauché(e) depuis moins de six mois (hors CDI confirmé);</w:t>
      </w:r>
    </w:p>
    <w:p>
      <w:r>
        <w:t>vous gagnez jusqu'à 1 500 euros nets/mois.</w:t>
      </w:r>
    </w:p>
    <w:p>
      <w:pPr>
        <w:pStyle w:val="Heading2"/>
      </w:pPr>
      <w:r>
        <w:t>Comment trouver des solutions de logement temporaire ?</w:t>
      </w:r>
    </w:p>
    <w:p>
      <w:pPr>
        <w:pStyle w:val="Heading2"/>
      </w:pPr>
      <w:r>
        <w:t>Bail mobilité : l'option d'une location temporaire</w:t>
      </w:r>
    </w:p>
    <w:p>
      <w:r>
        <w:t>Si vous cherchez un logement temporairement en fonction de vos projets professionnels, il existe le bail mobilité. Il s'agit d' un contrat de location meublée qui est de courte durée : entre un et dix mois. Ce bail facilite l'accès à une location si vous êtes étudiant ou en mobilité professionnelle.</w:t>
      </w:r>
    </w:p>
    <w:p>
      <w:pPr>
        <w:pStyle w:val="Heading2"/>
      </w:pPr>
      <w:r>
        <w:t>Faire une demande à Action Logement pour un logement temporaire</w:t>
      </w:r>
    </w:p>
    <w:p>
      <w:r>
        <w:t>Si vous remplissez les critères pour un logement temporaire, vous pouvez compléter le formulaire de demande de logement. À la suite de votre demande, vous serez recontacté par un conseiller d'Action Logement..</w:t>
      </w:r>
    </w:p>
    <w:p>
      <w:pPr>
        <w:pStyle w:val="Heading2"/>
      </w:pPr>
      <w:r>
        <w:t>Les solutions de colocation ou de cohabitation</w:t>
      </w:r>
    </w:p>
    <w:p>
      <w:r>
        <w:t>Plusieurs autres options sont possibles si vous n'avez pas d'emploi fixe et que vous cherchez à vous loger :</w:t>
      </w:r>
    </w:p>
    <w:p>
      <w:r>
        <w:t>la colocation;</w:t>
      </w:r>
    </w:p>
    <w:p>
      <w:r>
        <w:t>la chambre chez l'habitant;</w:t>
      </w:r>
    </w:p>
    <w:p>
      <w:r>
        <w:t>la cohabitation intergénérationnelle solidaire.</w:t>
      </w:r>
    </w:p>
    <w:p>
      <w:r>
        <w:t>À retenir Quelles sont les solutions de logements pour les étudiants ? En tant qu'étudiant ou alternant, il y a d'autres solutions que la location dans le parc privé pour vous loger : résidence universitaire, résidence CROUS ou foyer étudiant.</w:t>
      </w:r>
    </w:p>
    <w:p>
      <w:pPr>
        <w:pStyle w:val="Heading2"/>
      </w:pPr>
      <w:r>
        <w:t>À retenir</w:t>
      </w:r>
    </w:p>
    <w:p>
      <w:r>
        <w:t>Quelles sont les solutions de logements pour les étudiants ? En tant qu'étudiant ou alternant, il y a d'autres solutions que la location dans le parc privé pour vous loger : résidence universitaire, résidence CROUS ou foyer étudiant.</w:t>
      </w:r>
    </w:p>
    <w:p>
      <w:pPr>
        <w:pStyle w:val="Heading2"/>
      </w:pPr>
      <w:r>
        <w:t>Comment avoir des aides au logement pour devenir locataire ?</w:t>
      </w:r>
    </w:p>
    <w:p>
      <w:pPr>
        <w:pStyle w:val="Heading2"/>
      </w:pPr>
      <w:r>
        <w:t>Les aides d'Action Logement</w:t>
      </w:r>
    </w:p>
    <w:p>
      <w:r>
        <w:t>Vous avez besoin d'aide pour le versement du dépôt de garantie ?</w:t>
      </w:r>
    </w:p>
    <w:p>
      <w:r>
        <w:t>Action Logement peut vous aider pour vous installer avec l'avance LOCA-PASS, sous conditions. Il s'agit d'un prêt à taux zéro pour financer le dépôt de garantie demandé par le bailleur pour entrer dans une location.</w:t>
      </w:r>
    </w:p>
    <w:p>
      <w:r>
        <w:t>Vous avez besoin d'un logement pour votre nouvelle opportunité d'emploi ?</w:t>
      </w:r>
    </w:p>
    <w:p>
      <w:r>
        <w:t>Si vous devez déménager et que vous recherchez un nouveau logement alors que vous n'êtes pas en CDI, Action Logement facilite l'accès au logement avec le dispositif Louer pour l'emploi. Pour en bénéficier et trouver rapidement une location avec Action Logement, vous devez cependant remplir des conditions :</w:t>
      </w:r>
    </w:p>
    <w:p>
      <w:r>
        <w:t>vous devez avoir entre 18 et 30 ans quelle que soit votre situation professionnelle;</w:t>
      </w:r>
    </w:p>
    <w:p>
      <w:r>
        <w:t>vous devez avoir plus de 30 ans et être salarié dans le privé;</w:t>
      </w:r>
    </w:p>
    <w:p>
      <w:r>
        <w:t>Si vous remplissez ces conditions, vous devez aussi faire la demande avant votre embauche. Pour le délai, il faut au minimum trois mois avant votre nouvel emploi ou six mois après votre premier jour de travail.</w:t>
      </w:r>
    </w:p>
    <w:p>
      <w:pPr>
        <w:pStyle w:val="Heading2"/>
      </w:pPr>
      <w:r>
        <w:t>Les aides au logement</w:t>
      </w:r>
    </w:p>
    <w:p>
      <w:r>
        <w:t>En tant que locataire, vous pouvez bénéficier d' aides financières en fonction de votre situation et de vos ressources :</w:t>
      </w:r>
    </w:p>
    <w:p>
      <w:r>
        <w:t>l' APL : l'aide personnalisée au logement;</w:t>
      </w:r>
    </w:p>
    <w:p>
      <w:r>
        <w:t>l' AL : l'allocation logement;</w:t>
      </w:r>
    </w:p>
    <w:p>
      <w:r>
        <w:t>l' ALS : l'allocation de logement sociale.</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Mutation professionnelle et changement de location : comment faire ?</w:t>
      </w:r>
    </w:p>
    <w:p>
      <w:r>
        <w:rPr>
          <w:i/>
        </w:rPr>
        <w:t>https://www.anil.org/parole-expert-logement-location-mutation-professionnelle/</w:t>
      </w:r>
    </w:p>
    <w:p>
      <w:r>
        <w:t>À jour au 27 août 2024</w:t>
      </w:r>
    </w:p>
    <w:p>
      <w:r>
        <w:t>Vous devez quitter votre logement actuel en raison d'une mutation professionnelle dans une autre ville ? Quel sera le délai de préavis à respecter ? Comment trouver rapidement un nouveau logement adapté à vos besoins ?</w:t>
      </w:r>
    </w:p>
    <w:p>
      <w:pPr>
        <w:pStyle w:val="Heading2"/>
      </w:pPr>
      <w:r>
        <w:t>Puis-je bénéficier d'un préavis réduit pour quitter ma location ?</w:t>
      </w:r>
    </w:p>
    <w:p>
      <w:pPr>
        <w:pStyle w:val="Heading2"/>
      </w:pPr>
      <w:r>
        <w:t>Comment procéder pour la résiliation de votre bail ?</w:t>
      </w:r>
    </w:p>
    <w:p>
      <w:r>
        <w:t>Si vous êtes locataire et que vous souhaitez quitter votre logement, vous devez respecter un délai de préavis.</w:t>
      </w:r>
    </w:p>
    <w:p>
      <w:r>
        <w:t>Vous devez adresser à votre propriétaire-bailleur un courrier l’informant de votre souhait de mettre fin au bail (donner congé).</w:t>
      </w:r>
    </w:p>
    <w:p>
      <w:r>
        <w:t>Ce courrier peut :</w:t>
      </w:r>
    </w:p>
    <w:p>
      <w:r>
        <w:t>être adressé par lettre recommandé avec accusé de réception à votre propriétaire;</w:t>
      </w:r>
    </w:p>
    <w:p>
      <w:r>
        <w:t>être remis en main propre contre signature;</w:t>
      </w:r>
    </w:p>
    <w:p>
      <w:r>
        <w:t>être signifié par commissaire de justice (anciennement huissier).</w:t>
      </w:r>
    </w:p>
    <w:p>
      <w:pPr>
        <w:pStyle w:val="Heading2"/>
      </w:pPr>
      <w:r>
        <w:t>Le saviez-vous ?</w:t>
      </w:r>
    </w:p>
    <w:p>
      <w:r>
        <w:t>Les règles sont différentes en fonction de votre location. En location vide, lle délai de préavis à respecter est en principe de trois mois. Ce délai peut toutefois être réduit à un mois, dans certaines situations et certaines villes/zones tendues. Le délai de préavis peut aussi être réduit pour le cas du locataire faisant l’objet d’une mutation professionnelle.</w:t>
      </w:r>
    </w:p>
    <w:p>
      <w:r>
        <w:t>L'ANIL vous propose des modèles de lettre à envoyer à votre bailleur pour la fin de votre bail :</w:t>
      </w:r>
    </w:p>
    <w:p>
      <w:r>
        <w:t>location vide : congé avec préavis de trois mois;</w:t>
      </w:r>
    </w:p>
    <w:p>
      <w:r>
        <w:t>location vide : congé avec prévis d'un mois;</w:t>
      </w:r>
    </w:p>
    <w:p>
      <w:r>
        <w:t>location meublée : congé.</w:t>
      </w:r>
    </w:p>
    <w:p>
      <w:pPr>
        <w:pStyle w:val="Heading2"/>
      </w:pPr>
      <w:r>
        <w:t>Comment obtenir un préavis réduit pour quitter ma location ?</w:t>
      </w:r>
    </w:p>
    <w:p>
      <w:r>
        <w:t>Si vous souhaitez bénéficier d’un préavis réduit à un mois, vous devez impérativement l’indiquer dans votre lettre de résiliation de bail auprès de votre propriétaire. Vous devez également joindre à votre courrier un document justificatif de votre situation. Si ces informations ne figurent pas dans votre courrier, le préavis applicable sera de trois mois.</w:t>
      </w:r>
    </w:p>
    <w:p>
      <w:r>
        <w:t>En location meublée, le délai de préavis est d’un mois, quelle que soit la situation du locataire.</w:t>
      </w:r>
    </w:p>
    <w:p>
      <w:pPr>
        <w:pStyle w:val="Heading2"/>
      </w:pPr>
      <w:r>
        <w:t>Le saviez-vous ?</w:t>
      </w:r>
    </w:p>
    <w:p>
      <w:r>
        <w:t>Le délai de préavis du locataire commence à partir de la date de réception du congé par le bailleur. Vous devez payer le loyer jusqu'à la fin du préavis même en cas de déménagement avant la date de fin de bail.</w:t>
      </w:r>
    </w:p>
    <w:p>
      <w:pPr>
        <w:pStyle w:val="Heading2"/>
      </w:pPr>
      <w:r>
        <w:t>Comment justifier ma mutation professionnelle ?</w:t>
      </w:r>
    </w:p>
    <w:p>
      <w:r>
        <w:t>Votre employeur vous a proposé un nouvel emploi dans un nouveau lieu ? Votre mutation professionnelle peut vous contraindre à déménager. Si vous acceptez la demande de mutation d'emploi, vous pouvez bénéficier du préavis réduit ! Aucune distance minimum avec le nouveau lieu de travail n’est imposée pour bénéficier du préavis réduit. Vous pouvez justifier auprès de votre propriétaire avec une attestation de votre employeur.</w:t>
      </w:r>
    </w:p>
    <w:p>
      <w:pPr>
        <w:pStyle w:val="Heading2"/>
      </w:pPr>
      <w:r>
        <w:t>Le saviez-vous ?</w:t>
      </w:r>
    </w:p>
    <w:p>
      <w:r>
        <w:t>Le changement d’employeur ou le changement de siège social de l’entreprise dans une autre ville ne sont pas considérés comme des motifs de mutation professionnelle.</w:t>
      </w:r>
    </w:p>
    <w:p>
      <w:pPr>
        <w:pStyle w:val="Heading2"/>
      </w:pPr>
      <w:r>
        <w:t>Comment trouver une location rapidement lors d'une mutation professionnelle ?</w:t>
      </w:r>
    </w:p>
    <w:p>
      <w:r>
        <w:t>Vous avez besoin rapidement d’un logement en raison de votre départ ? Différentes solutions existent pour un déménagement rapide ! Ces solutions peuvent être dans un premier temps temporaire avant de trouver le logement adéquat.</w:t>
      </w:r>
    </w:p>
    <w:p>
      <w:r>
        <w:t>La colocation ou la chambre chez l’habitant peuvent être des options dans un premier temps. Certains sites spécialisés proposent la location de chambre, meublée ou non au sein d’une colocation ou d'un logement chez l'habitant.</w:t>
      </w:r>
    </w:p>
    <w:p>
      <w:pPr>
        <w:pStyle w:val="Heading2"/>
      </w:pPr>
      <w:r>
        <w:t>Qu'est-ce que le bail mobilité ?</w:t>
      </w:r>
    </w:p>
    <w:p>
      <w:r>
        <w:t>Le bail mobilité est un contrat de location meublée de courte durée (un à dix mois), sans versement de dépôt de garantie. Ce bail est pour un locataire considéré comme un occupant temporaire. Attention, vous devez prendre en compte que le bail de location n'est pas renouvelable.</w:t>
      </w:r>
    </w:p>
    <w:p>
      <w:r>
        <w:t>Le bail mobilité permet de trouver plus facilement une location pour une courte durée et se présente comme une bonne solution pour les personnes en mutation professionnelle.</w:t>
      </w:r>
    </w:p>
    <w:p>
      <w:r>
        <w:t>Si vous choisissez cette option, vous pouvez également résilier le bail mobilité comme pour un bail classique. Vous devez prévenir votre propriétaire avec un préavis d'un mois.</w:t>
      </w:r>
    </w:p>
    <w:p>
      <w:pPr>
        <w:pStyle w:val="Heading2"/>
      </w:pPr>
      <w:r>
        <w:t>Existe-t-il des aides au logement pour une mutation professionnelle ?</w:t>
      </w:r>
    </w:p>
    <w:p>
      <w:r>
        <w:t>Des aides financières peuvent être mobilisées.</w:t>
      </w:r>
    </w:p>
    <w:p>
      <w:r>
        <w:t>l’avance Loca-Pass, pour financer le montant du dépôt de garantie;</w:t>
      </w:r>
    </w:p>
    <w:p>
      <w:r>
        <w:t>l es aides personnelles au logement.</w:t>
      </w:r>
    </w:p>
    <w:p>
      <w:r>
        <w:t>Action Logement propose, pour les salariés d’une entreprise du secteur privé non agricole d’au moins 10 salariés, des logements temporaires mobilisables rapidement, sous conditions.</w:t>
      </w:r>
    </w:p>
    <w:p>
      <w:r>
        <w:t>Le dispositif Louer pour l’emploi permet également aux salariés en mobilité professionnelle, sous conditions, de se rapprocher de leur lieu de travail et de trouver plus rapidement un logement.</w:t>
      </w:r>
    </w:p>
    <w:p>
      <w:r>
        <w:t>En savoir plus</w:t>
      </w:r>
    </w:p>
    <w:p>
      <w:r>
        <w:t>À retenir N'hésitez pas à contacter votre ADIL pour en savoir plus.</w:t>
      </w:r>
    </w:p>
    <w:p>
      <w:pPr>
        <w:pStyle w:val="Heading2"/>
      </w:pPr>
      <w:r>
        <w:t>À retenir</w:t>
      </w:r>
    </w:p>
    <w:p>
      <w:r>
        <w:t>N'hésitez pas à contacter votre ADIL pour en savoir plus.</w:t>
      </w:r>
    </w:p>
    <w:p>
      <w:r>
        <w:t>Retour à la rubrique "Parole d'expert"</w:t>
      </w:r>
    </w:p>
    <w:p>
      <w:pPr>
        <w:pStyle w:val="Heading2"/>
      </w:pPr>
      <w:r>
        <w:t>Des questions ?</w:t>
      </w:r>
    </w:p>
    <w:p>
      <w:r>
        <w:t>Votre ADIL vous conseille gratuitement ! N'hésitez pas à la contacter !</w:t>
      </w:r>
    </w:p>
    <w:p>
      <w:pPr>
        <w:pStyle w:val="Heading2"/>
      </w:pPr>
      <w:r>
        <w:t>Consultez la publication :</w:t>
      </w:r>
    </w:p>
    <w:p>
      <w:pPr>
        <w:pStyle w:val="Heading2"/>
      </w:pPr>
      <w:r>
        <w:t>Consultez la publication :</w:t>
      </w:r>
    </w:p>
    <w:p>
      <w:pPr>
        <w:pStyle w:val="Heading1"/>
      </w:pPr>
      <w:r>
        <w:t>Je souhaite proposer une solution d'accueil pour les déplacés d'Ukraine, comment faire ?</w:t>
      </w:r>
    </w:p>
    <w:p>
      <w:r>
        <w:rPr>
          <w:i/>
        </w:rPr>
        <w:t>https://www.anil.org/parole-expert-logement-ukrainiens-solidarite/</w:t>
      </w:r>
    </w:p>
    <w:p>
      <w:r>
        <w:t>À jour au 6 avril 2022</w:t>
      </w:r>
    </w:p>
    <w:p>
      <w:r>
        <w:t>Vous souhaitez proposer un logement aux familles déplacées d'Ukraine et réfugiées en France ? Vous avez un logement entier à proposer ? Pour mettre à disposition votre logement, vous devez faire plusieurs démarches. À quelles caractéristiques doit répondre votre logement ? Quelles sont les procédures à suivre ?</w:t>
      </w:r>
    </w:p>
    <w:p>
      <w:r>
        <w:t>Afin d’assurer l’accueil et l’hébergement des populations ukrainiennes réfugiées en France ayant dû fuir leur pays, un dispositif exceptionnel de protection temporaire a été mis en place.</w:t>
      </w:r>
    </w:p>
    <w:p>
      <w:r>
        <w:t>Dans ce cadre, le gouvernement a mis en place une plateforme permettant aux personnes qui le souhaitent de mettre à disposition un logement en vue de leur hébergement temporaire.</w:t>
      </w:r>
    </w:p>
    <w:p>
      <w:pPr>
        <w:pStyle w:val="Heading2"/>
      </w:pPr>
      <w:r>
        <w:t>À quelles caractéristiques doit répondre votre logement ?</w:t>
      </w:r>
    </w:p>
    <w:p>
      <w:r>
        <w:t>Afin de garantir la vie privée et l’indépendance des familles ukrainiennes, les propositions suivantes seront priorisées :</w:t>
      </w:r>
    </w:p>
    <w:p>
      <w:r>
        <w:t>logements entiers;</w:t>
      </w:r>
    </w:p>
    <w:p>
      <w:r>
        <w:t>mise à disposition gratuite;</w:t>
      </w:r>
    </w:p>
    <w:p>
      <w:r>
        <w:t>pour une durée supérieure à trois mois;</w:t>
      </w:r>
    </w:p>
    <w:p>
      <w:r>
        <w:t>à proximité avec les services publics et les réseaux de transports publics.</w:t>
      </w:r>
    </w:p>
    <w:p>
      <w:r>
        <w:t>Si votre logement ne remplit pas ces conditions, il reste possible de déposer une candidature (par exemple, pour proposer une chambre).</w:t>
      </w:r>
    </w:p>
    <w:p>
      <w:pPr>
        <w:pStyle w:val="Heading2"/>
      </w:pPr>
      <w:r>
        <w:t>Quelles sont les démarches pour proposer un logement aux déplacés d'Ukraine ?</w:t>
      </w:r>
    </w:p>
    <w:p>
      <w:r>
        <w:t>Votre dossier doit être déposé sur la plateforme “Je m’engage pour l’Ukraine ”. Une fois enregistré, votre dossier est transmis aux services de la préfecture de votre département qui seront chargés de vous mettre en lien avec une association locale.</w:t>
      </w:r>
    </w:p>
    <w:p>
      <w:r>
        <w:t>Cette association prendra contact avec vous afin de définir votre projet d’accueil et le cadre de l’hébergement (établissement du contrat, identification des aides existantes …). Tout au long de l’hébergement, elle vous accompagnera pour répondre à vos questions et sera en charge du suivi des démarches des personnes accueillies.</w:t>
      </w:r>
    </w:p>
    <w:p>
      <w:r>
        <w:t>À savoir Le délai de traitement de votre dossier peut varier en fonction du nombre d’offres déposées dans votre département et des besoins d’hébergement.</w:t>
      </w:r>
    </w:p>
    <w:p>
      <w:pPr>
        <w:pStyle w:val="Heading2"/>
      </w:pPr>
      <w:r>
        <w:t>À savoir</w:t>
      </w:r>
    </w:p>
    <w:p>
      <w:r>
        <w:t>Le délai de traitement de votre dossier peut varier en fonction du nombre d’offres déposées dans votre département et des besoins d’hébergement.</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Réduction d'impôt : qu'est-ce que le dispositif Loc'Avantages ?</w:t>
      </w:r>
    </w:p>
    <w:p>
      <w:r>
        <w:rPr>
          <w:i/>
        </w:rPr>
        <w:t>https://www.anil.org/parole-expert-logement-achat-location-reduction-impots/</w:t>
      </w:r>
    </w:p>
    <w:p>
      <w:r>
        <w:t>À jour au 29 mars 2022</w:t>
      </w:r>
    </w:p>
    <w:p>
      <w:r>
        <w:t>Avec Loc’Avantages, vous pouvez bénéficier d’une réduction d’impôt lorsque vous louez un appartement ou une maison. Quelles sont les conditions à respecter et les démarches à effectuer pour bénéficier de ce dispositif et de sa réduction fiscale ?</w:t>
      </w:r>
    </w:p>
    <w:p>
      <w:pPr>
        <w:pStyle w:val="Heading2"/>
      </w:pPr>
      <w:r>
        <w:t>Comment bénéficier du dispositif Loc'Avantages ?</w:t>
      </w:r>
    </w:p>
    <w:p>
      <w:r>
        <w:t>En tant que propriétaire-bailleur, “Loc'Avantages” peut vous permettre de bénéficier d’une réduction d’impôt si vous décidez de mettre en location un appartement ou une maison à un montant inférieur aux loyers du marché local et que les ressources de votre locataire ne dépassent pas un certain montant.</w:t>
      </w:r>
    </w:p>
    <w:p>
      <w:r>
        <w:t>Le saviez-vous ? « Loc’ Avantages » est un nouveau dispositif. Il remplacera à compter du 1 er avril 2022 le dispositif « Louer Abordable ».</w:t>
      </w:r>
    </w:p>
    <w:p>
      <w:pPr>
        <w:pStyle w:val="Heading2"/>
      </w:pPr>
      <w:r>
        <w:t>Le saviez-vous ?</w:t>
      </w:r>
    </w:p>
    <w:p>
      <w:r>
        <w:t>« Loc’ Avantages » est un nouveau dispositif. Il remplacera à compter du 1 er avril 2022 le dispositif « Louer Abordable ».</w:t>
      </w:r>
    </w:p>
    <w:p>
      <w:pPr>
        <w:pStyle w:val="Heading2"/>
      </w:pPr>
      <w:r>
        <w:t>Les conditions à remplir en tant que propriétaire-bailleur</w:t>
      </w:r>
    </w:p>
    <w:p>
      <w:r>
        <w:t>Vous devez louer un logement non meublé pour une durée minimale de six ans. Vous devez également mettre à disposition de votre locataire un logement décent et qui respecte un certain niveau de performance énergétique (non classé en étiquette F et G).</w:t>
      </w:r>
    </w:p>
    <w:p>
      <w:r>
        <w:t>Vous devez également fixer le montant du loyer en dessous du prix du marché local.</w:t>
      </w:r>
    </w:p>
    <w:p>
      <w:pPr>
        <w:pStyle w:val="Heading2"/>
      </w:pPr>
      <w:r>
        <w:t>Les conditions à remplir pour votre locataire</w:t>
      </w:r>
    </w:p>
    <w:p>
      <w:r>
        <w:t>Votre logement doit être la résidence principale de votre locataire. L es critères de revenus sont également à prendre en compte car ils ne doivent pas dépasser un plafond de ressources fixé par l’État (décret à paraître). Ces conditions dépendent de la composition du ménage de votre locataire et de la zone géographique de votre logement. Plus la zone est tendue (un déséquilibre entre le nombre d'offres de demande de logement) et plus les plafonds sont élevés.</w:t>
      </w:r>
    </w:p>
    <w:p>
      <w:r>
        <w:t>À savoir “Loc’Avantages” n’est pas applicable si vous décidez de louer votre logement à un membre de votre famille même si vous respectez les conditions préalablement citées.</w:t>
      </w:r>
    </w:p>
    <w:p>
      <w:pPr>
        <w:pStyle w:val="Heading2"/>
      </w:pPr>
      <w:r>
        <w:t>À savoir</w:t>
      </w:r>
    </w:p>
    <w:p>
      <w:r>
        <w:t>“Loc’Avantages” n’est pas applicable si vous décidez de louer votre logement à un membre de votre famille même si vous respectez les conditions préalablement citées.</w:t>
      </w:r>
    </w:p>
    <w:p>
      <w:pPr>
        <w:pStyle w:val="Heading2"/>
      </w:pPr>
      <w:r>
        <w:t>Comment obtenir une réduction d’impôt avec Loc’Avantages ?</w:t>
      </w:r>
    </w:p>
    <w:p>
      <w:pPr>
        <w:pStyle w:val="Heading2"/>
      </w:pPr>
      <w:r>
        <w:t>Définir le prix du loyer pour respecter les conditions du dispositif</w:t>
      </w:r>
    </w:p>
    <w:p>
      <w:r>
        <w:t>Pour estimer le loyer que vous pouvez proposer à votre locataire, renseignez-vous sur le plafond de loyers qui est appliqué dans votre commune.</w:t>
      </w:r>
    </w:p>
    <w:p>
      <w:r>
        <w:t>Une décote est appliquée sur le loyer des marchés :</w:t>
      </w:r>
    </w:p>
    <w:p>
      <w:r>
        <w:t>15% en "Loc 1";</w:t>
      </w:r>
    </w:p>
    <w:p>
      <w:r>
        <w:t>30% en "Loc 2";</w:t>
      </w:r>
    </w:p>
    <w:p>
      <w:r>
        <w:t>45% en "Loc 3" (correspond à l’intermédiation locative).</w:t>
      </w:r>
    </w:p>
    <w:p>
      <w:r>
        <w:t>En tant que propriétaire-bailleur, vous avez ainsi le choix entre trois niveaux de loyers. Le choix est déterminant puisque à ces différents niveaux de loyers correspondent des taux de réduction d’impôt différents. Plus le loyer est réduit, plus la réduction d’impôt est élevée.</w:t>
      </w:r>
    </w:p>
    <w:p>
      <w:r>
        <w:t>Pour bénéficier de "Loc'Avantage" et définir le montant du loyer de votre logement loué, vous pouvez utiliser le simulateur sur le site de l'Anah.</w:t>
      </w:r>
    </w:p>
    <w:p>
      <w:pPr>
        <w:pStyle w:val="Heading2"/>
      </w:pPr>
      <w:r>
        <w:t>Déposer son dossier pour avoir une convention avec l’Anah</w:t>
      </w:r>
    </w:p>
    <w:p>
      <w:r>
        <w:t>À partir du 1 er avril 2022, vous pourrez déposer votre dossier sur le site de l'Anah pour Loc'Avantages.</w:t>
      </w:r>
    </w:p>
    <w:p>
      <w:r>
        <w:t>Si vous avez loué votre appartement ou votre maison à partir du 1 er janvier 2022, il peut être éligible au dispositif "Loc'Avantages". Vous pourrez bénéficier d'une réduction d’impôt à partir de la date de prise d’effet du bail, même si le dépôt de la demande de convention à l’Anah est réalisé postérieurement.</w:t>
      </w:r>
    </w:p>
    <w:p>
      <w:r>
        <w:t>Toutefois, attention sur le dépôt de votre dossier :</w:t>
      </w:r>
    </w:p>
    <w:p>
      <w:r>
        <w:t>si votre bail de location a été signé avant le 1 er mars 2022, vous devez déposer votre demande sur le site de l'Anah avant le 1 er mai 2022.</w:t>
      </w:r>
    </w:p>
    <w:p>
      <w:r>
        <w:t>si votre bail de location est signé après le 1 er mars 2022, vous aurez un mois pour faire la démarche auprès de l'Anah.</w:t>
      </w:r>
    </w:p>
    <w:p>
      <w:pPr>
        <w:pStyle w:val="Heading2"/>
      </w:pPr>
      <w:r>
        <w:t>Régulariser ses revenus fiscaux pour la réduction d’impôts</w:t>
      </w:r>
    </w:p>
    <w:p>
      <w:r>
        <w:t>Lors de votre déclaration fiscale, vous devez déclarer les revenus provenant de votre location.</w:t>
      </w:r>
    </w:p>
    <w:p>
      <w:r>
        <w:t>À retenir Vous pouvez bénéficier d’un avantage fiscal supplémentaire (taux de réduction d’impôt majoré à 65%) si vous faites appel à un tiers social pour la gestion de votre bien : l’intermédiation locative (IML)..</w:t>
      </w:r>
    </w:p>
    <w:p>
      <w:pPr>
        <w:pStyle w:val="Heading2"/>
      </w:pPr>
      <w:r>
        <w:t>À retenir</w:t>
      </w:r>
    </w:p>
    <w:p>
      <w:r>
        <w:t>Vous pouvez bénéficier d’un avantage fiscal supplémentaire (taux de réduction d’impôt majoré à 65%) si vous faites appel à un tiers social pour la gestion de votre bien : l’intermédiation locative (IML)..</w:t>
      </w:r>
    </w:p>
    <w:p>
      <w:r>
        <w:t>Vous souhaitez en mettre en location un ou plusieurs de vos logements ? Vous souhaitez des informations sur la procédure pour bénéficier du dispositif Loc’ avantages ? N'hésitez pas à contacter un conseiller de l’ADIL la plus proche de chez vous.</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Un bailleur a encore refusé mon dossier de candidature pour une location. Est-ce normal ?</w:t>
      </w:r>
    </w:p>
    <w:p>
      <w:r>
        <w:rPr>
          <w:i/>
        </w:rPr>
        <w:t>https://www.anil.org/parole-expert-logement-dossier-candidature-location-bailleur/</w:t>
      </w:r>
    </w:p>
    <w:p>
      <w:r>
        <w:t>À jour au 15 juillet 2025</w:t>
      </w:r>
    </w:p>
    <w:p>
      <w:r>
        <w:t>Vous recherchez un logement en location mais votre dossier a été refusé à plusieurs reprises ? Il se peut qu’il soit incomplet, sans garant, ou que le loyer paraisse trop élevé par rapport à vos ressources; autant de raisons qui peuvent inquiéter un propriétaire-bailleur.</w:t>
      </w:r>
    </w:p>
    <w:p>
      <w:pPr>
        <w:pStyle w:val="Heading2"/>
      </w:pPr>
      <w:r>
        <w:t>Comment faire mon dossier de candidature pour une location ?</w:t>
      </w:r>
    </w:p>
    <w:p>
      <w:pPr>
        <w:pStyle w:val="Heading2"/>
      </w:pPr>
      <w:r>
        <w:t>Quelles sont les pièces justificatives ?</w:t>
      </w:r>
    </w:p>
    <w:p>
      <w:r>
        <w:t>Avant la signature du contrat de bail, le propriétaire bailleur peut exiger certains documents pour s’assurer de l’identité et du niveau de ressources du futur locataire.</w:t>
      </w:r>
    </w:p>
    <w:p>
      <w:r>
        <w:t>La liste des documents que le propriétaire peut réclamer est encadrée. Il peut demander au locataire et à sa caution uniquement les documents prévus par décret : pièce d’identité, justificatif de domicile, attestations de ressources, etc. Au regard de cette liste, il n'est ainsi pas possible pour le bailleur de demander au locataire, par exemple, un extrait de casier judiciaire, une copie de la carte vitale ou encore un contrat de mariage.</w:t>
      </w:r>
    </w:p>
    <w:p>
      <w:pPr>
        <w:pStyle w:val="Heading2"/>
      </w:pPr>
      <w:r>
        <w:t>Qui peut m’aider à monter un dossier de candidature pour une location ?</w:t>
      </w:r>
    </w:p>
    <w:p>
      <w:r>
        <w:t>Vous pouvez constituer votre dossier de location numérique pour un logement privé sur la plateforme DossierFacile. Ce service est gratuit et facilitera l’organisation de vos recherches. En cas de question, vous pouvez contacter l’ADIL la plus proche de chez vous pour avoir plus de renseignements.</w:t>
      </w:r>
    </w:p>
    <w:p>
      <w:pPr>
        <w:pStyle w:val="Heading2"/>
      </w:pPr>
      <w:r>
        <w:t>Comment rassurer un bailleur avec mon dossier de candidature ?</w:t>
      </w:r>
    </w:p>
    <w:p>
      <w:r>
        <w:t>Dans un premier temps, assurez-vous que votre dossier de candidature est complet pour maximiser vos chances d’avoir le logement de votre choix.</w:t>
      </w:r>
    </w:p>
    <w:p>
      <w:r>
        <w:t>Ensuite, le bailleur peut vous demander une caution. En effet, la caution rassure le bailleur sur les problématiques de loyers et charges impayés. Elle s’engage auprès du bailleur à payer à la place du locataire si celui-ci ne peut remplir ses engagements.</w:t>
      </w:r>
    </w:p>
    <w:p>
      <w:r>
        <w:t>La caution peut être :</w:t>
      </w:r>
    </w:p>
    <w:p>
      <w:r>
        <w:t>une personne physique, comme un membre de votre famille;</w:t>
      </w:r>
    </w:p>
    <w:p>
      <w:r>
        <w:t>une personne morale, comme Action Logement qui propose la garantie VISALE (Visa pour le Logement et l’Emploi), destinée à couvrir les loyers impayés et les dégradations locatives. VISALE est gratuite et est soumise à conditions (notamment de ressources). Elle vise à simplifier l'accès au logement et rassure les bailleurs.</w:t>
      </w:r>
    </w:p>
    <w:p>
      <w:pPr>
        <w:pStyle w:val="Heading2"/>
      </w:pPr>
      <w:r>
        <w:t>Le saviez-vous ?</w:t>
      </w:r>
    </w:p>
    <w:p>
      <w:r>
        <w:t>Toute discrimination dans le logement est interdite : vous ne pouvez pas vous voir refuser une location d'un logement pour un motif discriminatoire (origines, sexe, situation de famille, état de santé, handicap, etc.). En cas de discrimination, tout propriétaire (ou son représentant) s’expose à des sanctions pénales : jusqu’à trois ans d’emprisonnement et 45 000 € d’amende. Si vous êtes victime de discrimination, vous pouvez contacter les équipes du Défenseur des droits pour vous accompagner.</w:t>
      </w:r>
    </w:p>
    <w:p>
      <w:r>
        <w:t>À retenir N'hésitez pas à contacter votre ADIL pour en savoir plus.</w:t>
      </w:r>
    </w:p>
    <w:p>
      <w:pPr>
        <w:pStyle w:val="Heading2"/>
      </w:pPr>
      <w:r>
        <w:t>À retenir</w:t>
      </w:r>
    </w:p>
    <w:p>
      <w:r>
        <w:t>N'hésitez pas à contacter votre ADIL pour en savoir plus.</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Ma famille s'agrandit, quels critères de revenus pour une demande HLM ?</w:t>
      </w:r>
    </w:p>
    <w:p>
      <w:r>
        <w:rPr>
          <w:i/>
        </w:rPr>
        <w:t>https://www.anil.org/parole-expert-logement-location-condition-attribution-hlm/</w:t>
      </w:r>
    </w:p>
    <w:p>
      <w:r>
        <w:t>À jour au 8 février 2022</w:t>
      </w:r>
    </w:p>
    <w:p>
      <w:r>
        <w:t>Vous allez accueillir un nouveau membre dans votre famille et vous souhaitez faire une demande de logement HLM ? En fonction de votre situation et, sous conditions, vous pouvez faire une demande de logement social ou une nouvelle demande pour un logement plus grand auprès d’un bailleur.</w:t>
      </w:r>
    </w:p>
    <w:p>
      <w:pPr>
        <w:pStyle w:val="Heading2"/>
      </w:pPr>
      <w:r>
        <w:t>Ma famille s'agrandit, puis-je faire une demande de logement social ?</w:t>
      </w:r>
    </w:p>
    <w:p>
      <w:r>
        <w:t>Pour accéder à un logement social, vous devez respecter des conditions réglementaires, notamment ne pas dépasser certains plafonds de ressources, actualisés chaque année. Si vous réalisez une demande en 2022, vos ressources de l’année 2020 seront prises en compte. Toutefois, si vous avez eu une baisse récente de revenus (comme la baisse de salaire ou le changement de situation familiale), il est possible dans certaines conditions (justificatifs) de prendre en compte ces nouveaux montants.</w:t>
      </w:r>
    </w:p>
    <w:p>
      <w:r>
        <w:t>Le montant des plafonds de ressources applicables dépendent :</w:t>
      </w:r>
    </w:p>
    <w:p>
      <w:r>
        <w:t>de la catégorie de votre ménage;</w:t>
      </w:r>
    </w:p>
    <w:p>
      <w:r>
        <w:t>de la zone géographique où vous faites votre demande;</w:t>
      </w:r>
    </w:p>
    <w:p>
      <w:r>
        <w:t>des modalités de financement du logement (avec le Prêt Locatif Aidé d’Intégration (PLAI), le Prêt Locatif à Usage Social (PLUS) ou le Prêt Locatif Social (PLS)).</w:t>
      </w:r>
    </w:p>
    <w:p>
      <w:r>
        <w:t>Exemple : dans le cas d’un couple parisien avec un enfant à charge, le montant des ressources 2020 (somme des revenus fiscaux de référence de chaque personne) ne doit pas dépasser 47 639 € pour un logement financé avec le PLUS ou 28 582 € pour un logement financé avec le PLAI.</w:t>
      </w:r>
    </w:p>
    <w:p>
      <w:r>
        <w:t>Lors de l’examen de votre demande, si vous ne dépassez pas les plafonds, il sera tenu compte de la composition et du niveau de ressources de votre ménage, ainsi que du montant des aides au logement auxquelles vous pouvez, le cas échéant, prétendre.</w:t>
      </w:r>
    </w:p>
    <w:p>
      <w:r>
        <w:t>Le saviez-vous ? Le calcul des ressources tient compte de l’ensemble des personnes vivant dans le foyer. Aussi, si vos enfants perçoivent des salaires, sachez que leurs revenus professionnels pourraient être pris en compte dans le calcul des ressources du ménage.</w:t>
      </w:r>
    </w:p>
    <w:p>
      <w:pPr>
        <w:pStyle w:val="Heading2"/>
      </w:pPr>
      <w:r>
        <w:t>Le saviez-vous ?</w:t>
      </w:r>
    </w:p>
    <w:p>
      <w:r>
        <w:t>Le calcul des ressources tient compte de l’ensemble des personnes vivant dans le foyer. Aussi, si vos enfants perçoivent des salaires, sachez que leurs revenus professionnels pourraient être pris en compte dans le calcul des ressources du ménage.</w:t>
      </w:r>
    </w:p>
    <w:p>
      <w:pPr>
        <w:pStyle w:val="Heading2"/>
      </w:pPr>
      <w:r>
        <w:t>Comment faire ma demande de logement HLM ?</w:t>
      </w:r>
    </w:p>
    <w:p>
      <w:r>
        <w:t>Si vous souhaitez faire une demande de logement HLM, vous pouvez :</w:t>
      </w:r>
    </w:p>
    <w:p>
      <w:r>
        <w:t>faire la demande en ligne</w:t>
      </w:r>
    </w:p>
    <w:p>
      <w:r>
        <w:t>déposer la demande papier auprès d’un guichet enregistreur (organisme HLM, mairies, etc.) en remplissant un formulaire : le Cerfa N°14069.</w:t>
      </w:r>
    </w:p>
    <w:p>
      <w:r>
        <w:t>Seule votre pièce d’identité est nécessaire pour pouvoir enregistrer votre demande de logement social. Aucun autre document ne peut être exigé pour valider votre demande. Cependant, afin de permettre l’instruction de votre dossier, il est indispensable de fournir l’ensemble des pièces justificatives pouvant être demandées et figurant dans le Cerfa (les bulletins de salaires, les quittances de loyer et l’avis d'imposition, etc.).</w:t>
      </w:r>
    </w:p>
    <w:p>
      <w:r>
        <w:t>À retenir Vous pouvez modifier votre demande à tout moment. Il est nécessaire de l’actualiser lorsque votre situation change. Par exemple, si votre composition familiale évolue. N’oubliez pas de renouveler chaque année votre demande de logement social, sous peine qu’elle soit radiée.</w:t>
      </w:r>
    </w:p>
    <w:p>
      <w:pPr>
        <w:pStyle w:val="Heading2"/>
      </w:pPr>
      <w:r>
        <w:t>À retenir</w:t>
      </w:r>
    </w:p>
    <w:p>
      <w:r>
        <w:t>Vous pouvez modifier votre demande à tout moment. Il est nécessaire de l’actualiser lorsque votre situation change. Par exemple, si votre composition familiale évolue. N’oubliez pas de renouveler chaque année votre demande de logement social, sous peine qu’elle soit radiée.</w:t>
      </w:r>
    </w:p>
    <w:p>
      <w:pPr>
        <w:pStyle w:val="Heading2"/>
      </w:pPr>
      <w:r>
        <w:t>Nous sommes déjà dans un logement social, puis-je en demander un nouveau ?</w:t>
      </w:r>
    </w:p>
    <w:p>
      <w:r>
        <w:t>Si vous êtes déjà dans un logement HLM et que vous souhaitez changer de logement suite à un agrandissement de la famille, vous devez impérativement faire une nouvelle demande de logement social. En effet, votre demande initiale a été radiée le jour de la signature du bail de votre logement actuel.</w:t>
      </w:r>
    </w:p>
    <w:p>
      <w:r>
        <w:t>Pensez bien à renouveler chaque année votre demande de logement (sous peine de radiation), et à l’actualiser en cas de changement dans votre situation. Votre dossier passera en commission d’attribution auprès du bailleur social.</w:t>
      </w:r>
    </w:p>
    <w:p>
      <w:r>
        <w:t>Par ailleurs, il existe des sites recensant les offres de logement social :</w:t>
      </w:r>
    </w:p>
    <w:p>
      <w:r>
        <w:t>le site d'Action Logement avec la plateforme AL ’in;</w:t>
      </w:r>
    </w:p>
    <w:p>
      <w:r>
        <w:t>le site Bienveo, de l’Union social pour l’habitat (Ush) destiné aux personnes qui recherchent un logement social, à la location ou à l'achat.</w:t>
      </w:r>
    </w:p>
    <w:p>
      <w:r>
        <w:t>À savoir Il existe également des plateformes permettant l’échange de logement entre locataires du parc HLM (par exemple, la plateforme "échanger habiter" pour l'Île-de-France).</w:t>
      </w:r>
    </w:p>
    <w:p>
      <w:pPr>
        <w:pStyle w:val="Heading2"/>
      </w:pPr>
      <w:r>
        <w:t>À savoir</w:t>
      </w:r>
    </w:p>
    <w:p>
      <w:r>
        <w:t>Il existe également des plateformes permettant l’échange de logement entre locataires du parc HLM (par exemple, la plateforme "échanger habiter" pour l'Île-de-France).</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Mon logement est énergivore, dois-je faire des travaux pour le louer ?</w:t>
      </w:r>
    </w:p>
    <w:p>
      <w:r>
        <w:rPr>
          <w:i/>
        </w:rPr>
        <w:t>https://www.anil.org/parole-expert-logement-energivore-travaux-location/</w:t>
      </w:r>
    </w:p>
    <w:p>
      <w:r>
        <w:t>À jour au 23 novembre 2021</w:t>
      </w:r>
    </w:p>
    <w:p>
      <w:r>
        <w:t>La récente loi Climat et résilience est venue renforcer les exigences sur les logements énergivores. Comment évaluer la performance énergétique de votre logement ? Est-il possible de mettre en location votre logement s’il est énergivore ? Existe-t-il des aides financières pour rénover un logement destiné à la location ?</w:t>
      </w:r>
    </w:p>
    <w:p>
      <w:pPr>
        <w:pStyle w:val="Heading2"/>
      </w:pPr>
      <w:r>
        <w:t>Comment évaluer la performance énergétique de votre logement ?</w:t>
      </w:r>
    </w:p>
    <w:p>
      <w:r>
        <w:t>Le Diagnostic de Performance Énergétique (DPE) établi par un diagnostiqueur immobilier certifié, permet d'évaluer la performance énergétique de votre logement. Il contient plusieurs informations. Par exemple : la qualité de l’isolation et de la ventilation, la liste des équipements utilisant ou produisant les énergies renouvelables et la quantité d’énergie finale et d’énergie primaire consommée ou une estimation de cette consommation.</w:t>
      </w:r>
    </w:p>
    <w:p>
      <w:r>
        <w:t>À savoir L'énergie finale est l'énergie consommée par le logement. L’énergie primaire représente l'énergie totale nécessaire pour extraire, produire et transporter l’énergie finale dans le logement. Elle est calculée à partir de l’énergie consommée à laquelle on applique un coefficient.</w:t>
      </w:r>
    </w:p>
    <w:p>
      <w:pPr>
        <w:pStyle w:val="Heading2"/>
      </w:pPr>
      <w:r>
        <w:t>À savoir</w:t>
      </w:r>
    </w:p>
    <w:p>
      <w:r>
        <w:t>L'énergie finale est l'énergie consommée par le logement. L’énergie primaire représente l'énergie totale nécessaire pour extraire, produire et transporter l’énergie finale dans le logement. Elle est calculée à partir de l’énergie consommée à laquelle on applique un coefficient.</w:t>
      </w:r>
    </w:p>
    <w:p>
      <w:r>
        <w:t>Les informations contenues dans le DPE permettent ensuite de définir deux éléments :</w:t>
      </w:r>
    </w:p>
    <w:p>
      <w:r>
        <w:t>la consommation d’énergie totale en énergie primaire;</w:t>
      </w:r>
    </w:p>
    <w:p>
      <w:r>
        <w:t>l’impact de votre logement en terme d’émission de gaz à effet de serre.</w:t>
      </w:r>
    </w:p>
    <w:p>
      <w:r>
        <w:t>Votre logement est ainsi classé selon une échelle de référence notée de A à G et représentée par l’étiquette énergie qui prend en compte ces deux éléments :</w:t>
      </w:r>
    </w:p>
    <w:p>
      <w:r>
        <w:t>Classe A : extrêmement performants</w:t>
      </w:r>
    </w:p>
    <w:p>
      <w:r>
        <w:t>Classe B : très performants</w:t>
      </w:r>
    </w:p>
    <w:p>
      <w:r>
        <w:t>Classe C : assez performants</w:t>
      </w:r>
    </w:p>
    <w:p>
      <w:r>
        <w:t>Classe D : assez peu performants</w:t>
      </w:r>
    </w:p>
    <w:p>
      <w:r>
        <w:t>Classe E : peu performants</w:t>
      </w:r>
    </w:p>
    <w:p>
      <w:r>
        <w:t>Classe F : très peu performants</w:t>
      </w:r>
    </w:p>
    <w:p>
      <w:r>
        <w:t>Classe G : très mauvaises performances</w:t>
      </w:r>
    </w:p>
    <w:p>
      <w:r>
        <w:t>Si votre logement est classé F ou G, il est considéré comme un logement à consommation énergétique excessive.</w:t>
      </w:r>
    </w:p>
    <w:p>
      <w:pPr>
        <w:pStyle w:val="Heading2"/>
      </w:pPr>
      <w:r>
        <w:t>Est-il possible de mettre en location votre logement énergivore ?</w:t>
      </w:r>
    </w:p>
    <w:p>
      <w:r>
        <w:t>Votre propriétaire a l'obligation de vous délivrer un logement décent. La performance énergétique fait partie des critères pour la décence.</w:t>
      </w:r>
    </w:p>
    <w:p>
      <w:r>
        <w:t>Pour être considérés comme décents, les logements mis en location devront respecter un certain niveau de performance énergétique. Ils devront être :</w:t>
      </w:r>
    </w:p>
    <w:p>
      <w:r>
        <w:t>à compter du 1 er janvier 2023 : sous le seuil de à 450 kWh/m²/an d’énergie finale par;</w:t>
      </w:r>
    </w:p>
    <w:p>
      <w:r>
        <w:t>Pour cette étape, les bailleurs et les locataires ne devront pas se baser sur la lettre figurant dans le DPE car elle représente la consommation en énergie primaire et l’émission de gaz à effet de serre correspondante. La consommation en énergie finale figure cependant dans le DPE;</w:t>
      </w:r>
    </w:p>
    <w:p>
      <w:r>
        <w:t>à compter du 1 er janvier 2025 : entre les classes A et F;</w:t>
      </w:r>
    </w:p>
    <w:p>
      <w:r>
        <w:t>à compter du 1 er janvier 2028 : entre les classes A et E;</w:t>
      </w:r>
    </w:p>
    <w:p>
      <w:r>
        <w:t>à compter du 1 er janvier 2034 : entre les classes A et D.</w:t>
      </w:r>
    </w:p>
    <w:p>
      <w:r>
        <w:t>Ce calendrier est valable pour les logements en France métropolitaine.</w:t>
      </w:r>
    </w:p>
    <w:p>
      <w:r>
        <w:t>À retenir À partir de 2023, il ne sera plus possible de louer votre logement s'il ne respecte pas ces nouvelles exigences de décence énergétique.</w:t>
      </w:r>
    </w:p>
    <w:p>
      <w:pPr>
        <w:pStyle w:val="Heading2"/>
      </w:pPr>
      <w:r>
        <w:t>À retenir</w:t>
      </w:r>
    </w:p>
    <w:p>
      <w:r>
        <w:t>À partir de 2023, il ne sera plus possible de louer votre logement s'il ne respecte pas ces nouvelles exigences de décence énergétique.</w:t>
      </w:r>
    </w:p>
    <w:p>
      <w:r>
        <w:t>Le saviez-vous ? À partir du 25 août 2022, il sera interdit d’augmenter le loyer des logements classés F et G lors du renouvellement du bail ou de la remise en location. Il sera également interdit de réviser le loyer en cours de bail.</w:t>
      </w:r>
    </w:p>
    <w:p>
      <w:pPr>
        <w:pStyle w:val="Heading2"/>
      </w:pPr>
      <w:r>
        <w:t>Le saviez-vous ?</w:t>
      </w:r>
    </w:p>
    <w:p>
      <w:r>
        <w:t>À partir du 25 août 2022, il sera interdit d’augmenter le loyer des logements classés F et G lors du renouvellement du bail ou de la remise en location. Il sera également interdit de réviser le loyer en cours de bail.</w:t>
      </w:r>
    </w:p>
    <w:p>
      <w:pPr>
        <w:pStyle w:val="Heading2"/>
      </w:pPr>
      <w:r>
        <w:t>Existe-t-il des aides financières pour la rénovation de votre logement ?</w:t>
      </w:r>
    </w:p>
    <w:p>
      <w:r>
        <w:t>Oui ! Si vous souhaitez faire des travaux de rénovation pour votre logement, renseignez-vous sur les aides nationales et locales.</w:t>
      </w:r>
    </w:p>
    <w:p>
      <w:r>
        <w:t>Pour toutes questions, n’hésitez pas à contacter un conseiller de l’ADIL la plus proche de chez vous.</w:t>
      </w:r>
    </w:p>
    <w:p>
      <w:pPr>
        <w:pStyle w:val="Heading2"/>
      </w:pPr>
      <w:r>
        <w:t>Les aides nationales</w:t>
      </w:r>
    </w:p>
    <w:p>
      <w:r>
        <w:t>Les aides de l’Agence nationale pour l’amélioration de l’habitat (Anah) : MaPrimeRénov’ Habiter Mieux</w:t>
      </w:r>
    </w:p>
    <w:p>
      <w:r>
        <w:t>MaPrimeRénov’</w:t>
      </w:r>
    </w:p>
    <w:p>
      <w:r>
        <w:t>Habiter Mieux</w:t>
      </w:r>
    </w:p>
    <w:p>
      <w:r>
        <w:t>Les aides des fournisseurs d’énergie CEE : les certificats d’économies d’énergie</w:t>
      </w:r>
    </w:p>
    <w:p>
      <w:r>
        <w:t>L’É co-prêt à taux zéro</w:t>
      </w:r>
    </w:p>
    <w:p>
      <w:r>
        <w:t>Le chèque énergie</w:t>
      </w:r>
    </w:p>
    <w:p>
      <w:r>
        <w:t>À noter Il est possible d’ avoir des avantages fiscaux si vous réalisez des travaux pour améliorer votre logement : la TVA à taux réduit et une exonération partielle ou totale de la taxe foncière. Renseignez-vous pour connaître les critères d’éligibilité !</w:t>
      </w:r>
    </w:p>
    <w:p>
      <w:pPr>
        <w:pStyle w:val="Heading2"/>
      </w:pPr>
      <w:r>
        <w:t>À noter</w:t>
      </w:r>
    </w:p>
    <w:p>
      <w:r>
        <w:t>Il est possible d’ avoir des avantages fiscaux si vous réalisez des travaux pour améliorer votre logement : la TVA à taux réduit et une exonération partielle ou totale de la taxe foncière. Renseignez-vous pour connaître les critères d’éligibilité !</w:t>
      </w:r>
    </w:p>
    <w:p>
      <w:pPr>
        <w:pStyle w:val="Heading2"/>
      </w:pPr>
      <w:r>
        <w:t>Les aides locales</w:t>
      </w:r>
    </w:p>
    <w:p>
      <w:r>
        <w:t>L’ANIL met à disposition un outil qui recense les aides locales financières aux travaux pour la rénovation énergétique, l’adaptation du logement, et les mises aux normes du logement. Renseignez-vous sur les aides de votre département, régions, collectivités pour améliorer votre logement !</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Qu'est-ce que la trêve hivernale ?</w:t>
      </w:r>
    </w:p>
    <w:p>
      <w:r>
        <w:rPr>
          <w:i/>
        </w:rPr>
        <w:t>https://www.anil.org/parole-expert-logement-c-est-quoi-treve-hivernale/</w:t>
      </w:r>
    </w:p>
    <w:p>
      <w:r>
        <w:t>À jour au 28 octobre 2025</w:t>
      </w:r>
    </w:p>
    <w:p>
      <w:r>
        <w:t>La trêve hivernale s’étend du 1 er novembre au 31 mars de chaque année. Durant cette période, les occupants ne peuvent pas être expulsés du logement, même si la loi prévoit des exceptions. Propriétaires bailleurs ou locataires, que devez-vous savoir sur la trêve hivernale ? Quelles solutions avez-vous si vous rencontrez des problèmes d’impayés ?</w:t>
      </w:r>
    </w:p>
    <w:p>
      <w:pPr>
        <w:pStyle w:val="Heading2"/>
      </w:pPr>
      <w:r>
        <w:t>Que faut-il savoir sur la trêve hivernale ?</w:t>
      </w:r>
    </w:p>
    <w:p>
      <w:pPr>
        <w:pStyle w:val="Heading2"/>
      </w:pPr>
      <w:r>
        <w:t>Les modalités pour les propriétaires bailleurs</w:t>
      </w:r>
    </w:p>
    <w:p>
      <w:r>
        <w:t>Pendant la période de la trêve hivernale, qui s'étend du 1er novembre au 31 mars de l'année suivante, un propriétaire bailleur ne peut pas procéder à l'expulsion de son (ses) locataire(s) avec l'intervention d'un commissaire de justice ou de la force publique, même s'il dispose d'une décision judiciaire en sa faveur. Cette règle s'applique pour tout motif d'expulsion notamment loyers non-payés, nuisances ou non-respect du règlement de copropriété.</w:t>
      </w:r>
    </w:p>
    <w:p>
      <w:r>
        <w:t>Cependant, elle ne s’applique pas :</w:t>
      </w:r>
    </w:p>
    <w:p>
      <w:r>
        <w:t>lorsque les intéressés bénéficient d’un relogement adapté à leurs besoins et à leur composition familiale;</w:t>
      </w:r>
    </w:p>
    <w:p>
      <w:r>
        <w:t>aux squatteurs entrés dans le domicile à l’aide de manœuvres, menaces, voies de fait ou contrainte (résidence principale ou secondaire);</w:t>
      </w:r>
    </w:p>
    <w:p>
      <w:r>
        <w:t>aux occupants de locaux destinés aux habitations d’étudiants, lorsqu'ils ne remplissent plus les conditions d’occupation du logement;</w:t>
      </w:r>
    </w:p>
    <w:p>
      <w:r>
        <w:t>aux partenaires ayant commis des violences familiales et dont l’expulsion du domicile a été ordonnée par le juge aux affaires familiales.</w:t>
      </w:r>
    </w:p>
    <w:p>
      <w:r>
        <w:t>Si le propriétaire bailleur ne parvient pas à trouver une solution en accord avec l'occupant et que la situation ne relève pas d'une exception, il devra attendre jusqu'à la fin de cette période pour récupérer son logement.</w:t>
      </w:r>
    </w:p>
    <w:p>
      <w:r>
        <w:t>Par ailleurs, le juge peut supprimer ou réduire le bénéfice du sursis, lorsque les personnes dont l'expulsion a été ordonnée sont entrées dans tout autre lieu que le domicile à l'aide de manœuvres, de menaces, de voies de fait ou de contrainte.</w:t>
      </w:r>
    </w:p>
    <w:p>
      <w:pPr>
        <w:pStyle w:val="Heading2"/>
      </w:pPr>
      <w:r>
        <w:t>Quelles sont les sanctions encourues pour non-respect de la trêve ?</w:t>
      </w:r>
    </w:p>
    <w:p>
      <w:r>
        <w:t>Enfreindre la trêve hivernale en tentant de contraindre le locataire à quitter les lieux constitue un délit pour le propriétaire. Cette infraction est passible d'une peine pouvant aller jusqu'à trois ans de prison et une amende de 30 000 euros.</w:t>
      </w:r>
    </w:p>
    <w:p>
      <w:pPr>
        <w:pStyle w:val="Heading2"/>
      </w:pPr>
      <w:r>
        <w:t>Le saviez-vous ?</w:t>
      </w:r>
    </w:p>
    <w:p>
      <w:r>
        <w:t>Pendant la trêve hivernale, les occupants d'un logement bénéficient d'une protection contre les coupures d'énergie en cas de factures impayées. La loi interdit aux bailleurs de suspendre l'électricité, le gaz ou l'eau dans leurs locations. En cas de coupure, le locataire peut porter plainte. Les fournisseurs d'énergie et d'eau ne peuvent également pas couper ces services aux ménages en difficulté, mais uniquement pour leur résidence principale. Toutefois, ils peuvent réduire la puissance électrique, sauf pour les bénéficiaires du chèque énergie. Si l’occupant reçoit un courrier l'informant d'une coupure imminente, il peut contacter son fournisseur pour régulariser la situation et éviter une coupure dès la fin de la trêve.</w:t>
      </w:r>
    </w:p>
    <w:p>
      <w:pPr>
        <w:pStyle w:val="Heading2"/>
      </w:pPr>
      <w:r>
        <w:t>Que faire si vous êtes face à un impayé de loyer ?</w:t>
      </w:r>
    </w:p>
    <w:p>
      <w:pPr>
        <w:pStyle w:val="Heading2"/>
      </w:pPr>
      <w:r>
        <w:t>Les impayés du côté des propriétaires bailleurs</w:t>
      </w:r>
    </w:p>
    <w:p>
      <w:r>
        <w:t>La trêve hivernale n’empêche pas d’entreprendre des démarches telles que solliciter le garant d'un locataire en cas de défauts de paiement, envoyer un commandement de payer, saisir le tribunal pour initier une procédure d'expulsion. Si une décision d'expulsion est rendue, son exécution sera différée au-delà de la fin de la trêve hivernale.</w:t>
      </w:r>
    </w:p>
    <w:p>
      <w:r>
        <w:t>Consultez la vidéo : "Bailleurs : En cas d'impayés de loyer, frappez à la bonne porte : celle de votre ADIL".</w:t>
      </w:r>
    </w:p>
    <w:p>
      <w:pPr>
        <w:pStyle w:val="Heading2"/>
      </w:pPr>
      <w:r>
        <w:t>Les impayés du côté des locataires</w:t>
      </w:r>
    </w:p>
    <w:p>
      <w:r>
        <w:t>Des solutions existent pour aider les locataires en situation de difficultés de paiement de loyers.</w:t>
      </w:r>
    </w:p>
    <w:p>
      <w:r>
        <w:t>Bénéficiez d'un conseil personnalisé :</w:t>
      </w:r>
    </w:p>
    <w:p>
      <w:r>
        <w:t>le numéro SOS loyers impayés : 0805 16 00 75 (mis en place par l’ANIL, appel et service gratuits);</w:t>
      </w:r>
    </w:p>
    <w:p>
      <w:r>
        <w:t>une aide et un conseil neutre et gratuit par un juriste de l’ADIL la plus proche de vous;</w:t>
      </w:r>
    </w:p>
    <w:p>
      <w:r>
        <w:t>des associations comme La Fondation pour le logement des défavorisés, SOS Familles Emmaüs ou encore Secours Catholique …;</w:t>
      </w:r>
    </w:p>
    <w:p>
      <w:r>
        <w:t>Bénéficiez d'aides locales !</w:t>
      </w:r>
    </w:p>
    <w:p>
      <w:r>
        <w:t>le fond de solidarité pour le logement (FSL);</w:t>
      </w:r>
    </w:p>
    <w:p>
      <w:r>
        <w:t>des aides communales…</w:t>
      </w:r>
    </w:p>
    <w:p>
      <w:r>
        <w:t>En savoir plus</w:t>
      </w:r>
    </w:p>
    <w:p>
      <w:r>
        <w:t>À retenir ❓ Quand une question LOGEMENT se pose, l’ ADIL s’impose. ❗ AYEZ LE BON RÉFLEXE !</w:t>
      </w:r>
    </w:p>
    <w:p>
      <w:pPr>
        <w:pStyle w:val="Heading2"/>
      </w:pPr>
      <w:r>
        <w:t>À retenir</w:t>
      </w:r>
    </w:p>
    <w:p>
      <w:r>
        <w:t>❓ Quand une question LOGEMENT se pose, l’ ADIL s’impose. ❗ AYEZ LE BON RÉFLEXE !</w:t>
      </w:r>
    </w:p>
    <w:p>
      <w:r>
        <w:t>Retour à la rubrique "Parole d'expert"</w:t>
      </w:r>
    </w:p>
    <w:p>
      <w:pPr>
        <w:pStyle w:val="Heading2"/>
      </w:pPr>
      <w:r>
        <w:t>Des questions ?</w:t>
      </w:r>
    </w:p>
    <w:p>
      <w:r>
        <w:t>Votre ADIL vous conseille gratuitement ! N'hésitez pas à la contacter !</w:t>
      </w:r>
    </w:p>
    <w:p>
      <w:r>
        <w:t>Consultez la publication :</w:t>
      </w:r>
    </w:p>
    <w:p>
      <w:pPr>
        <w:pStyle w:val="Heading1"/>
      </w:pPr>
      <w:r>
        <w:t>Qu'est-ce que l'état des lieux d'entrée ?</w:t>
      </w:r>
    </w:p>
    <w:p>
      <w:r>
        <w:rPr>
          <w:i/>
        </w:rPr>
        <w:t>https://www.anil.org/parole-expert-logement-location-etat-lieux-entree/</w:t>
      </w:r>
    </w:p>
    <w:p>
      <w:r>
        <w:t>À jour au 22 juillet 2025</w:t>
      </w:r>
    </w:p>
    <w:p>
      <w:r>
        <w:t>L’état des lieux est un document qui décrit l’état du logement et de ses équipements. Il vise à protéger le locataire et le propriétaire en comparant l’état du logement à son entrée et à sa sortie.</w:t>
      </w:r>
    </w:p>
    <w:p>
      <w:pPr>
        <w:pStyle w:val="Heading2"/>
      </w:pPr>
      <w:r>
        <w:t>Qui établit l’état des lieux d’entrée ?</w:t>
      </w:r>
    </w:p>
    <w:p>
      <w:r>
        <w:t>Le propriétaire bailleur (ou le gestionnaire immobilier) et le locataire doivent réaliser ensemble un état des lieux avant l’installation du locataire dans le logement.</w:t>
      </w:r>
    </w:p>
    <w:p>
      <w:r>
        <w:t>L'état des lieux doit être fait en deux exemplaires, un pour le propriétaire bailleur et un pour le locataire. Les deux parties doivent signer le document pour qu'il ait une valeur.</w:t>
      </w:r>
    </w:p>
    <w:p>
      <w:pPr>
        <w:pStyle w:val="Heading2"/>
      </w:pPr>
      <w:r>
        <w:t>Le saviez-vous ?</w:t>
      </w:r>
    </w:p>
    <w:p>
      <w:r>
        <w:t>Il est important de prendre le temps nécessaire pour réaliser l'état des lieux d’entrée avec le propriétaire. L’état de chaque élément du logement doit être vérifié et noté avec précision. Par exemple, si la moquette est en bon état général mais présente quelques trous, il convient de l'indiquer en précisant leur nombre, leur taille et leur emplacement exact. Il est recommandé de compléter l’état des lieux avec des preuves visuelles, comme des photos ou des croquis, afin de fournir un document aussi détaillé que possible.</w:t>
      </w:r>
    </w:p>
    <w:p>
      <w:pPr>
        <w:pStyle w:val="Heading2"/>
      </w:pPr>
      <w:r>
        <w:t>Combien coûte un état des lieux d'entrée ?</w:t>
      </w:r>
    </w:p>
    <w:p>
      <w:r>
        <w:t>Il peut être établi gratuitement entre le bailleur et le locataire. Il peut aussi être réalisé par un tiers contre rémunération (par exemple, par un agent immobilier). Dans ce cas, les frais sont partagés entre le locataire et le propriétaire. Le montant réglé par le locataire ne pourra pas dépasser le montant réglé par le propriétaire, et ne pourra excéder 3 euros / m2. Si les deux parties ne sont pas d’accord sur le contenu de l'état des lieux ou sa réalisation, elles pourront faire appel à un commissaire de justice (ex-huissier de justice). Les tarifs, réglementés, dépendent de la surface du bien. Chacune des parties devra, dans ce cas, payer la moitié du prix de l’état des lieux d’entrée.</w:t>
      </w:r>
    </w:p>
    <w:p>
      <w:pPr>
        <w:pStyle w:val="Heading2"/>
      </w:pPr>
      <w:r>
        <w:t>L’état des lieux d’entrée est-il obligatoire ?</w:t>
      </w:r>
    </w:p>
    <w:p>
      <w:r>
        <w:t>L'état des lieux est un constat obligatoire. Il doit être joint au contrat de location. Si le locataire réalise après coup qu'il manque des éléments, il pourra demander un complément d'état des lieux dans les 10 jours suivant sa réalisation.</w:t>
      </w:r>
    </w:p>
    <w:p>
      <w:r>
        <w:t>Concernant les éléments de chauffage, l'état des lieux peut être complété pendant le premier mois de chauffe.</w:t>
      </w:r>
    </w:p>
    <w:p>
      <w:r>
        <w:t>Attention, si l’état des lieux d’entrée n’a pas été fait, le logement sera considéré comme ayant été remis au locataire en bon état.</w:t>
      </w:r>
    </w:p>
    <w:p>
      <w:pPr>
        <w:pStyle w:val="Heading2"/>
      </w:pPr>
      <w:r>
        <w:t>Quelles sont les obligations du propriétaire et du locataire ?</w:t>
      </w:r>
    </w:p>
    <w:p>
      <w:r>
        <w:t>Le propriétaire doit remettre les clés au locataire au moment de l’état des lieux d’entrée. Ils devront signer et dater l’état des lieux. Une fois entré dans les lieux, le locataire devra entretenir son logement. Le propriétaire n’aura plus le droit d’y entrer pendant la durée du contrat de location (sauf circonstances particulières, comme la réalisation de travaux importants, ou lorsque le contrat prévoit un droit de visite pour vendre ou remettre en location le logement).</w:t>
      </w:r>
    </w:p>
    <w:p>
      <w:pPr>
        <w:pStyle w:val="Heading2"/>
      </w:pPr>
      <w:r>
        <w:t>Le saviez-vous ?</w:t>
      </w:r>
    </w:p>
    <w:p>
      <w:r>
        <w:t>L’ état des lieux de sortie permet de s’assurer que le locataire a entretenu le logement et ne l’a pas dégradé. En effet, si des détériorations sont constatées par le propriétaire, comme des trous dans le mur faits par le locataire, celui-ci pourra utiliser le dépôt de garantie pour remettre en l’état sa location. De même, s'il s’agit d’une location meublée, le locataire doit rendre l’ensemble des équipements indiqués dans l’état des lieux d’entrée sous peine de ne pas recevoir la totalité de la somme du dépôt de garantie.</w:t>
      </w:r>
    </w:p>
    <w:p>
      <w:r>
        <w:t>À retenir N'hésitez pas à contacter votre ADIL pour en savoir plus.</w:t>
      </w:r>
    </w:p>
    <w:p>
      <w:pPr>
        <w:pStyle w:val="Heading2"/>
      </w:pPr>
      <w:r>
        <w:t>À retenir</w:t>
      </w:r>
    </w:p>
    <w:p>
      <w:r>
        <w:t>N'hésitez pas à contacter votre ADIL pour en savoir plus.</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Comment organiser votre déménagement étudiant facilement ?</w:t>
      </w:r>
    </w:p>
    <w:p>
      <w:r>
        <w:rPr>
          <w:i/>
        </w:rPr>
        <w:t>https://www.anil.org/parole-expert-logement-organiser-demenagement-etudiant/</w:t>
      </w:r>
    </w:p>
    <w:p>
      <w:r>
        <w:t>À jour au 25 juin 2024</w:t>
      </w:r>
    </w:p>
    <w:p>
      <w:r>
        <w:t>Entre les cours, les examens, et parfois un emploi à temps partiel, trouver le temps et l'énergie d'organiser son déménagement lorsqu'on est étudiant, peut être inquiétant. Pourtant, avec une bonne organisation et quelques astuces, votre premier déménagement peut se dérouler sans encombre. Quels sont les éléments essentiels à anticiper avant l'entrée dans votre logement étudiant ? Quelles sont les démarches administratives à ne pas oublier ?</w:t>
      </w:r>
    </w:p>
    <w:p>
      <w:pPr>
        <w:pStyle w:val="Heading2"/>
      </w:pPr>
      <w:r>
        <w:t>Quels sont les éléments essentiels à anticiper avant l'entrée dans votre logement ?</w:t>
      </w:r>
    </w:p>
    <w:p>
      <w:pPr>
        <w:pStyle w:val="Heading2"/>
      </w:pPr>
      <w:r>
        <w:t>L'électricité et le gaz dans votre futur logement</w:t>
      </w:r>
    </w:p>
    <w:p>
      <w:r>
        <w:t>Cette étape, simple et rapide, doit être organisée au minimum une semaine à l'avance.</w:t>
      </w:r>
    </w:p>
    <w:p>
      <w:r>
        <w:t>Pensez à demander à votre propriétaire, à votre résidence universitaire ou à l'agence immobilière toutes les informations nécessaires, telles que les relevés de compteurs et les références de contrat, afin de les communiquer rapidement à votre fournisseur d'énergie.</w:t>
      </w:r>
    </w:p>
    <w:p>
      <w:r>
        <w:t>Vous changez d'appartement</w:t>
      </w:r>
    </w:p>
    <w:p>
      <w:r>
        <w:t>Vous avez simplement à notifier à votre fournisseur d'énergie votre changement de domiciliation. Il se chargera de résilier votre contrat et d'en ouvrir un autre avec les informations de votre prochaine habitation (si vous gardez le même fournisseur d'énergie).</w:t>
      </w:r>
    </w:p>
    <w:p>
      <w:r>
        <w:t>Vous emménagez dans votre premier appartement</w:t>
      </w:r>
    </w:p>
    <w:p>
      <w:r>
        <w:t>Contactez le fournisseur d'énergie de votre choix. Vous pouvez vous renseigner sur les différents sites des fournisseurs d'énergies, et faire une demande en ligne sur le site du fournisseur sélectionné pour commencer à constituer votre dossier. Par la suite, vous allez recevoir un appel d'un conseiller pour établir votre contrat et pour activer l'électricité dans votre habitation.</w:t>
      </w:r>
    </w:p>
    <w:p>
      <w:pPr>
        <w:pStyle w:val="Heading2"/>
      </w:pPr>
      <w:r>
        <w:t>Le saviez-vous ?</w:t>
      </w:r>
    </w:p>
    <w:p>
      <w:r>
        <w:t>Si vous êtes un étudiant en résidence universitaire, vous devez également vous occuper de l'électricité et/ou du gaz. N'hésitez pas à vous renseigner pour avoir toutes les informations nécessaires. Une aide financière de l'État est proposée aux étudiants, sous réserve d'éligibilité, pour alléger leurs dépenses d'énergie : le chèque énergie.</w:t>
      </w:r>
    </w:p>
    <w:p>
      <w:pPr>
        <w:pStyle w:val="Heading2"/>
      </w:pPr>
      <w:r>
        <w:t>L'eau dans votre logement : c'est un impératif !</w:t>
      </w:r>
    </w:p>
    <w:p>
      <w:r>
        <w:t>Parmi les étapes essentielles à prévoir lors de votre déménagement, la gestion de l'eau dans votre futur logement est cruciale. Pensez à vous en occuper plusieurs semaines avant votre installation.</w:t>
      </w:r>
    </w:p>
    <w:p>
      <w:r>
        <w:t>Votre compteur d'eau est dans un logement collectif</w:t>
      </w:r>
    </w:p>
    <w:p>
      <w:r>
        <w:t>Si vous emménagez dans un logement collectif, il est probable que vous n'ayez aucune démarche à effectuer. Les compteurs d'eau sont généralement laissés ouverts et ne relèvent pas de votre responsabilité. Cependant, en cas de doute, n'hésitez pas à consulter votre propriétaire bailleur, la résidence universitaire ou l'agence immobilière pour vous en assurer.</w:t>
      </w:r>
    </w:p>
    <w:p>
      <w:r>
        <w:t>Votre compteur d'eau est dans le logement individuel</w:t>
      </w:r>
    </w:p>
    <w:p>
      <w:r>
        <w:t>Vous pouvez prendre contact avec le service des eaux de votre commune au moins deux semaines avant votre emménagement pour ouvrir le compteur. Vous pouvez facilement trouver les coordonnées nécessaires sur internet ou en vous adressant à la mairie. Cette anticipation vous permettra d'éviter toute mauvaise surprise le jour de votre arrivée.</w:t>
      </w:r>
    </w:p>
    <w:p>
      <w:pPr>
        <w:pStyle w:val="Heading2"/>
      </w:pPr>
      <w:r>
        <w:t>Le saviez-vous ?</w:t>
      </w:r>
    </w:p>
    <w:p>
      <w:r>
        <w:t>Même si la consommation d'eau est souvent comprise dans les charges du loyer, il est conseillé de relever le compteur d'eau lors de l' état des lieux d'entrée.</w:t>
      </w:r>
    </w:p>
    <w:p>
      <w:pPr>
        <w:pStyle w:val="Heading2"/>
      </w:pPr>
      <w:r>
        <w:t>La connexion wi-fi : un indispensable pour les étudiants !</w:t>
      </w:r>
    </w:p>
    <w:p>
      <w:r>
        <w:t>Vous avez déjà un contrat</w:t>
      </w:r>
    </w:p>
    <w:p>
      <w:r>
        <w:t>Contactez votre opérateur pour lui signaler votre déménagement et organiser le transfert de votre connexion vers votre nouveau chez vous afin de garantir une transition sans interruption de service.</w:t>
      </w:r>
    </w:p>
    <w:p>
      <w:r>
        <w:t>Vous n'avez pas de contrat</w:t>
      </w:r>
    </w:p>
    <w:p>
      <w:r>
        <w:t>Prenez le temps de comparer les offres des différents opérateurs afin de choisir celle qui convient le mieux à vos besoins et à votre budget. Une fois votre choix fait, souscrivez à un contrat d’abonnement internet pour votre futur logement afin d'être connecté dès votre installation.</w:t>
      </w:r>
    </w:p>
    <w:p>
      <w:pPr>
        <w:pStyle w:val="Heading2"/>
      </w:pPr>
      <w:r>
        <w:t>Quelles sont les démarches administratives à ne pas oublier avant votre déménagement ?</w:t>
      </w:r>
    </w:p>
    <w:p>
      <w:pPr>
        <w:pStyle w:val="Heading2"/>
      </w:pPr>
      <w:r>
        <w:t>Changement d'adresse : n'oubliez pas de faire suivre votre courrier</w:t>
      </w:r>
    </w:p>
    <w:p>
      <w:r>
        <w:t>Mettre à jour votre adresse auprès des différents organismes est essentiel pour continuer de recevoir vos courriers importants. Pour cela, utilisez le formulaire de déclaration de changement d'adresse postale sur le site service-public.fr. Vous devez également informer La Poste de votre déménagement. Il est possible de faire votre changement d'adresse et de demander une redirection de courrier (service payant).</w:t>
      </w:r>
    </w:p>
    <w:p>
      <w:pPr>
        <w:pStyle w:val="Heading2"/>
      </w:pPr>
      <w:r>
        <w:t>Assurance habitation : une obligation</w:t>
      </w:r>
    </w:p>
    <w:p>
      <w:r>
        <w:t>Souscrire une assurance habitation est obligatoire. Prenez le temps de comparer les offres des différents assureurs et assurez-vous de souscrire un contrat avant la remise des nouvelles clés. Lors de votre entrée dans les lieux un justificatif d'assurance vous sera demandé.</w:t>
      </w:r>
    </w:p>
    <w:p>
      <w:r>
        <w:t>À retenir Des aides au déménagement peuvent être octroyées aux étudiants par certains organismes ou départements. N'hésitez pas à vous renseigner auprès de l'ADIL la plus proche de chez vous pour en prendre connaissance.</w:t>
      </w:r>
    </w:p>
    <w:p>
      <w:pPr>
        <w:pStyle w:val="Heading2"/>
      </w:pPr>
      <w:r>
        <w:t>À retenir</w:t>
      </w:r>
    </w:p>
    <w:p>
      <w:r>
        <w:t>Des aides au déménagement peuvent être octroyées aux étudiants par certains organismes ou départements. N'hésitez pas à vous renseigner auprès de l'ADIL la plus proche de chez vous pour en prendre connaissance.</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Comment préparer un dossier de location rassurant pour le propriétaire ?</w:t>
      </w:r>
    </w:p>
    <w:p>
      <w:r>
        <w:rPr>
          <w:i/>
        </w:rPr>
        <w:t>https://www.anil.org/parole-expert-logement-constituer-dossier-location/</w:t>
      </w:r>
    </w:p>
    <w:p>
      <w:r>
        <w:t>Vous êtes à la recherche de votre futur logement en location ? Que vous soyez salarié, étudiant, seul ou en couple… vous devez constituer un dossier de location solide et rassurant, à envoyer aux bailleurs privés, agences immobilières ou logements universitaires.</w:t>
      </w:r>
    </w:p>
    <w:p>
      <w:pPr>
        <w:pStyle w:val="Heading2"/>
      </w:pPr>
      <w:r>
        <w:t>Pourquoi constituer un dossier numérique avec DossierFacile ?</w:t>
      </w:r>
    </w:p>
    <w:p>
      <w:r>
        <w:t>Pour simplifier vos démarches et sécuriser vos données, utilisez DossierFacile.logement.gouv.fr, le dossier de location numérique de l'État. Ce service gratuit vous permet de constituer facilement un dossier conforme aux attentes des propriétaires.</w:t>
      </w:r>
    </w:p>
    <w:p>
      <w:r>
        <w:t>Sécurité : vos documents sont protégés grâce à un filigrane, et vos données personnelles sont sécurisées.</w:t>
      </w:r>
    </w:p>
    <w:p>
      <w:r>
        <w:t>Simplicité : le processus est guidé et rapide.</w:t>
      </w:r>
    </w:p>
    <w:p>
      <w:r>
        <w:t>Crédibilité : le dossier est vérifié par des agents et validé par l’État, ce qui rassure les bailleurs.</w:t>
      </w:r>
    </w:p>
    <w:p>
      <w:r>
        <w:t>Efficacité : une fois validé, votre dossier est prêt à être partagé en un clic, via un lien URL ou en PDF.</w:t>
      </w:r>
    </w:p>
    <w:p>
      <w:pPr>
        <w:pStyle w:val="Heading2"/>
      </w:pPr>
      <w:r>
        <w:t>Quelles sont les étapes pour créer son dossier numérique ?</w:t>
      </w:r>
    </w:p>
    <w:p>
      <w:pPr>
        <w:pStyle w:val="Heading2"/>
      </w:pPr>
      <w:r>
        <w:t>Étape 1 : Téléversement des pièces justificatives</w:t>
      </w:r>
    </w:p>
    <w:p>
      <w:r>
        <w:t>Préparez et téléchargez les documents suivants (uniquement ceux autorisés par la loi) :</w:t>
      </w:r>
    </w:p>
    <w:p>
      <w:r>
        <w:t>Votre pièce d'identité : carte nationale, passeport, permis de conduire, ou titre de séjour.</w:t>
      </w:r>
    </w:p>
    <w:p>
      <w:r>
        <w:t>Un justificatif de domicile : trois dernières quittances de loyer, attestation d’hébergement, ou avis de taxe foncière.</w:t>
      </w:r>
    </w:p>
    <w:p>
      <w:r>
        <w:t>Un justificatif de situation professionnelle : contrat de travail, attestation de l’employeur, certificat de scolarité, ou carte étudiante.</w:t>
      </w:r>
    </w:p>
    <w:p>
      <w:r>
        <w:t>Votre avis d’imposition : personnel ou celui de vos parents si vous y êtes rattaché fiscalement.</w:t>
      </w:r>
    </w:p>
    <w:p>
      <w:r>
        <w:t>Vos justificatifs de ressources : bulletins de salaire, bilans comptables, attestations de versements de prestations sociales (ARE, Crous, RSA...).</w:t>
      </w:r>
    </w:p>
    <w:p>
      <w:r>
        <w:t>Ajoutez également les informations concernant votre garant. Si vous n’en avez pas, pensez à la garantie Visale, une garantie gratuite proposée par Action Logement pour sécuriser votre dossier.</w:t>
      </w:r>
    </w:p>
    <w:p>
      <w:pPr>
        <w:pStyle w:val="Heading2"/>
      </w:pPr>
      <w:r>
        <w:t>Étape 2 : Vérification</w:t>
      </w:r>
    </w:p>
    <w:p>
      <w:r>
        <w:t>Les documents sont vérifiés par des agents de DossierFacile. En cas d’erreur ou d’oubli, vous êtes guidé pour les corriger rapidement.</w:t>
      </w:r>
    </w:p>
    <w:p>
      <w:pPr>
        <w:pStyle w:val="Heading2"/>
      </w:pPr>
      <w:r>
        <w:t>Étape 3 : Envoi de votre dossier</w:t>
      </w:r>
    </w:p>
    <w:p>
      <w:r>
        <w:t>Votre dossier validé est prêt à l’emploi. Transmettez-le aux propriétaires ou agences via un simple lien sécurisé ou en format PDF.</w:t>
      </w:r>
    </w:p>
    <w:p>
      <w:r>
        <w:t>Constituez votre dossier de location numérique</w:t>
      </w:r>
    </w:p>
    <w:p>
      <w:pPr>
        <w:pStyle w:val="Heading2"/>
      </w:pPr>
      <w:r>
        <w:t>Le saviez-vous ?</w:t>
      </w:r>
    </w:p>
    <w:p>
      <w:r>
        <w:t>D'autres aides existent :</w:t>
      </w:r>
    </w:p>
    <w:p>
      <w:r>
        <w:t>Des aides pour payer votre loyer : informez-vous ici.</w:t>
      </w:r>
    </w:p>
    <w:p>
      <w:r>
        <w:t>Des solutions pour rassurer votre bailleur si vous n'avez pas de garant : informez-vous ici.</w:t>
      </w:r>
    </w:p>
    <w:p>
      <w:pPr>
        <w:pStyle w:val="Heading2"/>
      </w:pPr>
      <w:r>
        <w:t>Pour plus d'infos</w:t>
      </w:r>
    </w:p>
    <w:p>
      <w:r>
        <w:t>S’informer sur l’accès au logement privé : dossier de location, démarches et droits.</w:t>
      </w:r>
    </w:p>
    <w:p>
      <w:r>
        <w:t>Toutes les questions “Location”</w:t>
      </w:r>
    </w:p>
    <w:p>
      <w:pPr>
        <w:pStyle w:val="Heading2"/>
      </w:pPr>
      <w:r>
        <w:t>Vous n’avez pas trouvé la réponse à votre question ?</w:t>
      </w:r>
    </w:p>
    <w:p>
      <w:r>
        <w:t>Nous vous invitons à consulter les autres thématiques disponibles sur notre site. Vous pouvez également contacter votre ADIL qui pourra vous accompagner gratuitement et vous apporter des informations personnalisées, neutres et fiables sur toutes les questions liées au logement.</w:t>
      </w:r>
    </w:p>
    <w:p>
      <w:pPr>
        <w:pStyle w:val="Heading1"/>
      </w:pPr>
      <w:r>
        <w:t>Quelles solutions de logement pour les étudiants ?</w:t>
      </w:r>
    </w:p>
    <w:p>
      <w:r>
        <w:rPr>
          <w:i/>
        </w:rPr>
        <w:t>https://www.anil.org/parole-expert-logement-location-etudiants-solutions/</w:t>
      </w:r>
    </w:p>
    <w:p>
      <w:r>
        <w:t>Se loger quand on est étudiant n'est pas toujours simple ! Entre la difficulté à trouver un logement pendant l'année universitaire et les contraintes financières, de nombreux critères sont à considérer. De la location classique au logement intergénérationnel, l'ANIL vous présente six solutions de logement pour les étudiants : résidence étudiante privée, résidence CROUS, colocation, foyer étudiant, ou encore, chambre chez l'habitant.</w:t>
      </w:r>
    </w:p>
    <w:p>
      <w:pPr>
        <w:pStyle w:val="Heading2"/>
      </w:pPr>
      <w:r>
        <w:t>1/ Habiter en résidence étudiante privée</w:t>
      </w:r>
    </w:p>
    <w:p>
      <w:r>
        <w:t>Situées sur les campus ou à proximité, les résidences privées offrent la possibilité de loger à quelques pas de l’université ou de l'école. Tout étudiant, boursier ou non, peut demander à loger dans une résidence étudiante privée. Elles proposent de multiples services tels qu'un coin-repas, une cafétéria, une laverie, un espace sportif et un parking à vélos. Il est possible d'y habiter seul ou en colocation, les appartements variant généralement en taille jusqu'au T4.</w:t>
      </w:r>
    </w:p>
    <w:p>
      <w:pPr>
        <w:pStyle w:val="Heading2"/>
      </w:pPr>
      <w:r>
        <w:t>2/ Loger dans une résidence CROUS</w:t>
      </w:r>
    </w:p>
    <w:p>
      <w:r>
        <w:t>Les résidences du CROUS sont des établissements publics proposant des logements allant de la chambre au T2. Elles sont une solution de logement étudiant plus économique que les résidences privées. La colocation y est également possible.</w:t>
      </w:r>
    </w:p>
    <w:p>
      <w:r>
        <w:t>Elles sont réservées aux jeunes ayant un Dossier social étudiant (DSE) validé, avec des conditions réglementaires permettant de demander une bourse sur critères sociaux.</w:t>
      </w:r>
    </w:p>
    <w:p>
      <w:pPr>
        <w:pStyle w:val="Heading2"/>
      </w:pPr>
      <w:r>
        <w:t>3/ Prendre un appartement seul auprès d'un bailleur</w:t>
      </w:r>
    </w:p>
    <w:p>
      <w:pPr>
        <w:pStyle w:val="Heading2"/>
      </w:pPr>
      <w:r>
        <w:t>Dans le parc privé</w:t>
      </w:r>
    </w:p>
    <w:p>
      <w:r>
        <w:t>Les étudiants, comme toute personne à la recherche d'un logement, peuvent consulter les sites d'annonces locatives du parc privé. Dans ce cas, les demandeurs devront constituer un dossier locatif avec les pièces exigées par les bailleurs (pièce d'identité, justificatif de domicile, caution, etc.).</w:t>
      </w:r>
    </w:p>
    <w:p>
      <w:r>
        <w:t>Il est possible de créer un dossier de location numérique facilement et gratuitement sur DossierFacile.</w:t>
      </w:r>
    </w:p>
    <w:p>
      <w:r>
        <w:t>Plus d'information sur la location dans le parc privé</w:t>
      </w:r>
    </w:p>
    <w:p>
      <w:pPr>
        <w:pStyle w:val="Heading2"/>
      </w:pPr>
      <w:r>
        <w:t>Le saviez-vous ?</w:t>
      </w:r>
    </w:p>
    <w:p>
      <w:r>
        <w:t>Louer un bien par le biais d'une agence immobilière requiert le paiement de frais d'agence dont le montant dépend de la superficie du logement et de sa localisation.</w:t>
      </w:r>
    </w:p>
    <w:p>
      <w:pPr>
        <w:pStyle w:val="Heading2"/>
      </w:pPr>
      <w:r>
        <w:t>Dans le parc social</w:t>
      </w:r>
    </w:p>
    <w:p>
      <w:r>
        <w:t>Les logements sociaux (HLM), appartenant aux organismes HLM ou gérés par eux, sont attribués selon des critères de priorité fixés par la loi (localement une grille de cotation des demandes peut s'appliquer). Les étudiants répondant aux conditions d'attribution peuvent faire une demande de logement social. Par ailleurs, certains de ces organismes ont pu réserver une partie de leurs logements aux jeunes de moins de 30 ans, leur permettant un accès facilité au parc social.</w:t>
      </w:r>
    </w:p>
    <w:p>
      <w:r>
        <w:t>Plus d'information sur la location dans le parc social</w:t>
      </w:r>
    </w:p>
    <w:p>
      <w:pPr>
        <w:pStyle w:val="Heading2"/>
      </w:pPr>
      <w:r>
        <w:t>4/ Vivre en colocation</w:t>
      </w:r>
    </w:p>
    <w:p>
      <w:r>
        <w:t>La colocation permet de réduire le loyer, bénéficier d'un espace de vie plus vaste, et profiter d'une vie sociale active. C'est une solution idéale dans les villes où les loyers sont élevés, permettant aux étudiants de se loger en centre-ville. Vous pouvez louer auprès d'un particulier, via une agence immobilière, ou en résidence universitaire.</w:t>
      </w:r>
    </w:p>
    <w:p>
      <w:pPr>
        <w:pStyle w:val="Heading2"/>
      </w:pPr>
      <w:r>
        <w:t>Le saviez-vous ?</w:t>
      </w:r>
    </w:p>
    <w:p>
      <w:r>
        <w:t>Deux formes de contrat de colocation existent :</w:t>
      </w:r>
    </w:p>
    <w:p>
      <w:r>
        <w:t>Plusieurs contrats : chaque locataire signe un bail précisant la chambre attribuée et les parties communes.</w:t>
      </w:r>
    </w:p>
    <w:p>
      <w:r>
        <w:t>Contrat unique : un seul bail est signé entre tous les colocataires et le bailleur.</w:t>
      </w:r>
    </w:p>
    <w:p>
      <w:pPr>
        <w:pStyle w:val="Heading2"/>
      </w:pPr>
      <w:r>
        <w:t>5/ Loger dans un foyer étudiant</w:t>
      </w:r>
    </w:p>
    <w:p>
      <w:r>
        <w:t>On distingue deux types de logements collectifs :</w:t>
      </w:r>
    </w:p>
    <w:p>
      <w:r>
        <w:t>les foyers étudiants gérés essentiellement par des associations. La vie en collectivité s'organise autour de valeurs partagées;</w:t>
      </w:r>
    </w:p>
    <w:p>
      <w:r>
        <w:t>les foyers de jeunes travailleurs, réservés à certaines catégories de personnes, dont les ouvriers, les employés et les jeunes apprentis de moins de 30 ans.</w:t>
      </w:r>
    </w:p>
    <w:p>
      <w:r>
        <w:t>Dans ces foyers, le jeune doit verser une redevance, plus économique que dans le parc privé. D’autres prestations annexes peuvent lui être proposées (par exemple une laverie, etc.), dont le montant sera indiqué dans son contrat.</w:t>
      </w:r>
    </w:p>
    <w:p>
      <w:pPr>
        <w:pStyle w:val="Heading2"/>
      </w:pPr>
      <w:r>
        <w:t>6/ Louer une chambre chez l'habitant</w:t>
      </w:r>
    </w:p>
    <w:p>
      <w:r>
        <w:t>Les étudiants peuvent bénéficier d'une pièce dédiée au sein du logement des bailleurs, contre un loyer. Vivre chez l'habitant peut également prendre la forme d'une cohabitation intergénérationnelle où l'étudiant partage le logement d'un senior en échange d'une contrepartie modeste, pouvant inclure de petits services.</w:t>
      </w:r>
    </w:p>
    <w:p>
      <w:pPr>
        <w:pStyle w:val="Heading2"/>
      </w:pPr>
      <w:r>
        <w:t>Le saviez-vous ?</w:t>
      </w:r>
    </w:p>
    <w:p>
      <w:r>
        <w:t>Immojeune.com est un portail pour accompagner les étudiants et les jeunes actifs dans la recherche d’un logement adapté à leurs besoins. Simple d’utilisation, ImmoJeune permet de trouver un appartement, une chambre, un studio... et candidater en quelques clics !</w:t>
      </w:r>
    </w:p>
    <w:p>
      <w:r>
        <w:t>Toutes les questions “Location”</w:t>
      </w:r>
    </w:p>
    <w:p>
      <w:pPr>
        <w:pStyle w:val="Heading2"/>
      </w:pPr>
      <w:r>
        <w:t>Vous n’avez pas trouvé la réponse à votre question ?</w:t>
      </w:r>
    </w:p>
    <w:p>
      <w:r>
        <w:t>Nous vous invitons à consulter les autres thématiques disponibles sur notre site. Vous pouvez également contacter votre ADIL qui pourra vous accompagner gratuitement et vous apporter des informations personnalisées, neutres et fiables sur toutes les questions liées au logement.</w:t>
      </w:r>
    </w:p>
    <w:p>
      <w:pPr>
        <w:pStyle w:val="Heading1"/>
      </w:pPr>
      <w:r>
        <w:t>Quelles aides au logement pour les jeunes ? APL, Visale, Mobili-Jeune…</w:t>
      </w:r>
    </w:p>
    <w:p>
      <w:r>
        <w:rPr>
          <w:i/>
        </w:rPr>
        <w:t>https://www.anil.org/parole-expert-logement-aides-financieres-jeunes/</w:t>
      </w:r>
    </w:p>
    <w:p>
      <w:r>
        <w:t>Trouver un logement quand on est jeune peut vite devenir compliqué, surtout avec un budget limité. Bonne nouvelle : plusieurs aides existent pour réduire le montant du loyer ou faciliter l’accès à un logement.</w:t>
      </w:r>
    </w:p>
    <w:p>
      <w:r>
        <w:t>Étudiants, alternants, jeunes actifs ou en recherche d’emploi : voici les dispositifs que vous pouvez mobiliser et comment en profiter.</w:t>
      </w:r>
    </w:p>
    <w:p>
      <w:pPr>
        <w:pStyle w:val="Heading2"/>
      </w:pPr>
      <w:r>
        <w:t>Qui peut bénéficier des aides au logement ?</w:t>
      </w:r>
    </w:p>
    <w:p>
      <w:r>
        <w:t>Les aides au logement s’adressent à de nombreux profils de jeunes :</w:t>
      </w:r>
    </w:p>
    <w:p>
      <w:r>
        <w:t>étudiants;</w:t>
      </w:r>
    </w:p>
    <w:p>
      <w:r>
        <w:t>alternants (apprentissage ou professionnalisation);</w:t>
      </w:r>
    </w:p>
    <w:p>
      <w:r>
        <w:t>jeunes actifs;</w:t>
      </w:r>
    </w:p>
    <w:p>
      <w:r>
        <w:t>jeunes en recherche d’emploi;</w:t>
      </w:r>
    </w:p>
    <w:p>
      <w:r>
        <w:t>intérimaires;</w:t>
      </w:r>
    </w:p>
    <w:p>
      <w:r>
        <w:t>personnes en mobilité professionnelle;</w:t>
      </w:r>
    </w:p>
    <w:p>
      <w:r>
        <w:t>jeunes sans garant.</w:t>
      </w:r>
    </w:p>
    <w:p>
      <w:r>
        <w:t>Dans la majorité des cas, elles sont attribuées sous conditions de ressources, et concernent uniquement votre résidence principale.</w:t>
      </w:r>
    </w:p>
    <w:p>
      <w:pPr>
        <w:pStyle w:val="Heading2"/>
      </w:pPr>
      <w:r>
        <w:t>Les aides de la Caf et de la MSA : APL, ALS, ALF … quelle différence ?</w:t>
      </w:r>
    </w:p>
    <w:p>
      <w:r>
        <w:t>Les principales aides au logement sont versées par la Caf (ou la MSA pour le régime agricole).</w:t>
      </w:r>
    </w:p>
    <w:p>
      <w:r>
        <w:t>Attention : vous ne pouvez pas cumuler ces aides entre elles. C’est votre situation qui détermine automatiquement celle à laquelle vous avez droit.</w:t>
      </w:r>
    </w:p>
    <w:p>
      <w:pPr>
        <w:pStyle w:val="Heading2"/>
      </w:pPr>
      <w:r>
        <w:t>L’ APL (Aide personnalisée au logement)</w:t>
      </w:r>
    </w:p>
    <w:p>
      <w:r>
        <w:t>C’est l’aide la plus connue. Elle permet de réduire directement le montant de votre loyer.</w:t>
      </w:r>
    </w:p>
    <w:p>
      <w:r>
        <w:t>Son montant dépend de plusieurs critères :</w:t>
      </w:r>
    </w:p>
    <w:p>
      <w:r>
        <w:t>vos revenus</w:t>
      </w:r>
    </w:p>
    <w:p>
      <w:r>
        <w:t>votre situation familiale;</w:t>
      </w:r>
    </w:p>
    <w:p>
      <w:r>
        <w:t>le type de logement.</w:t>
      </w:r>
    </w:p>
    <w:p>
      <w:pPr>
        <w:pStyle w:val="Heading2"/>
      </w:pPr>
      <w:r>
        <w:t>L’ AL (Allocation logement)</w:t>
      </w:r>
    </w:p>
    <w:p>
      <w:r>
        <w:t>Selon certains critères, l’ AL est versée à toute personne qui, en tant que locataire, ne bénéficie pas de l’ APL. Elle existe sous deux formes :</w:t>
      </w:r>
    </w:p>
    <w:p>
      <w:r>
        <w:t>L’ ALF (Allocation de logement familial)</w:t>
      </w:r>
    </w:p>
    <w:p>
      <w:r>
        <w:t>Elle s’adresse notamment aux étudiants isolés ou en couple avec ou sans personne à charge, vivant en hexagone dans un logement conventionné.</w:t>
      </w:r>
    </w:p>
    <w:p>
      <w:r>
        <w:t>L’ ALS (Allocation de logement social)</w:t>
      </w:r>
    </w:p>
    <w:p>
      <w:r>
        <w:t>Cette aide de la Caf est principalement versée aux jeunes ne bénéficiant ni de l' APL ni de l' ALF, sous certaines conditions de ressources et conformément à certains plafonds.</w:t>
      </w:r>
    </w:p>
    <w:p>
      <w:pPr>
        <w:pStyle w:val="Heading2"/>
      </w:pPr>
      <w:r>
        <w:t>Le saviez-vous ?</w:t>
      </w:r>
    </w:p>
    <w:p>
      <w:r>
        <w:t>APL, ALS, ALF … vous n'avez pas à choisir, la Caf détermine automatiquement la plus avantageuse.</w:t>
      </w:r>
    </w:p>
    <w:p>
      <w:pPr>
        <w:pStyle w:val="Heading2"/>
      </w:pPr>
      <w:r>
        <w:t>Un guide complet de la Caf pour accompagner les jeunes de 16 à 25 ans</w:t>
      </w:r>
    </w:p>
    <w:p>
      <w:r>
        <w:t>La Caf a publié un Guide Jeunes dédié aux 16-25 ans, pour mieux les informer sur leurs droits et les accompagner vers l’autonomie.</w:t>
      </w:r>
    </w:p>
    <w:p>
      <w:r>
        <w:t>Ce guide rassemble les aides financières accessibles aux jeunes, les structures d’accompagnement financées par la Caf ainsi que des ressources utiles pour leur quotidien (logement, santé, emploi, mobilité, engagement).</w:t>
      </w:r>
    </w:p>
    <w:p>
      <w:r>
        <w:t>Son objectif ? Faciliter l’accès à l’information et encourager les jeunes à faire valoir leurs droits.</w:t>
      </w:r>
    </w:p>
    <w:p>
      <w:pPr>
        <w:pStyle w:val="Heading2"/>
      </w:pPr>
      <w:r>
        <w:t>Quelles aides complémentaires pour les jeunes ?</w:t>
      </w:r>
    </w:p>
    <w:p>
      <w:r>
        <w:t>En plus des aides de la Caf ou de la MSA, d’autres dispositifs peuvent vous aider à financer votre logement ou sécuriser votre dossier. Certaines collectivités proposent des aides spécifiques. N’hésitez pas à vous renseigner auprès de votre mairie, département ou région.</w:t>
      </w:r>
    </w:p>
    <w:p>
      <w:pPr>
        <w:pStyle w:val="Heading2"/>
      </w:pPr>
      <w:r>
        <w:t>L’aide MOBILI-JEUNE ®</w:t>
      </w:r>
    </w:p>
    <w:p>
      <w:r>
        <w:t>Cette aide, versée par Action Logement, s’adresse :</w:t>
      </w:r>
    </w:p>
    <w:p>
      <w:r>
        <w:t>aux moins de 30 ans,</w:t>
      </w:r>
    </w:p>
    <w:p>
      <w:r>
        <w:t>en contrat d'apprentissage ou de professionnalisation,</w:t>
      </w:r>
    </w:p>
    <w:p>
      <w:r>
        <w:t>avec un salaire mensuel brut inférieur ou égal à 2 187,64 €.</w:t>
      </w:r>
    </w:p>
    <w:p>
      <w:r>
        <w:t>Elle permet de financer une partie du loyer :</w:t>
      </w:r>
    </w:p>
    <w:p>
      <w:r>
        <w:t>jusqu’à 1 100 € maximum,</w:t>
      </w:r>
    </w:p>
    <w:p>
      <w:r>
        <w:t>sur 11 mois, par année de formation,</w:t>
      </w:r>
    </w:p>
    <w:p>
      <w:r>
        <w:t>elle peut être sollicitée sur deux années de formation maximum, consécutives ou non (soit deux fois 11 mois).</w:t>
      </w:r>
    </w:p>
    <w:p>
      <w:r>
        <w:t>Pour pouvoir en bénéficier, la demande d'aide doit être réalisée trois mois avant ou cinq mois après le début de la date d'exécution du contrat d'alternance.</w:t>
      </w:r>
    </w:p>
    <w:p>
      <w:r>
        <w:t>L'aide MOBILI-JEUNE ® peut se cumuler avec :</w:t>
      </w:r>
    </w:p>
    <w:p>
      <w:r>
        <w:t>la garantie Visale,</w:t>
      </w:r>
    </w:p>
    <w:p>
      <w:r>
        <w:t>l'Avance LOCA-PASS®,</w:t>
      </w:r>
    </w:p>
    <w:p>
      <w:r>
        <w:t>les APL.</w:t>
      </w:r>
    </w:p>
    <w:p>
      <w:r>
        <w:t>Pour les salariés du secteur agricole, une aide spécifique existe : AGRI-MOBILI-JEUNE®.</w:t>
      </w:r>
    </w:p>
    <w:p>
      <w:pPr>
        <w:pStyle w:val="Heading2"/>
      </w:pPr>
      <w:r>
        <w:t>L’Avance LOCA-PASS ®</w:t>
      </w:r>
    </w:p>
    <w:p>
      <w:r>
        <w:t>Il s’agit d’un prêt à taux 0 % pour financer le dépôt de garantie demandé à l’entrée dans le logement.</w:t>
      </w:r>
    </w:p>
    <w:p>
      <w:r>
        <w:t>Concrètement :</w:t>
      </w:r>
    </w:p>
    <w:p>
      <w:r>
        <w:t>Action Logement avance la somme,</w:t>
      </w:r>
    </w:p>
    <w:p>
      <w:r>
        <w:t>vous la remboursez ensuite progressivement.</w:t>
      </w:r>
    </w:p>
    <w:p>
      <w:r>
        <w:t>D’un montant maximal de 1 200 €, elle est accessible aux salariés du secteur privé et agricole.</w:t>
      </w:r>
    </w:p>
    <w:p>
      <w:pPr>
        <w:pStyle w:val="Heading2"/>
      </w:pPr>
      <w:r>
        <w:t>La garantie Visale</w:t>
      </w:r>
    </w:p>
    <w:p>
      <w:r>
        <w:t>La garantie Visale remplace un garant. Accordée par Action Logement, elle assure à votre bailleur le paiement du loyer et des charges en cas d’impayés.</w:t>
      </w:r>
    </w:p>
    <w:p>
      <w:r>
        <w:t>Elle s’adresse aux locataires :</w:t>
      </w:r>
    </w:p>
    <w:p>
      <w:r>
        <w:t>entre 18 et 30 ans (jusqu'au 31ème anniversaire), et à certains salariés de plus de 30 ans sous conditions.</w:t>
      </w:r>
    </w:p>
    <w:p>
      <w:r>
        <w:t>Elle peut garantir :</w:t>
      </w:r>
    </w:p>
    <w:p>
      <w:r>
        <w:t>jusqu’à 36 impayés de loyers et charges locatives;</w:t>
      </w:r>
    </w:p>
    <w:p>
      <w:r>
        <w:t>les dégradations locatives dans la limite de 2 mois de loyers.</w:t>
      </w:r>
    </w:p>
    <w:p>
      <w:r>
        <w:t>Les étudiants et alternants peuvent en bénéficier sans condition de ressources, dans certaines limites de loyer.</w:t>
      </w:r>
    </w:p>
    <w:p>
      <w:r>
        <w:t>Les travailleurs saisonniers sont également éligibles.</w:t>
      </w:r>
    </w:p>
    <w:p>
      <w:pPr>
        <w:pStyle w:val="Heading2"/>
      </w:pPr>
      <w:r>
        <w:t>Un guide logement d’Action Logement, pour accompagner les jeunes actifs vers l’autonomie</w:t>
      </w:r>
    </w:p>
    <w:p>
      <w:r>
        <w:t>Action Logement a publié un guide dédié au logement des jeunes actifs, afin de les accompagner dans leurs démarches et faciliter leur accès à un logement.</w:t>
      </w:r>
    </w:p>
    <w:p>
      <w:r>
        <w:t>Destiné aux 16-30 ans, notamment en alternance ou en début de vie professionnelle, ce guide « Logement des jeunes » présente l’ensemble des solutions proposées pour se loger partout en France, quelles que soient les étapes du parcours : études, premier emploi ou contrats courts.</w:t>
      </w:r>
    </w:p>
    <w:p>
      <w:r>
        <w:t>Son objectif ? Offrir une vision claire et accessible des solutions existantes pour permettre aux jeunes d’avancer sereinement dans leur parcours résidentiel.</w:t>
      </w:r>
    </w:p>
    <w:p>
      <w:pPr>
        <w:pStyle w:val="Heading2"/>
      </w:pPr>
      <w:r>
        <w:t>Le saviez-vous ?</w:t>
      </w:r>
    </w:p>
    <w:p>
      <w:r>
        <w:t>Un étudiant de 22 ans en alternance avec 1 100 € de salaire peut cumuler : les APL pour réduire son loyer, MOBILI-JEUNE® en supplément des APL, Visale pour rassurer le propriétaire. Résultat : un logement plus accessible et un dossier plus solide.</w:t>
      </w:r>
    </w:p>
    <w:p>
      <w:pPr>
        <w:pStyle w:val="Heading2"/>
      </w:pPr>
      <w:r>
        <w:t>Comment faire sa demande d'aide ?</w:t>
      </w:r>
    </w:p>
    <w:p>
      <w:r>
        <w:t>Les démarches se font principalement en ligne :</w:t>
      </w:r>
    </w:p>
    <w:p>
      <w:r>
        <w:t>Auprès de la Caf ou de la MSA pour les aides au logement,</w:t>
      </w:r>
    </w:p>
    <w:p>
      <w:r>
        <w:t>via Action Logement pour MOBILI-JEUNE®, Visale et LOCA-PASS®</w:t>
      </w:r>
    </w:p>
    <w:p>
      <w:pPr>
        <w:pStyle w:val="Heading2"/>
      </w:pPr>
      <w:r>
        <w:t>Le saviez-vous ?</w:t>
      </w:r>
    </w:p>
    <w:p>
      <w:r>
        <w:t>Le podcast « La demande d’allocation logement pour les jeunes et étudiants : éligibilité et démarches », est proposé par l'ADIL 13 ! Quels sont les critères d’éligibilité aux aides au logement ? Quand et comment déposer son dossier de demande ? Ils font le tour de la question dans ce podcast.</w:t>
      </w:r>
    </w:p>
    <w:p>
      <w:r>
        <w:t>Écoutez le podcast</w:t>
      </w:r>
    </w:p>
    <w:p>
      <w:pPr>
        <w:pStyle w:val="Heading2"/>
      </w:pPr>
      <w:r>
        <w:t>Aller plus loin</w:t>
      </w:r>
    </w:p>
    <w:p>
      <w:r>
        <w:t>Caf : Tout comprendre sur les aides personnelles au logement</w:t>
      </w:r>
    </w:p>
    <w:p>
      <w:r>
        <w:t>Caf : un guide complet pour accompagner les jeunes de 16 à 25 ans</w:t>
      </w:r>
    </w:p>
    <w:p>
      <w:r>
        <w:t>Action Logement : Démarrer dans la vie active</w:t>
      </w:r>
    </w:p>
    <w:p>
      <w:r>
        <w:t>Toutes les questions “Location”</w:t>
      </w:r>
    </w:p>
    <w:p>
      <w:pPr>
        <w:pStyle w:val="Heading2"/>
      </w:pPr>
      <w:r>
        <w:t>Vous n’avez pas trouvé la réponse à votre question ?</w:t>
      </w:r>
    </w:p>
    <w:p>
      <w:r>
        <w:t>Nous vous invitons à consulter les autres thématiques disponibles sur notre site. Vous pouvez également contacter votre ADIL qui pourra vous accompagner gratuitement et vous apporter des informations personnalisées, neutres et fiables sur toutes les questions liées au logement.</w:t>
      </w:r>
    </w:p>
    <w:p>
      <w:pPr>
        <w:pStyle w:val="Heading1"/>
      </w:pPr>
      <w:r>
        <w:t>La garantie Visale s'est étendue à plus de salariés. Puis-je en bénéficier ?</w:t>
      </w:r>
    </w:p>
    <w:p>
      <w:r>
        <w:rPr>
          <w:i/>
        </w:rPr>
        <w:t>https://www.anil.org/parole-expert-logement-location-jeune-garantie-visale/</w:t>
      </w:r>
    </w:p>
    <w:p>
      <w:r>
        <w:t>Depuis plusieurs années, la garantie Visale a été étendue à différents publics :</w:t>
      </w:r>
    </w:p>
    <w:p>
      <w:r>
        <w:t>depuis le 4 juin 2021, à tous les salariés ayant un revenu jusqu'à 1 710 euros nets par mois et sans limite d'âge;</w:t>
      </w:r>
    </w:p>
    <w:p>
      <w:r>
        <w:t>depuis le 4 juin 2024, aux travailleurs saisonniers</w:t>
      </w:r>
    </w:p>
    <w:p>
      <w:r>
        <w:t>Si vous n'avez pas de garant, la garantie Visale est une sécurité pour votre bailleur.</w:t>
      </w:r>
    </w:p>
    <w:p>
      <w:r>
        <w:t>Cette garantie s'adresse également :</w:t>
      </w:r>
    </w:p>
    <w:p>
      <w:r>
        <w:t>aux jeunes de 18 à 30 ans * (salariés, en recherche d'emploi, autoentrepreneurs, étudiants, alternants, etc.);</w:t>
      </w:r>
    </w:p>
    <w:p>
      <w:r>
        <w:t>au public éligible au bail mobilité;</w:t>
      </w:r>
    </w:p>
    <w:p>
      <w:r>
        <w:t>aux ménages qui s'installent dans un logement via un organisme agréé.</w:t>
      </w:r>
    </w:p>
    <w:p>
      <w:r>
        <w:t>* Une personne est considérée comme "jeune" jusqu'à son 31 ème anniversaire.</w:t>
      </w:r>
    </w:p>
    <w:p>
      <w:pPr>
        <w:pStyle w:val="Heading2"/>
      </w:pPr>
      <w:r>
        <w:t>Qu'est-ce que la garantie Visale ?</w:t>
      </w:r>
    </w:p>
    <w:p>
      <w:r>
        <w:t>Le dispositif Visale est une garantie accordée par Action Logement permettant au bailleur, en cas d'impayés de loyer ou de charges, d'être remboursé.</w:t>
      </w:r>
    </w:p>
    <w:p>
      <w:r>
        <w:t>Cette garantie gratuite a pour objectif de favoriser l'accès au logement et faciliter l'accès à un emploi.</w:t>
      </w:r>
    </w:p>
    <w:p>
      <w:r>
        <w:t>Le montant du loyer garanti varie selon vos revenus : calculé à partir du taux d'effort du logement qui est basé sur l'ensemble des ressources du ou des locataire(s).</w:t>
      </w:r>
    </w:p>
    <w:p>
      <w:r>
        <w:t>La garantie Visale couvre de 1 365 à 1 940 euros loyers (selon la localisation du logement).</w:t>
      </w:r>
    </w:p>
    <w:p>
      <w:pPr>
        <w:pStyle w:val="Heading2"/>
      </w:pPr>
      <w:r>
        <w:t>Comment en bénéficier ?</w:t>
      </w:r>
    </w:p>
    <w:p>
      <w:r>
        <w:t>Pour en bénéficier, vous devez impérativement déposer votre demande auprès d'Action Logement, avant la signature du bail. L'obtention de cette garantie se fait en moyenne 48 h après votre demande.</w:t>
      </w:r>
    </w:p>
    <w:p>
      <w:r>
        <w:t>Attention, la garantie Visale ne peut être cumulable avec d'autres dispositifs comme la garantie de loyer impayé classique ou la caution solidaire. Cependant, vous pouvez également faire une demande de Loca-Pass pour votre dépôt de garantie</w:t>
      </w:r>
    </w:p>
    <w:p>
      <w:pPr>
        <w:pStyle w:val="Heading2"/>
      </w:pPr>
      <w:r>
        <w:t>Comment la garantie Visale fonctionne ?</w:t>
      </w:r>
    </w:p>
    <w:p>
      <w:r>
        <w:t>Si vous êtes éligible, Action Logement vous délivre un numéro du Visa. Il faudra le transmette à votre bailleur pour qu'il obtienne un contrat de cautionnement sur son interface via le site Visale.</w:t>
      </w:r>
    </w:p>
    <w:p>
      <w:r>
        <w:t>Si vous êtes un jour dans l'incapacité de payer votre logement, la garantie Visale versera au propriétaire le montant sans délai de carence et sans franchise.</w:t>
      </w:r>
    </w:p>
    <w:p>
      <w:r>
        <w:t>Vous devrez par la suite rembourser Action Logement, par un remboursement partiel ou total des impayés via votre espace personnel ou sur visale.fr.</w:t>
      </w:r>
    </w:p>
    <w:p>
      <w:r>
        <w:t>À noter : la durée de la garantie Visale dépend de la nature et de la durée du contrat de location (location vide, meublée, logement social…).</w:t>
      </w:r>
    </w:p>
    <w:p>
      <w:pPr>
        <w:pStyle w:val="Heading2"/>
      </w:pPr>
      <w:r>
        <w:t>Pour plus d'infos</w:t>
      </w:r>
    </w:p>
    <w:p>
      <w:r>
        <w:t>Pour sécuriser le paiement des loyers, le bailleur peut demander un cautionnement ou souscrire à une assurance "loyers impayés".</w:t>
      </w:r>
    </w:p>
    <w:p>
      <w:r>
        <w:t>Toutes les questions “Location”</w:t>
      </w:r>
    </w:p>
    <w:p>
      <w:pPr>
        <w:pStyle w:val="Heading2"/>
      </w:pPr>
      <w:r>
        <w:t>Vous n’avez pas trouvé la réponse à votre question ?</w:t>
      </w:r>
    </w:p>
    <w:p>
      <w:r>
        <w:t>Nous vous invitons à consulter les autres thématiques disponibles sur notre site. Vous pouvez également contacter votre ADIL qui pourra vous accompagner gratuitement et vous apporter des informations personnalisées, neutres et fiables sur toutes les questions liées au logement.</w:t>
      </w:r>
    </w:p>
    <w:p>
      <w:pPr>
        <w:pStyle w:val="Heading1"/>
      </w:pPr>
      <w:r>
        <w:t>Locataire d'un logement meublé : comment donner congé ?</w:t>
      </w:r>
    </w:p>
    <w:p>
      <w:r>
        <w:rPr>
          <w:i/>
        </w:rPr>
        <w:t>https://www.anil.org/parole-expert-logement-fin-de-bail-location-meuble/</w:t>
      </w:r>
    </w:p>
    <w:p>
      <w:r>
        <w:t>À jour au 1 juin 2021</w:t>
      </w:r>
    </w:p>
    <w:p>
      <w:r>
        <w:t>Savez-vous que la durée d'un bail pour un logement loué meublé à titre de résidence principale est d'un an ou de neuf mois si le locataire est étudiant. En tant que locataire, vous pouvez cependant mettre fin à votre bail à tout moment, sous réserve de donner congé et de respecter un préavis.</w:t>
      </w:r>
    </w:p>
    <w:p>
      <w:pPr>
        <w:pStyle w:val="Heading2"/>
      </w:pPr>
      <w:r>
        <w:t>Quelle est la procédure à respecter ?</w:t>
      </w:r>
    </w:p>
    <w:p>
      <w:pPr>
        <w:pStyle w:val="Heading2"/>
      </w:pPr>
      <w:r>
        <w:t>Formalisez votre demande</w:t>
      </w:r>
    </w:p>
    <w:p>
      <w:r>
        <w:t>Votre demande de résiliation doit être faite par lettre recommandée avec demande d'avis de réception ou signifiée par acte huissier ou remise en main propore contre récépissé ou émargement (consulter notre modèle de courrier).</w:t>
      </w:r>
    </w:p>
    <w:p>
      <w:r>
        <w:t>Attention : vous êtes tenu de payer votre loyer jusqu'à la fin du délai de préavis ou jusqu'à l'arrivée d'un nouveau locataire (avec l'accord de votre bailleur)</w:t>
      </w:r>
    </w:p>
    <w:p>
      <w:pPr>
        <w:pStyle w:val="Heading2"/>
      </w:pPr>
      <w:r>
        <w:t>Respectez le préavis</w:t>
      </w:r>
    </w:p>
    <w:p>
      <w:r>
        <w:t>Un préavis d'un mois doit être respecté. Il commence à courir à compter de la réception de votre congé par le propriétaire.</w:t>
      </w:r>
    </w:p>
    <w:p>
      <w:r>
        <w:t>Dans certain cas, si votre bailleur trouve un nouveau locataire et que vous pouvez laisser votre logement avant la date de fin du bail, le paiement du loyer peut être revu.</w:t>
      </w:r>
    </w:p>
    <w:p>
      <w:r>
        <w:t>À la fin du préavis, le locataire remet les clés au propriétaire lors de l'état des lieux de sortie. À la suite de l'état des lieux, le dépôt de garantie sera restitué, sous conditions, au locataire.</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Locataire ou propriétaire : qui paie les réparations dans une location ?</w:t>
      </w:r>
    </w:p>
    <w:p>
      <w:r>
        <w:rPr>
          <w:i/>
        </w:rPr>
        <w:t>https://www.anil.org/parole-expert-logement-locataire-qui-paie-les-reparations/</w:t>
      </w:r>
    </w:p>
    <w:p>
      <w:r>
        <w:t>À jour au 16 septembre 2025</w:t>
      </w:r>
    </w:p>
    <w:p>
      <w:r>
        <w:t>L’entretien courant d’un logement en location doit être réalisé par le locataire. Les grosses réparations relèvent en principe de la responsabilité du propriétaire bailleur. Informez-vous sur vos obligations !</w:t>
      </w:r>
    </w:p>
    <w:p>
      <w:pPr>
        <w:pStyle w:val="Heading2"/>
      </w:pPr>
      <w:r>
        <w:t>Quelles sont les réparations locatives à la charge du locataire ?</w:t>
      </w:r>
    </w:p>
    <w:p>
      <w:r>
        <w:t>Les réparations locatives englobent l'ensemble des petites réparations et de l'entretien courant, qui relèvent de la responsabilité du locataire tout au long de la durée du bail.</w:t>
      </w:r>
    </w:p>
    <w:p>
      <w:pPr>
        <w:pStyle w:val="Heading2"/>
      </w:pPr>
      <w:r>
        <w:t>Les petites réparations et l'entretien courant dans le logement</w:t>
      </w:r>
    </w:p>
    <w:p>
      <w:r>
        <w:t>Le locataire est chargé de l'entretien courant :</w:t>
      </w:r>
    </w:p>
    <w:p>
      <w:r>
        <w:t>des parties extérieures : jardins privatifs, terrasses, gouttières (pas tout l'entretien mais par exemple, le dégorgement des conduits)…;</w:t>
      </w:r>
    </w:p>
    <w:p>
      <w:r>
        <w:t>des parties intérieures : plafonds, murs, parquets, moquette...;</w:t>
      </w:r>
    </w:p>
    <w:p>
      <w:r>
        <w:t>des ouvertures intérieures et extérieures : fenêtres, portes, stores…;</w:t>
      </w:r>
    </w:p>
    <w:p>
      <w:r>
        <w:t>des installations : plomberie, chauffage, appareils sanitaires…;</w:t>
      </w:r>
    </w:p>
    <w:p>
      <w:r>
        <w:t>des équipements électriques : prise de courant, ampoules, interrupteur…;</w:t>
      </w:r>
    </w:p>
    <w:p>
      <w:r>
        <w:t>des équipements mentionnés dans le contrat de location (logement meublé) : machine à laver, hottes aspirantes, réfrigérateurs…</w:t>
      </w:r>
    </w:p>
    <w:p>
      <w:r>
        <w:t>Les réparations rendues nécessaires par la vétusté (c'est-à-dire l'usure naturelle) relèvent du bailleur. Il revient à ce dernier de procéder aux réparations qui en découlent.</w:t>
      </w:r>
    </w:p>
    <w:p>
      <w:pPr>
        <w:pStyle w:val="Heading2"/>
      </w:pPr>
      <w:r>
        <w:t>Le saviez-vous ?</w:t>
      </w:r>
    </w:p>
    <w:p>
      <w:r>
        <w:t>C’est au locataire de réaliser l’entretien de la chaudière individuelle (fioul, gaz, bois…) une fois par an.</w:t>
      </w:r>
    </w:p>
    <w:p>
      <w:pPr>
        <w:pStyle w:val="Heading2"/>
      </w:pPr>
      <w:r>
        <w:t>Les dégradations du locataire dans le logement</w:t>
      </w:r>
    </w:p>
    <w:p>
      <w:r>
        <w:t>Le locataire est responsable des dégradations et des pertes intervenues dans le logement sauf si elles sont dues :</w:t>
      </w:r>
    </w:p>
    <w:p>
      <w:r>
        <w:t>à un cas de force majeure (certains évènements climatiques exceptionnels);</w:t>
      </w:r>
    </w:p>
    <w:p>
      <w:r>
        <w:t>à une faute du bailleur;</w:t>
      </w:r>
    </w:p>
    <w:p>
      <w:r>
        <w:t>ou à un tiers que le locataire n'a pas introduit dans le logement.</w:t>
      </w:r>
    </w:p>
    <w:p>
      <w:r>
        <w:t>Le locataire doit donc prendre à sa charge les réparations liées à des dégradations dues à un usage anormal du logement : moquette brûlée, trous dans les murs, dégâts causés par les animaux…</w:t>
      </w:r>
    </w:p>
    <w:p>
      <w:pPr>
        <w:pStyle w:val="Heading2"/>
      </w:pPr>
      <w:r>
        <w:t>Le saviez-vous ?</w:t>
      </w:r>
    </w:p>
    <w:p>
      <w:r>
        <w:t>Il est recommandé au locataire de consulter la notice annexée au contrat de location (bail) pour connaître les détails spécifiques des responsabilités en matière de réparations.</w:t>
      </w:r>
    </w:p>
    <w:p>
      <w:pPr>
        <w:pStyle w:val="Heading2"/>
      </w:pPr>
      <w:r>
        <w:t>Quelles sont les réparations locatives à la charge du propriétaire bailleur ?</w:t>
      </w:r>
    </w:p>
    <w:p>
      <w:r>
        <w:t>Le propriétaire doit louer un logement décent et en bon état. Les réparations importantes ou structurelles qui ne relèvent pas de la responsabilité du locataire sont généralement à la charge du bailleur. Il prend par exemple en charge le remplacement des volets ou de la robinetterie…</w:t>
      </w:r>
    </w:p>
    <w:p>
      <w:r>
        <w:t>Il assumera également le coût des réparations liées à :</w:t>
      </w:r>
    </w:p>
    <w:p>
      <w:r>
        <w:t>la vétusté : remplacement d’un revêtement de sol usé…;</w:t>
      </w:r>
    </w:p>
    <w:p>
      <w:r>
        <w:t>un vice de construction : installation électrique défectueuse...;</w:t>
      </w:r>
    </w:p>
    <w:p>
      <w:r>
        <w:t>à un cas de force majeure : infiltration…</w:t>
      </w:r>
    </w:p>
    <w:p>
      <w:r>
        <w:t>Si la réparation nécessite une intervention dans le logement, le bailleur doit au préalable en informer le locataire.</w:t>
      </w:r>
    </w:p>
    <w:p>
      <w:r>
        <w:t>Dans le cas d’une location meublée, lorsqu’un équipement fourni par le bailleur ne fonctionne plus (par exemple, une machine à laver qui tombe en panne), celui-ci doit être réparé ou remplacé par le bailleur.</w:t>
      </w:r>
    </w:p>
    <w:p>
      <w:r>
        <w:t>À retenir ❓ Quand une question LOGEMENT se pose, l’ ADIL s’impose. ❗ AYEZ LE BON RÉFLEXE !</w:t>
      </w:r>
    </w:p>
    <w:p>
      <w:pPr>
        <w:pStyle w:val="Heading2"/>
      </w:pPr>
      <w:r>
        <w:t>À retenir</w:t>
      </w:r>
    </w:p>
    <w:p>
      <w:r>
        <w:t>❓ Quand une question LOGEMENT se pose, l’ ADIL s’impose. ❗ AYEZ LE BON RÉFLEXE !</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Je veux mettre mon logement en location : quelles aides ?</w:t>
      </w:r>
    </w:p>
    <w:p>
      <w:r>
        <w:rPr>
          <w:i/>
        </w:rPr>
        <w:t>https://www.anil.org/parole-expert-logement-mettre-mon-logement-en-location-quelles-aides/</w:t>
      </w:r>
    </w:p>
    <w:p>
      <w:r>
        <w:t>À jour au 9 août 2022</w:t>
      </w:r>
    </w:p>
    <w:p>
      <w:r>
        <w:t>Vous êtes propriétaire d’un bien immobilier et souhaitez le mettre en location, comme résidence principale ! Recherche de locataire, assurances impayés de loyers, diagnostics obligatoires, prévention des litiges… À quelles aides pouvez-vous prétendre ?</w:t>
      </w:r>
    </w:p>
    <w:p>
      <w:pPr>
        <w:pStyle w:val="Heading2"/>
      </w:pPr>
      <w:r>
        <w:t>L’aide de sélection du locataire</w:t>
      </w:r>
    </w:p>
    <w:p>
      <w:r>
        <w:t>Sur la base d’un dossier comportant les éléments relatifs à la situation professionnelle et financière du locataire, vous ferez votre choix... Il est possible de faire appel aux services de DossierFacile dans le cadre du traitement des dossiers des locataires potentiels. Ce service vous permet de s’assurer de la complétude et de l’exactitude des informations communiquées par le futur locataire.</w:t>
      </w:r>
    </w:p>
    <w:p>
      <w:pPr>
        <w:pStyle w:val="Heading2"/>
      </w:pPr>
      <w:r>
        <w:t>La réalisation de diagnostics obligatoires</w:t>
      </w:r>
    </w:p>
    <w:p>
      <w:r>
        <w:t>Louer un logement nécessite la réalisation de certains diagnostics obligatoires par le propriétaire, comme notamment le diagnostic de performance énergétique (DPE). Pour trouver un diagnostiqueur certifié, le ministère de la Transition écologique met à votre disposition sur son site, un annuaire de diagnostiqueurs certifiés.</w:t>
      </w:r>
    </w:p>
    <w:p>
      <w:r>
        <w:t>Pour rappel, les diagnostics obligatoires sont les suivants :</w:t>
      </w:r>
    </w:p>
    <w:p>
      <w:r>
        <w:t>le diagnostic performance énergétique du bâtiment;</w:t>
      </w:r>
    </w:p>
    <w:p>
      <w:r>
        <w:t>le diagnostic plomb;</w:t>
      </w:r>
    </w:p>
    <w:p>
      <w:r>
        <w:t>le diagnostic gaz, pour les installations de plus de 15 ans;</w:t>
      </w:r>
    </w:p>
    <w:p>
      <w:r>
        <w:t>le diagnostic électrique pour les installations de plus de 15 ans;</w:t>
      </w:r>
    </w:p>
    <w:p>
      <w:r>
        <w:t>dans certaines zones, le certificat d’état des risques et pollutions;</w:t>
      </w:r>
    </w:p>
    <w:p>
      <w:r>
        <w:t>dans certaines zones, le diagnostic relatif au bruit des aéroports.</w:t>
      </w:r>
    </w:p>
    <w:p>
      <w:pPr>
        <w:pStyle w:val="Heading2"/>
      </w:pPr>
      <w:r>
        <w:t>Les assurances protégeant la relation entre propriétaire et locataire</w:t>
      </w:r>
    </w:p>
    <w:p>
      <w:r>
        <w:t>Afin de sécuriser le paiement des loyers, il est possible de :</w:t>
      </w:r>
    </w:p>
    <w:p>
      <w:r>
        <w:t>vous assurer contre les impayés de loyers et les dégradations locatives en vous adressant à l’assureur de votre choix. Si la gestion locative de votre bien immobilier a été confiée à un professionnel, ce dernier peut vous proposer la souscription d’une assurance à des tarifs avantageux;</w:t>
      </w:r>
    </w:p>
    <w:p>
      <w:r>
        <w:t>proposer à votre locataire, s’il est éligible, de souscrire la garantie Visale d’Action Logement. Cette garantie est gratuite et couvre les impayés de loyer et de charges ainsi que les dégradations locatives;</w:t>
      </w:r>
    </w:p>
    <w:p>
      <w:r>
        <w:t>demander au locataire la caution d’un tiers, qui se substituera au locataire en cas de difficulté.</w:t>
      </w:r>
    </w:p>
    <w:p>
      <w:r>
        <w:t>Attention : ces différentes garanties ne peuvent pas être cumulées.</w:t>
      </w:r>
    </w:p>
    <w:p>
      <w:r>
        <w:t>Pour en savoir plus : les garanties pour louer un logement.</w:t>
      </w:r>
    </w:p>
    <w:p>
      <w:r>
        <w:t>Vous pouvez également souscrire un contrat auprès d’une assurance Protection juridique (PJ). En cas de litige avec votre locataire, vous pourrez être assisté dans vos démarches afin d’aboutir à une solution amiable ou judiciaire.</w:t>
      </w:r>
    </w:p>
    <w:p>
      <w:pPr>
        <w:pStyle w:val="Heading2"/>
      </w:pPr>
      <w:r>
        <w:t>Une relation entre propriétaire et locataire sécurisée</w:t>
      </w:r>
    </w:p>
    <w:p>
      <w:r>
        <w:t>L’intermédiation locative est un dispositif dont l’objectif est de sécuriser et de simplifier la relation entre le bailleur et locataire, grâce à l’intervention d’un tiers social. Il existe deux types d’intermédiation locative :</w:t>
      </w:r>
    </w:p>
    <w:p>
      <w:r>
        <w:t>la gestion locative confiée à une Agence immobilière sociale (AIS)</w:t>
      </w:r>
    </w:p>
    <w:p>
      <w:r>
        <w:t>la mise en location à une association agréée par la préfecture, qui elle-même sous-loue ensuite le logement à des particuliers</w:t>
      </w:r>
    </w:p>
    <w:p>
      <w:r>
        <w:t>Ce dispositif vous permet, sous conditions, de bénéficier d’avantages fiscaux et d’aides de l’Anah.</w:t>
      </w:r>
    </w:p>
    <w:p>
      <w:r>
        <w:t>Pour en savoir plus : l’intermédiation locative.</w:t>
      </w:r>
    </w:p>
    <w:p>
      <w:pPr>
        <w:pStyle w:val="Heading2"/>
      </w:pPr>
      <w:r>
        <w:t>Les aides pour la location de logements vacants</w:t>
      </w:r>
    </w:p>
    <w:p>
      <w:r>
        <w:t>Si votre logement est vacant, il est possible de conclure avec l’Anah une convention. Cette dernière implique le respect de plafonds de loyer et de ressources pour les locataires et peut vous permettre d’obtenir :</w:t>
      </w:r>
    </w:p>
    <w:p>
      <w:r>
        <w:t>une aide financière pour la réalisation de travaux au sein du logement;</w:t>
      </w:r>
    </w:p>
    <w:p>
      <w:r>
        <w:t>une déduction fiscale sur vos revenus tirés de la location (de 20 à 65 % selon les conditions de mise en location du bien avec le dispositif Loc'Avantages);</w:t>
      </w:r>
    </w:p>
    <w:p>
      <w:r>
        <w:t>le versement d’une prime en cas de réservation du logement à des publics prioritaires notamment (Attention renseignez-vous, certains départements ne distribuent pas cette prime, notamment la région Corse)</w:t>
      </w:r>
    </w:p>
    <w:p>
      <w:r>
        <w:t>Retour à la rubrique "Parole d'expert"</w:t>
      </w:r>
    </w:p>
    <w:p>
      <w:pPr>
        <w:pStyle w:val="Heading2"/>
      </w:pPr>
      <w:r>
        <w:t>Des questions ?</w:t>
      </w:r>
    </w:p>
    <w:p>
      <w:r>
        <w:t>Votre ADIL vous conseille gratuitement ! N'hésitez pas à la contacter !</w:t>
      </w:r>
    </w:p>
    <w:p>
      <w:r>
        <w:t>En savoir plus</w:t>
      </w:r>
    </w:p>
    <w:p>
      <w:pPr>
        <w:pStyle w:val="Heading1"/>
      </w:pPr>
      <w:r>
        <w:t>Logement meublé : quels équipements mettre à disposition du locataire ?</w:t>
      </w:r>
    </w:p>
    <w:p>
      <w:r>
        <w:rPr>
          <w:i/>
        </w:rPr>
        <w:t>https://www.anil.org/parole-expert-logement-location-meublee-quels-equipement/</w:t>
      </w:r>
    </w:p>
    <w:p>
      <w:r>
        <w:t>À jour au 20 février 2024</w:t>
      </w:r>
    </w:p>
    <w:p>
      <w:r>
        <w:t>Vous souhaitez connaître les équipements qui doivent être inclus dans votre logement meublé ? Quels sont ceux facultatifs ? Comment faire l' inventaire du logement meublé ? Quel contrat de location utiliser ? Ou encore comment se passe le renouvellement du bail ?</w:t>
      </w:r>
    </w:p>
    <w:p>
      <w:pPr>
        <w:pStyle w:val="Heading2"/>
      </w:pPr>
      <w:r>
        <w:t>Qu'est ce qu'une location meublée ?</w:t>
      </w:r>
    </w:p>
    <w:p>
      <w:r>
        <w:t>À la différence d’une location vide, un logement meublé est proposé avec un ensemble de meubles et d'équipements essentiels pour la vie quotidienne du locataire.</w:t>
      </w:r>
    </w:p>
    <w:p>
      <w:pPr>
        <w:pStyle w:val="Heading2"/>
      </w:pPr>
      <w:r>
        <w:t>Quels équipements doivent être mis à disposition dans un logement en location ?</w:t>
      </w:r>
    </w:p>
    <w:p>
      <w:pPr>
        <w:pStyle w:val="Heading2"/>
      </w:pPr>
      <w:r>
        <w:t>Liste des équipements obligatoires</w:t>
      </w:r>
    </w:p>
    <w:p>
      <w:r>
        <w:t>Un logement meublé doit inclure au minimum les meubles suivants :</w:t>
      </w:r>
    </w:p>
    <w:p>
      <w:r>
        <w:t>literie avec couette ou couverture;</w:t>
      </w:r>
    </w:p>
    <w:p>
      <w:r>
        <w:t>volets ou rideaux dans les chambres;</w:t>
      </w:r>
    </w:p>
    <w:p>
      <w:r>
        <w:t>plaques de cuisson;</w:t>
      </w:r>
    </w:p>
    <w:p>
      <w:r>
        <w:t>four ou four à micro-onde;</w:t>
      </w:r>
    </w:p>
    <w:p>
      <w:r>
        <w:t>réfrigérateur;</w:t>
      </w:r>
    </w:p>
    <w:p>
      <w:r>
        <w:t>congélateur ou compartiment à congélation du réfrigérateur permettant de disposer d'une température maximale de -6°;</w:t>
      </w:r>
    </w:p>
    <w:p>
      <w:r>
        <w:t>vaisselle en nombre suffisant pour que les occupants puissent prendre les repas;</w:t>
      </w:r>
    </w:p>
    <w:p>
      <w:r>
        <w:t>ustensiles de cuisine;</w:t>
      </w:r>
    </w:p>
    <w:p>
      <w:r>
        <w:t>table;</w:t>
      </w:r>
    </w:p>
    <w:p>
      <w:r>
        <w:t>sièges;</w:t>
      </w:r>
    </w:p>
    <w:p>
      <w:r>
        <w:t>étagères de rangement;</w:t>
      </w:r>
    </w:p>
    <w:p>
      <w:r>
        <w:t>luminaires;</w:t>
      </w:r>
    </w:p>
    <w:p>
      <w:r>
        <w:t>matériel d'entretien ménager adapté aux caractéristiques du logement.</w:t>
      </w:r>
    </w:p>
    <w:p>
      <w:pPr>
        <w:pStyle w:val="Heading2"/>
      </w:pPr>
      <w:r>
        <w:t>Liste des équipements facultatifs</w:t>
      </w:r>
    </w:p>
    <w:p>
      <w:r>
        <w:t>Le propriétaire peut mettre à disposition du locataire un lave-linge, une cafetière, un grille-pain, un lave-vaisselle, un sèche-cheveux, un miroir, du linge de maison (draps, serviettes de bain, torchons, etc.), etc.</w:t>
      </w:r>
    </w:p>
    <w:p>
      <w:pPr>
        <w:pStyle w:val="Heading2"/>
      </w:pPr>
      <w:r>
        <w:t>Le saviez-vous ?</w:t>
      </w:r>
    </w:p>
    <w:p>
      <w:r>
        <w:t>Le juge peut décider de requalifier le bail d'un logement meublé en bail de logement vide, en cas de non-respect de la liste de meubles.</w:t>
      </w:r>
    </w:p>
    <w:p>
      <w:pPr>
        <w:pStyle w:val="Heading2"/>
      </w:pPr>
      <w:r>
        <w:t>Les équipements doivent-ils être neufs ?</w:t>
      </w:r>
    </w:p>
    <w:p>
      <w:r>
        <w:t>Les équipements fournis n’ont pas à être neufs : ils doivent être en bon état de fonctionnement. En cas de détérioration ou de perte d’un meuble par le locataire, ce dernier devra le réparer ou le remplacer. Le meuble devra être d’une qualité équivalente et dans un état d’usage similaire.</w:t>
      </w:r>
    </w:p>
    <w:p>
      <w:pPr>
        <w:pStyle w:val="Heading2"/>
      </w:pPr>
      <w:r>
        <w:t>Comment faire l'inventaire du logement meublé ?</w:t>
      </w:r>
    </w:p>
    <w:p>
      <w:pPr>
        <w:pStyle w:val="Heading2"/>
      </w:pPr>
      <w:r>
        <w:t>L'inventaire lors de l'arrivée et départ du locataire</w:t>
      </w:r>
    </w:p>
    <w:p>
      <w:r>
        <w:t>La rédaction de l'inventaire des meubles, en complément du contrat de location, est obligatoire.</w:t>
      </w:r>
    </w:p>
    <w:p>
      <w:r>
        <w:t>La présence du propriétaire et du locataire lors de l'établissement de l'inventaire des meubles est essentielle. Chaque partie doit dater, parapher et signer l'inventaire pour lui conférer une valeur probante, permettant ainsi son utilisation comme preuve en cas de litige locatif.</w:t>
      </w:r>
    </w:p>
    <w:p>
      <w:r>
        <w:t>Lors de l’état des lieux d’entrée, un inventaire détaillé du mobilier à annexer au bail doit être réalisé. Lors de la sortie des lieux, un autre état des lieux doit être organisé. Cela permet une comparaison entre les deux documents, afin d’identifier les réparations ou remplacements à prévoir, et à qui ils sont facturés.</w:t>
      </w:r>
    </w:p>
    <w:p>
      <w:pPr>
        <w:pStyle w:val="Heading2"/>
      </w:pPr>
      <w:r>
        <w:t>Que faire en cas de litige ?</w:t>
      </w:r>
    </w:p>
    <w:p>
      <w:r>
        <w:t>Si un appareil rencontre un dysfonctionnement, il est recommandé de faire appel à un expert ou à un spécialiste afin qu'il puisse examiner l'appareil et identifier l'origine du problème. En cas de désaccord persistant avec votre propriétaire, il est possible de recourir à la justice. Le juge, après avoir examiné la situation, tranchera sur la responsabilité de chacune des parties quant au remplacement ou à la réparation de l'appareil défectueux.</w:t>
      </w:r>
    </w:p>
    <w:p>
      <w:pPr>
        <w:pStyle w:val="Heading2"/>
      </w:pPr>
      <w:r>
        <w:t>Quel contrat de location utiliser ?</w:t>
      </w:r>
    </w:p>
    <w:p>
      <w:r>
        <w:t>Le bail pour une location meublée est établi pour une durée minimale d'un an, avec possibilité de renouvellement (cf. modèles de courriers).</w:t>
      </w:r>
    </w:p>
    <w:p>
      <w:r>
        <w:t>Pour un contrat de location meublée à destination d'étudiants, la durée peut être réduite à neuf mois. Les mêmes annexes sont requises : un état des lieux, un inventaire du mobilier et éventuellement une caution solidaire.</w:t>
      </w:r>
    </w:p>
    <w:p>
      <w:pPr>
        <w:pStyle w:val="Heading2"/>
      </w:pPr>
      <w:r>
        <w:t>Comment se passe le renouvellement du bail ?</w:t>
      </w:r>
    </w:p>
    <w:p>
      <w:r>
        <w:t>À l'échéance du bail, en l'absence de congé délivré par le bailleur ou le locataire, le bail est automatiquement reconduit pour une durée d'un an, avec les mêmes conditions.</w:t>
      </w:r>
    </w:p>
    <w:p>
      <w:r>
        <w:t>À retenir N'hésitez pas à contacter votre ADIL sur des questions relatives aux équipements dans votre location.</w:t>
      </w:r>
    </w:p>
    <w:p>
      <w:pPr>
        <w:pStyle w:val="Heading2"/>
      </w:pPr>
      <w:r>
        <w:t>À retenir</w:t>
      </w:r>
    </w:p>
    <w:p>
      <w:r>
        <w:t>N'hésitez pas à contacter votre ADIL sur des questions relatives aux équipements dans votre location.</w:t>
      </w:r>
    </w:p>
    <w:p>
      <w:r>
        <w:t>Retour à la rubrique "Parole d'expert"</w:t>
      </w:r>
    </w:p>
    <w:p>
      <w:pPr>
        <w:pStyle w:val="Heading2"/>
      </w:pPr>
      <w:r>
        <w:t>Des questions ?</w:t>
      </w:r>
    </w:p>
    <w:p>
      <w:r>
        <w:t>Votre ADIL vous conseille gratuitement ! N'hésitez pas à la contacter !</w:t>
      </w:r>
    </w:p>
    <w:p>
      <w:r>
        <w:t>En savoir plus</w:t>
      </w:r>
    </w:p>
    <w:p>
      <w:pPr>
        <w:pStyle w:val="Heading1"/>
      </w:pPr>
      <w:r>
        <w:t>Locataires, vos radiateurs électriques consomment trop. Que faire ?</w:t>
      </w:r>
    </w:p>
    <w:p>
      <w:r>
        <w:rPr>
          <w:i/>
        </w:rPr>
        <w:t>https://www.anil.org/parole-expert-logement-radiateurs-electriques-defectueux/</w:t>
      </w:r>
    </w:p>
    <w:p>
      <w:r>
        <w:t>À jour au 16 mars 2021</w:t>
      </w:r>
    </w:p>
    <w:p>
      <w:r>
        <w:t>Votre bailleur a l’obligation de vous délivrer un logement décent, ne présentant pas de risques pour votre santé et votre sécurité. Il doit notamment fournir une installation de chauffage en bon état d’usage et de fonctionnement et conforme aux normes de sécurité.</w:t>
      </w:r>
    </w:p>
    <w:p>
      <w:r>
        <w:t>Si l’installation de chauffage fonctionne normalement, votre bailleur n’a pas l’obligation de la changer, ni de vous fournir une installation à haute performance énergétique.</w:t>
      </w:r>
    </w:p>
    <w:p>
      <w:r>
        <w:t>Attention</w:t>
      </w:r>
    </w:p>
    <w:p>
      <w:r>
        <w:t>À partir du 1 er janvier 2023, les critères de la décence évoluent. Le bailleur sera tenu de fournir à son locataire un logement énergétiquement décent (décret n° 2021-19 du 11.1.21 : JO du 13.1.21). Le logement sera ainsi qualifié d'énergétiquement décent si sa consommation exprimée en énergie finale par mètre carré et par an est inférieure à 450 kWh/m2.an (étiquette G). Cela ne concernera que la France métropolitaine et ne s’appliquera qu'aux nouveaux contrats de location conclus à compter de cette date.</w:t>
      </w:r>
    </w:p>
    <w:p>
      <w:r>
        <w:t>En savoir plus sur les obligations de votre propriétaire</w:t>
      </w:r>
    </w:p>
    <w:p>
      <w:r>
        <w:t>Retour à la rubrique "Parole d'expert"</w:t>
      </w:r>
    </w:p>
    <w:p>
      <w:pPr>
        <w:pStyle w:val="Heading2"/>
      </w:pPr>
      <w:r>
        <w:t>Des questions ?</w:t>
      </w:r>
    </w:p>
    <w:p>
      <w:r>
        <w:t>Votre ADIL vous conseille gratuitement ! N'hésitez pas à la contacter !</w:t>
      </w:r>
    </w:p>
    <w:p>
      <w:r>
        <w:t>En savoir plus</w:t>
      </w:r>
    </w:p>
    <w:p>
      <w:pPr>
        <w:pStyle w:val="Heading1"/>
      </w:pPr>
      <w:r>
        <w:t>Logement social : nouveau formulaire de demande, qu'est-ce qui change ?</w:t>
      </w:r>
    </w:p>
    <w:p>
      <w:r>
        <w:rPr>
          <w:i/>
        </w:rPr>
        <w:t>https://www.anil.org/parole-expert-logement-demande-formulaire-demande-hlm/</w:t>
      </w:r>
    </w:p>
    <w:p>
      <w:r>
        <w:t>À jour au 9 févier 2021</w:t>
      </w:r>
    </w:p>
    <w:p>
      <w:r>
        <w:t>Pour obtenir un logement social, vous devez remplir un formulaire officiel pour que votre demande soit enregistrée.</w:t>
      </w:r>
    </w:p>
    <w:p>
      <w:r>
        <w:t>Depuis le 1 er février 2021 un nouveau formulaire est disponible (n° 14069*04) et la version n°03 du Cerfa n’est plus acceptée par le système national d'enregistrement (SNE).</w:t>
      </w:r>
    </w:p>
    <w:p>
      <w:r>
        <w:t>Pour le demandeur et son conjoint ou co-demandeur, les champs suivants doivent obligatoirement être remplis : Nom de naissance, prénoms, date de naissance, nationalité et numéro de sécurité sociale. Le co-demandeur (concubin ou membre de la famille qui n'est pas à charge) doit également y préciser son lien avec le demandeur. La liste des pièces à fournir en annexe de la demande évolue également.</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Covid-19 / Confinement - Novembre 2020 : puis-je signer à distance un contrat de location avec mon bailleur ?</w:t>
      </w:r>
    </w:p>
    <w:p>
      <w:r>
        <w:rPr>
          <w:i/>
        </w:rPr>
        <w:t>https://www.anil.org/parole-expert-logement-covid19-location-signature-contrat-location/</w:t>
      </w:r>
    </w:p>
    <w:p>
      <w:r>
        <w:t>À jour au 17 novembre 2020</w:t>
      </w:r>
    </w:p>
    <w:p>
      <w:r>
        <w:t>Oui, un contrat de location peut être signé en ligne. C’est une alternative à l’interdiction des déplacements dans une agence immobilière ou chez l’autre partie.</w:t>
      </w:r>
    </w:p>
    <w:p>
      <w:r>
        <w:t>Cette opération doit comporter des garanties, comme l’identification fiable des parties. Le bailleur et le locataire peuvent s’entendre sur un procédé sécurisé respectant la réglementation européenne eIDAS.</w:t>
      </w:r>
    </w:p>
    <w:p>
      <w:r>
        <w:t>En savoir plus sur le contrat de location</w:t>
      </w:r>
    </w:p>
    <w:p>
      <w:r>
        <w:t>Vous avez d'autres questions, rendez-vous dans la rubrique "Covid-19 et logement"</w:t>
      </w:r>
    </w:p>
    <w:p>
      <w:r>
        <w:t>Retour à la rubrique "Parole d'expert"</w:t>
      </w:r>
    </w:p>
    <w:p>
      <w:pPr>
        <w:pStyle w:val="Heading2"/>
      </w:pPr>
      <w:r>
        <w:t>Des questions ?</w:t>
      </w:r>
    </w:p>
    <w:p>
      <w:r>
        <w:t>Votre ADIL vous conseille gratuitement ! N'hésitez pas à la contacter !</w:t>
      </w:r>
    </w:p>
    <w:p>
      <w:r>
        <w:t>En savoir plus</w:t>
      </w:r>
    </w:p>
    <w:p>
      <w:pPr>
        <w:pStyle w:val="Heading1"/>
      </w:pPr>
      <w:r>
        <w:t>Covid-19 / Confinement - Novembre 2020 : puis-je réaliser un état des lieux avec mon bailleur ?</w:t>
      </w:r>
    </w:p>
    <w:p>
      <w:r>
        <w:rPr>
          <w:i/>
        </w:rPr>
        <w:t>https://www.anil.org/parole-expert-logement-covid19-location-etat-des-lieux/</w:t>
      </w:r>
    </w:p>
    <w:p>
      <w:r>
        <w:t>À jour au 10 novembre 2020</w:t>
      </w:r>
    </w:p>
    <w:p>
      <w:r>
        <w:t>Oui, les nouvelles mesures en vigueur depuis le 31 octobre 2020 autorisent les états des lieux liés à un déménagement. Il faudra alors vous munir d’une attestation de déplacement dérogatoire (en cochant la case "déplacement pour motif familial impérieux").</w:t>
      </w:r>
    </w:p>
    <w:p>
      <w:r>
        <w:t>Vous devrez également justifier de la nécessité du déménagement, en présentant par exemple votre nouveau bail. Attention : l’autorisation de déplacement ne bénéficie qu’à ceux qui sont concernés par le déménagement. Ainsi, il n’est pas possible de solliciter l’aide d’un ami pour vous accompagner à l’état des lieux.</w:t>
      </w:r>
    </w:p>
    <w:p>
      <w:r>
        <w:t>En savoir plus l'état des lieux</w:t>
      </w:r>
    </w:p>
    <w:p>
      <w:r>
        <w:t>Vous avez d'autres questions, rendez-vous dans la rubrique "Covid-19 et logement"</w:t>
      </w:r>
    </w:p>
    <w:p>
      <w:r>
        <w:t>Retour à la rubrique "Parole d'expert"</w:t>
      </w:r>
    </w:p>
    <w:p>
      <w:pPr>
        <w:pStyle w:val="Heading2"/>
      </w:pPr>
      <w:r>
        <w:t>Des questions ?</w:t>
      </w:r>
    </w:p>
    <w:p>
      <w:r>
        <w:t>Votre ADIL vous conseille gratuitement ! N'hésitez pas à la contacter !</w:t>
      </w:r>
    </w:p>
    <w:p>
      <w:r>
        <w:t>En savoir plus</w:t>
      </w:r>
    </w:p>
    <w:p>
      <w:pPr>
        <w:pStyle w:val="Heading1"/>
      </w:pPr>
      <w:r>
        <w:t>Logement social : comment faire sa demande en ligne ?</w:t>
      </w:r>
    </w:p>
    <w:p>
      <w:r>
        <w:rPr>
          <w:i/>
        </w:rPr>
        <w:t>https://www.anil.org/parole-expert-logement-demande-hlm/</w:t>
      </w:r>
    </w:p>
    <w:p>
      <w:r>
        <w:t>À jour au 12 octobre 2020</w:t>
      </w:r>
    </w:p>
    <w:p>
      <w:r>
        <w:t>Vous pouvez faire votre demande de logement social en ligne, sur le nouveau portail mis à disposition par le ministère chargé du Logement : https://www.demande-logement-social.gouv.fr/.</w:t>
      </w:r>
    </w:p>
    <w:p>
      <w:r>
        <w:t>Vous pouvez :</w:t>
      </w:r>
    </w:p>
    <w:p>
      <w:r>
        <w:t>créer un compte unique et personnel</w:t>
      </w:r>
    </w:p>
    <w:p>
      <w:r>
        <w:t>enregistrer votre première demande de logement social</w:t>
      </w:r>
    </w:p>
    <w:p>
      <w:r>
        <w:t>rattacher vos demandes existantes à ce compte</w:t>
      </w:r>
    </w:p>
    <w:p>
      <w:r>
        <w:t>renouveler ou mettre à jour votre demande de logement social existante</w:t>
      </w:r>
    </w:p>
    <w:p>
      <w:r>
        <w:t>faire vos démarches avec votre téléphone portable</w:t>
      </w:r>
    </w:p>
    <w:p>
      <w:r>
        <w:t>Votre demande doit obligatoirement être accompagnée de la copie de votre pièce d’identité ou de votre titre de séjour attestant de la régularité de votre séjour sur le territoire français. Vous pouvez scanner le justificatif ou le photographier avec votre smartphone.</w:t>
      </w:r>
    </w:p>
    <w:p>
      <w:r>
        <w:t>Votre demande sera, après validation, visible par l’ensemble des organismes de logement social disposant de logements sur les communes demandées.</w:t>
      </w:r>
    </w:p>
    <w:p>
      <w:r>
        <w:t>Des pièces justificatives complémentaires peuvent vous être demandées pour l’instruction du dossier.</w:t>
      </w:r>
    </w:p>
    <w:p>
      <w:r>
        <w:t>Attention, certains départements ont opté pour un système local d'enregistrement de la demande de logement social, différent du système national.</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Personnes victimes de violences : quel préavis pour donner congé ?</w:t>
      </w:r>
    </w:p>
    <w:p>
      <w:r>
        <w:rPr>
          <w:i/>
        </w:rPr>
        <w:t>https://www.anil.org/parole-expert-logement-victime-violence-fin-bail/</w:t>
      </w:r>
    </w:p>
    <w:p>
      <w:r>
        <w:t>À jour au 1 er septembre 2020</w:t>
      </w:r>
    </w:p>
    <w:p>
      <w:r>
        <w:t>Depuis le 1 er août 2020, lorsque le locataire est victime de violences (au sein du couple ou sur un enfant vivant habituellement avec lui), il peut quitter le logement en bénéficiant d’un préavis réduit à un mois. Le locataire doit le justifier auprès du bailleur de la manière suivante :</w:t>
      </w:r>
    </w:p>
    <w:p>
      <w:r>
        <w:t>être bénéficiaire d’une ordonnance de protection;</w:t>
      </w:r>
    </w:p>
    <w:p>
      <w:r>
        <w:t>ou le conjoint, partenaire de PACS ou concubin fait l'objet de poursuites, d'une procédure alternative aux poursuites ou d'une condamnation (même non définitive).</w:t>
      </w:r>
    </w:p>
    <w:p>
      <w:r>
        <w:t>Lorsque le locataire quitte le logement (loué nu à titre de résidence principale), il est tenu au respect d’un préavis de trois mois.</w:t>
      </w:r>
    </w:p>
    <w:p>
      <w:r>
        <w:t>Depuis le 1 er août 2020, le locataire victime de violences au sein du couple ou sur l’enfant qui réside habituellement avec lui peut bénéficier d’un préavis réduit à un mois.</w:t>
      </w:r>
    </w:p>
    <w:p>
      <w:r>
        <w:t>Est concerné le locataire :</w:t>
      </w:r>
    </w:p>
    <w:p>
      <w:r>
        <w:t>bénéficiaire d'une ordonnance de protection délivrée par le Juge aux affaires familiales;</w:t>
      </w:r>
    </w:p>
    <w:p>
      <w:r>
        <w:t>ou dont le compagnon (conjoint, partenaire de PACS ou concubin) fait l'objet de poursuites, d'une procédure alternative aux poursuites ou d'une condamnation (même non définitive). À noter : le dépôt d’une plainte n’est pas suffisant pour justifier de poursuites.</w:t>
      </w:r>
    </w:p>
    <w:p>
      <w:r>
        <w:t>Pour mémoire, le préavis peut également être réduit à un mois dans les situations suivantes :</w:t>
      </w:r>
    </w:p>
    <w:p>
      <w:r>
        <w:t>lorsque le logement est situé sur un territoire où le marché locatif est tendu (vous pourrez vérifier en ligne si c’est le cas de votre logement sur le site du service public : www.service-public.fr/simulateur/calcul/zones-tendues);</w:t>
      </w:r>
    </w:p>
    <w:p>
      <w:r>
        <w:t>en cas d’obtention d’un premier emploi, de mutation, de perte d’emploi ou de nouvel emploi consécutif à une perte d’emploi;</w:t>
      </w:r>
    </w:p>
    <w:p>
      <w:r>
        <w:t>si votre état santé (constaté par un certificat médical) justifie un changement de domicile;</w:t>
      </w:r>
    </w:p>
    <w:p>
      <w:r>
        <w:t>si vous êtes bénéficiaires du Revenu de solidarité active (RSA) ou de l’Allocation adulte handicapé (AAH);</w:t>
      </w:r>
    </w:p>
    <w:p>
      <w:r>
        <w:t>en cas d’attribution d’un logement social.</w:t>
      </w:r>
    </w:p>
    <w:p>
      <w:r>
        <w:t>Le locataire qui souhaite bénéficier de l’un de ces motifs de préavis réduit doit préciser le motif invoqué et le justifier au moment de l’envoi de la lettre de congé. À défaut, le délai de préavis applicable à ce congé est de trois mois.</w:t>
      </w:r>
    </w:p>
    <w:p>
      <w:r>
        <w:t>Dans le cas d’une location meublée, le préavis est d’un mois.</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Covid-19 : je n'ai pas révisé le loyer de mon locataire, puis-je encore le faire ?</w:t>
      </w:r>
    </w:p>
    <w:p>
      <w:r>
        <w:rPr>
          <w:i/>
        </w:rPr>
        <w:t>https://www.anil.org/parole-expert-logement-covid19-revision-loyer/</w:t>
      </w:r>
    </w:p>
    <w:p>
      <w:r>
        <w:t>À jour au 19 mai 2020</w:t>
      </w:r>
    </w:p>
    <w:p>
      <w:r>
        <w:t>Si le contrat de location prévoit la révision du loyer de votre locataire au plus tard entre le 12 mars et le 23 juin, vous bénéficiez d’un délai supplémentaire jusqu’au 23 août minuit pour l’informer de cette révision de loyer.</w:t>
      </w:r>
    </w:p>
    <w:p>
      <w:r>
        <w:t>Lorsque le contrat de location le prévoit, le bailleur peut réviser le loyer une fois par an, à la date prévue au contrat ou à la date anniversaire de celui-ci. Cette révision ne peut excéder la variation de l’Indice de révision des loyers (IRL) publié par l’ INSEE.</w:t>
      </w:r>
    </w:p>
    <w:p>
      <w:r>
        <w:t>Le bailleur qui souhaite réviser le loyer doit en faire la demande dans un délai d’un an (à compter de la date prévue ou de la date anniversaire du contrat). Le nouveau loyer issu de la révision s’applique à compter de la demande du bailleur.</w:t>
      </w:r>
    </w:p>
    <w:p>
      <w:r>
        <w:t>En raison de l’état d’urgence sanitaire mis en œuvre pour lutter contre l’épidémie de covid-19, lorsque le bailleur devait adresser sa demande de révision de loyer au locataire au plus tard entre le 12 mars et le 23 juin minuit (période dite “juridiquement protégée”), il bénéficie d’un report de ce délai jusqu’au 23 août minuit pour effectuer cette demande.</w:t>
      </w:r>
    </w:p>
    <w:p>
      <w:r>
        <w:t>Exemple : Un contrat de location signé le 1 er avril 2018 prévoit une révision à la date anniversaire. Le bailleur peut donc adresser au locataire une demande de révision de loyer à compter du 1 er avril 2019 et jusqu’au 31 mars 2020. Le 31 mars 2020 se situe dans la période juridiquement protégée. Le bailleur a donc jusqu’au 23 août minuit pour adresser sa demande de révision au locataire.</w:t>
      </w:r>
    </w:p>
    <w:p>
      <w:r>
        <w:t>En savoir plus la révision de loyer</w:t>
      </w:r>
    </w:p>
    <w:p>
      <w:r>
        <w:t>Vous avez d'autres questions, rendez-vous dans la rubrique "Covid-19 et logement"</w:t>
      </w:r>
    </w:p>
    <w:p>
      <w:r>
        <w:t>Retour à la rubrique "Parole d'expert"</w:t>
      </w:r>
    </w:p>
    <w:p>
      <w:pPr>
        <w:pStyle w:val="Heading2"/>
      </w:pPr>
      <w:r>
        <w:t>Des questions ?</w:t>
      </w:r>
    </w:p>
    <w:p>
      <w:r>
        <w:t>Votre ADIL vous conseille gratuitement ! N'hésitez pas à la contacter !</w:t>
      </w:r>
    </w:p>
    <w:p>
      <w:r>
        <w:t>En savoir plus</w:t>
      </w:r>
    </w:p>
    <w:p>
      <w:pPr>
        <w:pStyle w:val="Heading1"/>
      </w:pPr>
      <w:r>
        <w:t>Covid-19 : mon logement est insalubre, puis-je arrêter de payer mon loyer ?</w:t>
      </w:r>
    </w:p>
    <w:p>
      <w:r>
        <w:rPr>
          <w:i/>
        </w:rPr>
        <w:t>https://www.anil.org/parole-expert-logement-covid19-insalubrite-paiement-loyer/</w:t>
      </w:r>
    </w:p>
    <w:p>
      <w:r>
        <w:t>À jour au 12 mai 2020</w:t>
      </w:r>
    </w:p>
    <w:p>
      <w:r>
        <w:t>Si votre résidence principale est frappée par une mesure administrative (insalubrité, péril, local impropre à l’habitation), votre loyer est suspendu. À défaut, vous devez continuer à payer votre loyer.</w:t>
      </w:r>
    </w:p>
    <w:p>
      <w:r>
        <w:t>Si vous constatez que votre logement est en mauvaise état, sachez que les conseillers de nos Agences départementales d’information sur le logement (ADIL) sont à votre écoute et vous aident à déterminer si votre logement est insalubre ou non décent ou s’il y a péril.</w:t>
      </w:r>
    </w:p>
    <w:p>
      <w:r>
        <w:t>Les juristes des ADIL continuent à vous accompagner également dans vos démarches à suivre et les aides que vous pouvez obtenir.</w:t>
      </w:r>
    </w:p>
    <w:p>
      <w:r>
        <w:t>Contactez-les via le numéro “Info logement indigne” - 0 806 706 806</w:t>
      </w:r>
    </w:p>
    <w:p>
      <w:r>
        <w:t>Consultez la vidéo du Porte-parole du Gouvernement</w:t>
      </w:r>
    </w:p>
    <w:p>
      <w:r>
        <w:t>En savoir plus sur l'habitat dégradé</w:t>
      </w:r>
    </w:p>
    <w:p>
      <w:r>
        <w:t>Vous avez d'autres questions, rendez-vous dans la rubrique "Covid-19 et logement"</w:t>
      </w:r>
    </w:p>
    <w:p>
      <w:r>
        <w:t>Retour à la rubrique "Parole d'expert"</w:t>
      </w:r>
    </w:p>
    <w:p>
      <w:pPr>
        <w:pStyle w:val="Heading2"/>
      </w:pPr>
      <w:r>
        <w:t>Des questions ?</w:t>
      </w:r>
    </w:p>
    <w:p>
      <w:r>
        <w:t>Votre ADIL vous conseille gratuitement ! N'hésitez pas à la contacter !</w:t>
      </w:r>
    </w:p>
    <w:p>
      <w:r>
        <w:t>En savoir plus</w:t>
      </w:r>
    </w:p>
    <w:p>
      <w:pPr>
        <w:pStyle w:val="Heading1"/>
      </w:pPr>
      <w:r>
        <w:t>Confinement : je suis étudiant, y a-t-il des mesures spécifiques prévues pour les cités universitaires ?</w:t>
      </w:r>
    </w:p>
    <w:p>
      <w:r>
        <w:rPr>
          <w:i/>
        </w:rPr>
        <w:t>https://www.anil.org/parole-expert-logement-etudiant-covid19-confinement-crous/</w:t>
      </w:r>
    </w:p>
    <w:p>
      <w:r>
        <w:t>À jour au 28 avril 2020</w:t>
      </w:r>
    </w:p>
    <w:p>
      <w:r>
        <w:t>La ministre en charge de l’Enseignement supérieur a annoncé que les étudiants qui ont quitté leur logement géré par un CROUS ne sont pas tenus, pendant la crise sanitaire, par le préavis d’un mois et que le loyer du mois d’avril ne sera pas dû. Les étudiants qui ont quitté leur logement se verront garantir la possibilité, à la fin de l’état sanitaire d’urgence, de bénéficier à nouveau d'un logement géré par le CROUS. Par un communiqué, la ministre en charge de l’Enseignement supérieur a annoncé plusieurs mesures. Si vous êtes dans l’impossibilité de rejoindre le domicile de votre famille, sachez que les résidences universitaires gérées par les Centres régionaux des œuvres universitaires (CROUS) demeurent ouvertes pour vous accueillir. Les services universitaires de santé sont mobilisés en lien avec les CROUS, les Agences régionales de santé et les centres de santé de proximité afin de vous accompagner. Les étudiants qui ont quitté leur logement géré par un CROUS ne sont pas tenus, pendant la crise sanitaire, par le préavis d’un mois et ne seront pas redevables du loyer du mois d’avril. Les étudiants qui ont quitté leur logement se voient garantir la possibilité, à la fin de la crise, de bénéficier à nouveau d'un logement géré par le CROUS.</w:t>
      </w:r>
    </w:p>
    <w:p>
      <w:r>
        <w:t>Lire le communiqué de presse</w:t>
      </w:r>
    </w:p>
    <w:p>
      <w:r>
        <w:t>Vous avez d'autres questions, rendez-vous dans la rubrique "Covid-19 et logement"</w:t>
      </w:r>
    </w:p>
    <w:p>
      <w:r>
        <w:t>Retour à la rubrique "Parole d'expert"</w:t>
      </w:r>
    </w:p>
    <w:p>
      <w:pPr>
        <w:pStyle w:val="Heading2"/>
      </w:pPr>
      <w:r>
        <w:t>Des questions ?</w:t>
      </w:r>
    </w:p>
    <w:p>
      <w:r>
        <w:t>Votre ADIL vous conseille gratuitement ! N'hésitez pas à la contacter !</w:t>
      </w:r>
    </w:p>
    <w:p>
      <w:r>
        <w:t>En savoir plus</w:t>
      </w:r>
    </w:p>
    <w:p>
      <w:pPr>
        <w:pStyle w:val="Heading1"/>
      </w:pPr>
      <w:r>
        <w:t>Difficulté de trésorerie exceptionnelle : le locataire peut-il reporter le paiement de son loyer ?</w:t>
      </w:r>
    </w:p>
    <w:p>
      <w:r>
        <w:rPr>
          <w:i/>
        </w:rPr>
        <w:t>https://www.anil.org/parole-expert-logement-covid19-difficulte-tresorerie-paiement-loyer/</w:t>
      </w:r>
    </w:p>
    <w:p>
      <w:r>
        <w:t>À jour au 30 mars 2020</w:t>
      </w:r>
    </w:p>
    <w:p>
      <w:r>
        <w:t>Vous êtes obligé de payer le loyer et les charges récupérables aux termes convenus et selon les modalités prévues au contrat de bail que vous avez signé. La loi ne prévoit pas de cas spécifique autorisant la suspension ou le report du paiement de vos loyers.</w:t>
      </w:r>
    </w:p>
    <w:p>
      <w:r>
        <w:t>En cas de difficultés de paiement ou d’impayé de loyer avéré, il faut contacter votre bailleur pour évoquer avec lui un report d’échéance ou un échelonnement de votre dette. Vous pouvez mobiliser les aides préconisées habituellement (plus d'informations sur la page "réagissez dès le premier impayé de loyer").</w:t>
      </w:r>
    </w:p>
    <w:p>
      <w:r>
        <w:t>Le recours au juge pour des demandes de délai de paiement peut être difficile en cette période (plus d'informations sur le site du ministère de la Justice).</w:t>
      </w:r>
    </w:p>
    <w:p>
      <w:r>
        <w:t>Focus</w:t>
      </w:r>
    </w:p>
    <w:p>
      <w:r>
        <w:t>Suspension des loyers, des factures d’eau, de gaz et d’électricité pour les très petites entreprises</w:t>
      </w:r>
    </w:p>
    <w:p>
      <w:r>
        <w:t>L’ordonnance du 25 mars 2020 prévoit le report intégral ou l’étalement des loyers, des factures d'eau, de gaz et d'électricité pour les locaux professionnels et commerciaux des microentreprises, dont l'activité est affectée par la propagation de l'épidémie (lire l' analyse juridique relatives aux ordonnances d'urgence).</w:t>
      </w:r>
    </w:p>
    <w:p>
      <w:r>
        <w:t>ATTENTION : cette suspension ne concerne donc pas les locataires d’un bail d’habitation.</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Comment louer mon logement pour une courte durée ?</w:t>
      </w:r>
    </w:p>
    <w:p>
      <w:r>
        <w:rPr>
          <w:i/>
        </w:rPr>
        <w:t>https://www.anil.org/parole-expert-logement-location-bail-mobilite-courte-duree/</w:t>
      </w:r>
    </w:p>
    <w:p>
      <w:r>
        <w:t>À jour au 16 juillet 2024</w:t>
      </w:r>
    </w:p>
    <w:p>
      <w:r>
        <w:t>Vous devez vous absenter quelque temps et vous souhaitez mettre en location pendant une courte durée votre résidence principale (appartement ou maison) ? Selon la durée de votre absence, la certitude ou non sur la date du retour… Certains baux sont plus adaptés que d’autres. Lequel choisir ?</w:t>
      </w:r>
    </w:p>
    <w:p>
      <w:pPr>
        <w:pStyle w:val="Heading2"/>
      </w:pPr>
      <w:r>
        <w:t>Réussir la mise en location temporaire de votre logement</w:t>
      </w:r>
    </w:p>
    <w:p>
      <w:r>
        <w:t>Mettre en location son logement, même pour une durée limitée, est une décision importante. En effet, les différents baux envisageables impliquent tous diverses obligations pour le bailleur, qui doivent respecter les droits reconnus au profit du locataire.</w:t>
      </w:r>
    </w:p>
    <w:p>
      <w:r>
        <w:t>Certains prêts (comme le Prêt à taux zéro) ou certains programmes d’acquisition spécifiques (avec le bénéfice d’une TVA à taux réduit, en cas d’achat d’un logement social,…), peuvent limiter ou encadrer la mise en location (par exemple en imposant des plafonds de ressources aux futurs locataires).</w:t>
      </w:r>
    </w:p>
    <w:p>
      <w:pPr>
        <w:pStyle w:val="Heading2"/>
      </w:pPr>
      <w:r>
        <w:t>Possibilité n°1 : Envisagez un bail flexible pour une courte durée</w:t>
      </w:r>
    </w:p>
    <w:p>
      <w:r>
        <w:t>Il existe deux types de baux qui ont une durée ferme (sans renouvellement possible), ce qui facilitera la reprise de votre appartement ou maison.</w:t>
      </w:r>
    </w:p>
    <w:p>
      <w:pPr>
        <w:pStyle w:val="Heading2"/>
      </w:pPr>
      <w:r>
        <w:t>Le bail mobilité</w:t>
      </w:r>
    </w:p>
    <w:p>
      <w:r>
        <w:t>Le bail mobilité est ouvert aux locataires étudiants ou aux personnes en mutation professionnelle. Le logement doit être meublé. Sa durée est de un à dix mois, et il n’est pas possible de demander un dépôt de garantie au locataire.</w:t>
      </w:r>
    </w:p>
    <w:p>
      <w:pPr>
        <w:pStyle w:val="Heading2"/>
      </w:pPr>
      <w:r>
        <w:t>Le bail étudiant</w:t>
      </w:r>
    </w:p>
    <w:p>
      <w:r>
        <w:t>Le bail étudiant est de neuf mois. A l'exception de la durée de la location, les règles à suivre sont les mêmes qu'en location meublée classique (dépôt de garantie d'un montant maximal équivalent à deux mois de loyer, durée de préavis d'un mois...)</w:t>
      </w:r>
    </w:p>
    <w:p>
      <w:pPr>
        <w:pStyle w:val="Heading2"/>
      </w:pPr>
      <w:r>
        <w:t>Possibilité n°2 : Faire de la location saisonnière</w:t>
      </w:r>
    </w:p>
    <w:p>
      <w:r>
        <w:t>Vous pouvez aussi envisager de mettre votre résidence principale en location saisonnière mais vous devrez obligatoirement vérifier la réglementation de votre ville. En effet, certaines communes exigent l’obtention d’une autorisation ou un enregistrement préalable, voire imposent que des locaux soient transformés en habitation.</w:t>
      </w:r>
    </w:p>
    <w:p>
      <w:r>
        <w:t>Attention, si votre logement est situé en copropriété, le règlement de copropriété peut interdire ou limiter cette activité.</w:t>
      </w:r>
    </w:p>
    <w:p>
      <w:r>
        <w:t>De plus, si ce logement reste votre résidence principale, vous ne pourrez pas le louer plus de 120 jours.</w:t>
      </w:r>
    </w:p>
    <w:p>
      <w:pPr>
        <w:pStyle w:val="Heading2"/>
      </w:pPr>
      <w:r>
        <w:t>Possibilité n°3 : Le bail pour une location vide ou meublée</w:t>
      </w:r>
    </w:p>
    <w:p>
      <w:r>
        <w:t>La mise à disposition de votre appartement ou maison (vide ou meublée) (location longue durée) est aussi possible, cependant vous ne pourrez reprendre votre logement qu’à la fin de la durée du contrat de location en cours, et à condition d’avoir délivré préalablement un congé valable.</w:t>
      </w:r>
    </w:p>
    <w:p>
      <w:r>
        <w:t>La location vide est en principe prévue pour une durée de trois ans et la meublée pour une durée d’un an. Si vous faites ce second choix, vous devrez veiller à y mettre les équipements obligatoires.</w:t>
      </w:r>
    </w:p>
    <w:p>
      <w:pPr>
        <w:pStyle w:val="Heading2"/>
      </w:pPr>
      <w:r>
        <w:t>Le saviez-vous ?</w:t>
      </w:r>
    </w:p>
    <w:p>
      <w:r>
        <w:t>Selon la loi, le bailleur peut proposer une location vide pour une durée réduite en cas d'événement spécifique justifié. Dans cette situation, la durée du bail peut être inférieure à trois ans, mais doit être d'au moins un an. Le bail doit préciser les motifs et l'événement invoqué. Le bailleur est tenu de confirmer au moins deux mois avant la fin du contrat la réalisation de l'événement. Pendant ce délai, il peut proposer de reporter la fin du bail si l'événement est retardé.</w:t>
      </w:r>
    </w:p>
    <w:p>
      <w:r>
        <w:t>Deux modèles de lettres sont gratuitement à votre disposition, pour la reprise de congé d'un logement vide ou meublé.</w:t>
      </w:r>
    </w:p>
    <w:p>
      <w:r>
        <w:t>À retenir N'hésitez pas à contacter votre ADIL pour en savoir plus.</w:t>
      </w:r>
    </w:p>
    <w:p>
      <w:pPr>
        <w:pStyle w:val="Heading2"/>
      </w:pPr>
      <w:r>
        <w:t>À retenir</w:t>
      </w:r>
    </w:p>
    <w:p>
      <w:r>
        <w:t>N'hésitez pas à contacter votre ADIL pour en savoir plus.</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Propriétaire d'un logement vacant. Pourquoi ne pas le louer ?</w:t>
      </w:r>
    </w:p>
    <w:p>
      <w:r>
        <w:rPr>
          <w:i/>
        </w:rPr>
        <w:t>https://www.anil.org/parole-expert-logement-location-logement-vacant/</w:t>
      </w:r>
    </w:p>
    <w:p>
      <w:r>
        <w:t>Un logement vacant est un logement inoccupé depuis une certaine durée, qui ne constitue ni une résidence principale ni une résidence secondaire, et qui peut être soumis à des taxes spécifiques selon sa situation. Votre logement est inoccupé depuis plusieurs mois, voire plusieurs années ? Vous vous demandez s’il est considéré comme vacant et surtout s’il est intéressant de le remettre en location ?</w:t>
      </w:r>
    </w:p>
    <w:p>
      <w:pPr>
        <w:pStyle w:val="Heading2"/>
      </w:pPr>
      <w:r>
        <w:t>Pourquoi mettre en location un logement vacant ?</w:t>
      </w:r>
    </w:p>
    <w:p>
      <w:pPr>
        <w:pStyle w:val="Heading2"/>
      </w:pPr>
      <w:r>
        <w:t>Quelles sont les inconvénients d'avoir un logement inoccupé ?</w:t>
      </w:r>
    </w:p>
    <w:p>
      <w:r>
        <w:t>Votre logement est inhabité ? Il peut être soumis à une taxe sur les logements vacants si :</w:t>
      </w:r>
    </w:p>
    <w:p>
      <w:r>
        <w:t>l'inoccupation dure depuis au moins un an au 1 er janvier de l’année d’imposition et est situé en zone tendue ou dans certaines communes (TLV : taxe sur les logements vacants);</w:t>
      </w:r>
    </w:p>
    <w:p>
      <w:r>
        <w:t>l'inoccupation dure depuis au moins deux ans au 1 er janvier de l’année d’imposition, est situé en dehors du périmètre de la TLV dans une commune ayant voté l'application de la taxe (THLV : taxe d'habitation sur les logements vacants).</w:t>
      </w:r>
    </w:p>
    <w:p>
      <w:pPr>
        <w:pStyle w:val="Heading2"/>
      </w:pPr>
      <w:r>
        <w:t>Le saviez-vous ?</w:t>
      </w:r>
    </w:p>
    <w:p>
      <w:r>
        <w:t>Si votre logement est considéré comme vacant, mais que vous êtes en mesure d'apporter la preuve que c'est involontaire, vous pouvez être exonéré de taxe sur les logements vacants. Par exemple, dans le cas où vous ne trouveriez pas de locataire bien que votre logement soit au prix du marché.</w:t>
      </w:r>
    </w:p>
    <w:p>
      <w:pPr>
        <w:pStyle w:val="Heading2"/>
      </w:pPr>
      <w:r>
        <w:t>Quels sont les avantages de louer un logement vacant ?</w:t>
      </w:r>
    </w:p>
    <w:p>
      <w:r>
        <w:t>Préserver et valoriser votre patrimoine</w:t>
      </w:r>
    </w:p>
    <w:p>
      <w:r>
        <w:t>Votre logement se dégrade plus facilement lorsqu'il n'est pas occupé en raison du manque d'aération ou d'absence du chauffage, par exemple. Le mettre en location, c'est contribuer à le maintenir en bon état !</w:t>
      </w:r>
    </w:p>
    <w:p>
      <w:r>
        <w:t>Si votre logement nécessite la réalisation de travaux, des solutions existent pour vous aider dans le financement.</w:t>
      </w:r>
    </w:p>
    <w:p>
      <w:pPr>
        <w:pStyle w:val="Heading2"/>
      </w:pPr>
      <w:r>
        <w:t>Quelles aides pour rénover et relouer un logement vacant ?</w:t>
      </w:r>
    </w:p>
    <w:p>
      <w:r>
        <w:t>Pour vous aider à remettre votre logement sur le marché, plusieurs aides financières existent, sous conditions.</w:t>
      </w:r>
    </w:p>
    <w:p>
      <w:r>
        <w:t>Vous pouvez notamment bénéficier :</w:t>
      </w:r>
    </w:p>
    <w:p>
      <w:r>
        <w:t>d’aides à la rénovation énergétique (isolation, chauffage, équipements performants);</w:t>
      </w:r>
    </w:p>
    <w:p>
      <w:r>
        <w:t>d’un accompagnement par des dispositifs publics pour rénover ou remettre en location votre bien.</w:t>
      </w:r>
    </w:p>
    <w:p>
      <w:pPr>
        <w:pStyle w:val="Heading2"/>
      </w:pPr>
      <w:r>
        <w:t>Une prime de sortie de vacance</w:t>
      </w:r>
    </w:p>
    <w:p>
      <w:r>
        <w:t>Dans certaines communes rurales, vous pouvez bénéficier d’une prime de 5 000 € si :</w:t>
      </w:r>
    </w:p>
    <w:p>
      <w:r>
        <w:t>votre logement est vacant,</w:t>
      </w:r>
    </w:p>
    <w:p>
      <w:r>
        <w:t>vous réalisez des travaux subventionnés par l’Anah,</w:t>
      </w:r>
    </w:p>
    <w:p>
      <w:r>
        <w:t>vous remettez le bien en location en résidence principale.</w:t>
      </w:r>
    </w:p>
    <w:p>
      <w:r>
        <w:t>Cette aide permet de réduire le coût de remise sur le marché. (Zéro Logement Vacant).</w:t>
      </w:r>
    </w:p>
    <w:p>
      <w:pPr>
        <w:pStyle w:val="Heading2"/>
      </w:pPr>
      <w:r>
        <w:t>Le saviez-vous ?</w:t>
      </w:r>
    </w:p>
    <w:p>
      <w:r>
        <w:t>Pour être considéré comme décent, votre logement mis en location doit satisfaire aux différents critères de la décence, notamment un certain niveau de performance énergétique.</w:t>
      </w:r>
    </w:p>
    <w:p>
      <w:pPr>
        <w:pStyle w:val="Heading2"/>
      </w:pPr>
      <w:r>
        <w:t>Percevoir des revenus supplémentaires</w:t>
      </w:r>
    </w:p>
    <w:p>
      <w:r>
        <w:t>Mettre en location votre logement va vous permettre d' apporter des revenus supplémentaires. Vous pourrez récupérer votre logement un jour si vous souhaitez y habiter.</w:t>
      </w:r>
    </w:p>
    <w:p>
      <w:r>
        <w:t>En tant que propriétaire-bailleur, vous pouvez récupérer le logement à la fin du bail pour y habiter ou le vendre, ou pour un motif légitime et sérieux.</w:t>
      </w:r>
    </w:p>
    <w:p>
      <w:pPr>
        <w:pStyle w:val="Heading2"/>
      </w:pPr>
      <w:r>
        <w:t>Bénéficier d'une réduction d'impôt</w:t>
      </w:r>
    </w:p>
    <w:p>
      <w:r>
        <w:t>En tant que propriétaire-bailleur, il existe le dispositif “Loc'Avantages” qui permet de bénéficier d’une réduction d’impôt si vous décidez de mettre en location un appartement ou une maison, sous conditions.</w:t>
      </w:r>
    </w:p>
    <w:p>
      <w:r>
        <w:t>Le montant de la réduction d’impôt dépend du niveau de loyer choisi (Loc 1, Loc 2 ou Loc 3). Plus le loyer est réduit, plus l’avantage fiscal est important.</w:t>
      </w:r>
    </w:p>
    <w:p>
      <w:pPr>
        <w:pStyle w:val="Heading2"/>
      </w:pPr>
      <w:r>
        <w:t>Que devez-vous savoir avant de louer votre logement inoccupé ?</w:t>
      </w:r>
    </w:p>
    <w:p>
      <w:r>
        <w:t>Vous êtes propriétaire d'un logement vacant et vous souhaitez le louer en tant que résidence principale à un futur locataire ?</w:t>
      </w:r>
    </w:p>
    <w:p>
      <w:r>
        <w:t>Vous pouvez faire appel à une agence immobilière qui vous accompagnera dans la démarche de mise en location (annonces, visites, gestion des dossiers, etc.) ou vous occupez vous-même des démarches pour trouver un locataire et gérer votre bien.</w:t>
      </w:r>
    </w:p>
    <w:p>
      <w:pPr>
        <w:pStyle w:val="Heading2"/>
      </w:pPr>
      <w:r>
        <w:t>Choisissez le bail meublé ou vide pour louer votre logement</w:t>
      </w:r>
    </w:p>
    <w:p>
      <w:r>
        <w:t>Vous avez la possibilité de louer votre logement meublé ou vide. Ce choix est important, car il y a des différences entre un bail vide et meublé (durée minimale du bail, présence de certains équipements, délai de préavis, etc.).</w:t>
      </w:r>
    </w:p>
    <w:p>
      <w:pPr>
        <w:pStyle w:val="Heading2"/>
      </w:pPr>
      <w:r>
        <w:t>Le saviez-vous ?</w:t>
      </w:r>
    </w:p>
    <w:p>
      <w:r>
        <w:t>Afin de sécuriser le paiement de votre loyer, vous pouvez :</w:t>
      </w:r>
    </w:p>
    <w:p>
      <w:r>
        <w:t>demander un cautionnement, notamment avec la garantie Visale d'Action Logement;</w:t>
      </w:r>
    </w:p>
    <w:p>
      <w:r>
        <w:t>ou souscrire une assurance "loyers impayés".</w:t>
      </w:r>
    </w:p>
    <w:p>
      <w:r>
        <w:t>bénéficier de dispositifs de sécurisation comme Louer pour l’Emploi d’Action Logement, incluant une garantie contre les impayés et un accompagnement du projet locatif.</w:t>
      </w:r>
    </w:p>
    <w:p>
      <w:pPr>
        <w:pStyle w:val="Heading2"/>
      </w:pPr>
      <w:r>
        <w:t>Choisissez l'intermédiation locative</w:t>
      </w:r>
    </w:p>
    <w:p>
      <w:r>
        <w:t>Ce dispositif permet de sécuriser la gestion de votre logement.</w:t>
      </w:r>
    </w:p>
    <w:p>
      <w:r>
        <w:t>Vous pouvez choisir deux options.</w:t>
      </w:r>
    </w:p>
    <w:p>
      <w:r>
        <w:t>Louer votre logement à une association agréée (Solibail ou Louez solidaire et sans risque (Paris)).</w:t>
      </w:r>
    </w:p>
    <w:p>
      <w:r>
        <w:t>Avec cette option, l'association est locataire et s'occupe de proposer votre logement à des personnes en difficulté. Elle est responsable du paiement du loyer et de l'entretien du logement.</w:t>
      </w:r>
    </w:p>
    <w:p>
      <w:r>
        <w:t>Signer un mandat de gestion avec une Agence immobilière sociale (AIS)</w:t>
      </w:r>
    </w:p>
    <w:p>
      <w:r>
        <w:t>L'agence vous mettra en relation avec des locataires et elle sera en charge de la gestion du logement. Elle peut vous proposer une garantie de loyers et la prise en charge des éventuelles dégradations dans le logement.</w:t>
      </w:r>
    </w:p>
    <w:p>
      <w:pPr>
        <w:pStyle w:val="Heading2"/>
      </w:pPr>
      <w:r>
        <w:t>Choisissez un bail de courte durée</w:t>
      </w:r>
    </w:p>
    <w:p>
      <w:r>
        <w:t>Vous ne souhaitez pas louer votre logement sur une longue durée ?</w:t>
      </w:r>
    </w:p>
    <w:p>
      <w:r>
        <w:t>Vous pouvez proposer un contrat meublé de courte durée à votre locataire, sous certaines conditions :</w:t>
      </w:r>
    </w:p>
    <w:p>
      <w:r>
        <w:t>le bail mobilité : contrat entre un et dix mois (pour des étudiants ou des personnes en mobilité professionnelle);</w:t>
      </w:r>
    </w:p>
    <w:p>
      <w:r>
        <w:t>le bail étudiant : contrat de neuf mois pour un logement meublé.</w:t>
      </w:r>
    </w:p>
    <w:p>
      <w:r>
        <w:t>Fiscalité du bailleur 363 Ko</w:t>
      </w:r>
    </w:p>
    <w:p>
      <w:r>
        <w:t>Télécharger</w:t>
      </w:r>
    </w:p>
    <w:p>
      <w:pPr>
        <w:pStyle w:val="Heading2"/>
      </w:pPr>
      <w:r>
        <w:t>Aller plus loin</w:t>
      </w:r>
    </w:p>
    <w:p>
      <w:r>
        <w:t>Service public.fr : Loc’Avantages</w:t>
      </w:r>
    </w:p>
    <w:p>
      <w:r>
        <w:t>France Rénov' : Loc'Avantages</w:t>
      </w:r>
    </w:p>
    <w:p>
      <w:r>
        <w:t>Plateforme Zéro Logement Vacant</w:t>
      </w:r>
    </w:p>
    <w:p>
      <w:r>
        <w:t>Action Logement : Action Coeur de Ville</w:t>
      </w:r>
    </w:p>
    <w:p>
      <w:r>
        <w:t>Toutes les questions “Location”</w:t>
      </w:r>
    </w:p>
    <w:p>
      <w:pPr>
        <w:pStyle w:val="Heading2"/>
      </w:pPr>
      <w:r>
        <w:t>Vous n’avez pas trouvé la réponse à votre question ?</w:t>
      </w:r>
    </w:p>
    <w:p>
      <w:r>
        <w:t>Nous vous invitons à consulter les autres thématiques disponibles sur notre site. Vous pouvez également contacter votre ADIL qui pourra vous accompagner gratuitement et vous apporter des informations personnalisées, neutres et fiables sur toutes les questions liées au logement.</w:t>
      </w:r>
    </w:p>
    <w:p>
      <w:pPr>
        <w:pStyle w:val="Heading1"/>
      </w:pPr>
      <w:r>
        <w:t>Je réalise des travaux d’économies d’énergies dans un logement que je loue. Je souhaite que mon locataire participe. Comment m’y prendre ?</w:t>
      </w:r>
    </w:p>
    <w:p>
      <w:r>
        <w:rPr>
          <w:i/>
        </w:rPr>
        <w:t>https://www.anil.org/parole-expert-logement-location-charges-contribution-travaux-economie-energie/</w:t>
      </w:r>
    </w:p>
    <w:p>
      <w:r>
        <w:t>À jour au 17 mai 2022</w:t>
      </w:r>
    </w:p>
    <w:p>
      <w:r>
        <w:t>Vous avez un locataire en place dans un de vos logements mais vous souhaitez faire des travaux d'économie d'énergie ? Est-il possible de faire des travaux dans un logement loué ? Pouvez-vous faire participer le locataire aux travaux d’économies d’énergie ?</w:t>
      </w:r>
    </w:p>
    <w:p>
      <w:pPr>
        <w:pStyle w:val="Heading2"/>
      </w:pPr>
      <w:r>
        <w:t>Comment demander à mon locataire de participer aux travaux d'économie d'énergie ?</w:t>
      </w:r>
    </w:p>
    <w:p>
      <w:r>
        <w:t>En tant que propriétaire-bailleur vous pouvez effectuer des travaux d'économie d'énergie dans le logement loué vide à titre de résidence principale.</w:t>
      </w:r>
    </w:p>
    <w:p>
      <w:r>
        <w:t>En complément du loyer et des charges, vous êtes en droit de demander à votre locataire une participation aux frais des travaux d'économie d'énergie pour le logement. De même, si le logement est dans une copropriété, vous pouvez demander à votre locataire de participer aux travaux d'économies d'énergie dans les parties communes.</w:t>
      </w:r>
    </w:p>
    <w:p>
      <w:r>
        <w:t>Si vous souhaitez engager des travaux dans le logement loué, vous devez engager une concertation avec votre locataire en lui transmettant les éléments (programme des travaux, durée des travaux, bénéfices des travaux, etc.). Vous devrez également lui transmettre les éléments des travaux pour le partage des économies de charges (contribution financière).</w:t>
      </w:r>
    </w:p>
    <w:p>
      <w:r>
        <w:t>Si toutes les conditions sont réunies, votre locataire devra laisser l'accès du logement pour la préparation et l'exécution de travaux d'amélioration de la performance énergétique.</w:t>
      </w:r>
    </w:p>
    <w:p>
      <w:r>
        <w:t>Il sera tenu informé avant le début des travaux par lettre recommandée ou remise en main propre.</w:t>
      </w:r>
    </w:p>
    <w:p>
      <w:r>
        <w:t>À noter Votre locataire peut aussi faire la demande à son propriétaire pour des travaux d'économies d'énergie. Mais en tant que bailleur, vous n'avez pas l'obligation d'accepter.</w:t>
      </w:r>
    </w:p>
    <w:p>
      <w:pPr>
        <w:pStyle w:val="Heading2"/>
      </w:pPr>
      <w:r>
        <w:t>À noter</w:t>
      </w:r>
    </w:p>
    <w:p>
      <w:r>
        <w:t>Votre locataire peut aussi faire la demande à son propriétaire pour des travaux d'économies d'énergie. Mais en tant que bailleur, vous n'avez pas l'obligation d'accepter.</w:t>
      </w:r>
    </w:p>
    <w:p>
      <w:pPr>
        <w:pStyle w:val="Heading2"/>
      </w:pPr>
      <w:r>
        <w:t>Comment demander une contribution financière à votre locataire ?</w:t>
      </w:r>
    </w:p>
    <w:p>
      <w:r>
        <w:t>Pour demander une contribution financière à votre locataire, des conditions de travaux sont à respecter.</w:t>
      </w:r>
    </w:p>
    <w:p>
      <w:r>
        <w:t>Il y a deux possibilités :</w:t>
      </w:r>
    </w:p>
    <w:p>
      <w:r>
        <w:t>avec ces travaux, faire un minimum de deux actions d'amélioration de la performance énergétique : travaux d'isolation thermique des toitures, travaux d’isolation thermique des murs donnant sur l’extérieur, travaux d’isolation thermique des parois vitrées et portes donnant sur l’extérieur, travaux de régulation ou de remplacement de systèmes de chauffage ou de production d’eau chaude sanitaire performants, travaux d’installation d’équipements de chauffage utilisant une source d’énergie renouvelable, travaux d’installation d’équipements de production d’eau chaude sanitaire utilisant une source d’énergie renouvelable.</w:t>
      </w:r>
    </w:p>
    <w:p>
      <w:r>
        <w:t>travaux d'isolation thermique des toitures,</w:t>
      </w:r>
    </w:p>
    <w:p>
      <w:r>
        <w:t>travaux d’isolation thermique des murs donnant sur l’extérieur,</w:t>
      </w:r>
    </w:p>
    <w:p>
      <w:r>
        <w:t>travaux d’isolation thermique des parois vitrées et portes donnant sur l’extérieur,</w:t>
      </w:r>
    </w:p>
    <w:p>
      <w:r>
        <w:t>travaux de régulation ou de remplacement de systèmes de chauffage ou de production d’eau chaude sanitaire performants,</w:t>
      </w:r>
    </w:p>
    <w:p>
      <w:r>
        <w:t>travaux d’installation d’équipements de chauffage utilisant une source d’énergie renouvelable,</w:t>
      </w:r>
    </w:p>
    <w:p>
      <w:r>
        <w:t>travaux d’installation d’équipements de production d’eau chaude sanitaire utilisant une source d’énergie renouvelable.</w:t>
      </w:r>
    </w:p>
    <w:p>
      <w:r>
        <w:t>avec ces travaux, atteindre une performance énergétique globale qui va permettre de limiter la consommation d'énergie pour le chauffage, l'eau chaude sanitaire, le refroidissement ou encore l'éclairage (en dessous d'un seuil fixé).</w:t>
      </w:r>
    </w:p>
    <w:p>
      <w:r>
        <w:t>Ces conditions doivent également être réunies pour demander une contribution financière :</w:t>
      </w:r>
    </w:p>
    <w:p>
      <w:r>
        <w:t>il faut une concertation avec votre locataire a été réalisée;</w:t>
      </w:r>
    </w:p>
    <w:p>
      <w:r>
        <w:t>les travaux bénéficient directement à votre locataire;</w:t>
      </w:r>
    </w:p>
    <w:p>
      <w:r>
        <w:t>l’exécution des travaux est justifiée à votre locataire.</w:t>
      </w:r>
    </w:p>
    <w:p>
      <w:r>
        <w:t>En effet, vous devrez apporter les justifications à votre locataire après les travaux (factures). Les modalités de calcul de la contribution de votre locataire seront différentes en fonction de la date d’achèvement du bâtiment du logement loué.</w:t>
      </w:r>
    </w:p>
    <w:p>
      <w:r>
        <w:t>Sur les prochaines quittances de loyer, vous devez faire figurer sur une ligne supplémentaire la contribution de votre locataire aux travaux en inscrivant « contribution au partage de l'économie de charges » à la suite du loyer et des charges.</w:t>
      </w:r>
    </w:p>
    <w:p>
      <w:r>
        <w:t>Le saviez-vous ? Votre locataire peut réclamer une indemnisation si les travaux durent plus de 21 jours. De plus, si les travaux rendent le logement inhabitabme, il peut demander à résilier le bail.</w:t>
      </w:r>
    </w:p>
    <w:p>
      <w:pPr>
        <w:pStyle w:val="Heading2"/>
      </w:pPr>
      <w:r>
        <w:t>Le saviez-vous ?</w:t>
      </w:r>
    </w:p>
    <w:p>
      <w:r>
        <w:t>Votre locataire peut réclamer une indemnisation si les travaux durent plus de 21 jours. De plus, si les travaux rendent le logement inhabitabme, il peut demander à résilier le bail.</w:t>
      </w:r>
    </w:p>
    <w:p>
      <w:r>
        <w:t>Vous pouvez également bénéficier d'aides pour financer les travaux de rénovation énergétique :</w:t>
      </w:r>
    </w:p>
    <w:p>
      <w:r>
        <w:t>l'Eco-prêt à taux zéro;</w:t>
      </w:r>
    </w:p>
    <w:p>
      <w:r>
        <w:t>les aides de l'Anah;</w:t>
      </w:r>
    </w:p>
    <w:p>
      <w:r>
        <w:t>les collectivités.</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Les frais d'agence mis à la charge du locataire semblent excessif. Comment vérifier ?</w:t>
      </w:r>
    </w:p>
    <w:p>
      <w:r>
        <w:rPr>
          <w:i/>
        </w:rPr>
        <w:t>https://www.anil.org/parole-expert-logement-location-frais-agence-locataire/</w:t>
      </w:r>
    </w:p>
    <w:p>
      <w:r>
        <w:t>À jour au 10 décembre 2019</w:t>
      </w:r>
    </w:p>
    <w:p>
      <w:r>
        <w:t>En cas de location via un intermédiaire, les honoraires applicables au locataire ne peuvent jamais dépasser le montant facturé au bailleur. Et ils sont également plafonnés selon un montant fixé par mètre carré habitable.</w:t>
      </w:r>
    </w:p>
    <w:p>
      <w:r>
        <w:t>Pour la mise en location qui couvre la visite du logement, la constitution du dossier et la rédaction du contrat de bail, les frais plafonnés dépendent de la zone où se trouve le logement. En zone très tendue, la facturation maximum s’établit à 12 € par mètre carré. En zone tendue, le tarif passe à 10 € par mètre carré. Partout ailleurs, c’est 8 € par mètre carré. Pour calculer le montant de vos frais consultez le simulateur sur le site de Service-public.fr</w:t>
      </w:r>
    </w:p>
    <w:p>
      <w:r>
        <w:t>Pour la réalisation de l’état des lieux d’entrée, les frais applicables au locataire ne peuvent être facturés plus de 3 € le mètre carré.</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Doit-on fournir un extrait de casier judiciaire dans le dossier de candidature pour une location ?</w:t>
      </w:r>
    </w:p>
    <w:p>
      <w:r>
        <w:rPr>
          <w:i/>
        </w:rPr>
        <w:t>https://www.anil.org/parole-expert-logement-location-dossier-candidat-locataire/</w:t>
      </w:r>
    </w:p>
    <w:p>
      <w:r>
        <w:t>À jour au 12 novembre 2019</w:t>
      </w:r>
    </w:p>
    <w:p>
      <w:r>
        <w:t>Non, la réglementation liste précisément les pièces qui peuvent être demandées par le propriétaire à un candidat locataire. Par exemple, l’extrait de casier judiciaire, une photographie ou un dossier médical ne font pas partie de la liste. Le propriétaire qui exige la transmission de pièces qui ne sont pas listées s’expose à une amende de 3 000 €.</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J’ai un locataire et je me demande si je peux augmenter le loyer avant la fin du bail ?</w:t>
      </w:r>
    </w:p>
    <w:p>
      <w:r>
        <w:rPr>
          <w:i/>
        </w:rPr>
        <w:t>https://www.anil.org/parole-expert-logement-location-augmentation-loyer/</w:t>
      </w:r>
    </w:p>
    <w:p>
      <w:r>
        <w:t>À jour au 5 novembre 2019</w:t>
      </w:r>
    </w:p>
    <w:p>
      <w:r>
        <w:t>Oui, vous pouvez augmenter chaque année le loyer de votre locataire si le contrat de location le prévoit (c’est généralement le cas). On parle alors de révision annuelle du loyer plutôt que d’augmentation. Cette révision est calculée sur la base de l’indice de référence des loyers (IRL) publié tous les trois mois. Elle s’effectue à la date prévue dans le contrat, ou à la date anniversaire du bail si aucune date n’est précisée. Attention : Vous disposez d’un délai d’un an, à compter de cette date, pour faire la demande de révision. Passé ce délai, la révision du loyer pour l’année écoulée n'est plus possible.</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Quand faire sa demande d'aide au logement ?</w:t>
      </w:r>
    </w:p>
    <w:p>
      <w:r>
        <w:rPr>
          <w:i/>
        </w:rPr>
        <w:t>https://www.anil.org/parole-expert-logement-location/quand-faire-sa-demande-daide-au-logement/</w:t>
      </w:r>
    </w:p>
    <w:p>
      <w:r>
        <w:t>À jour au 20 août 2019</w:t>
      </w:r>
    </w:p>
    <w:p>
      <w:r>
        <w:t>Dès l'entrée dans les lieux, il est conseillé de faire votre demande d'aide au logement. Son montant dépend de votre situation personnelle et des caractéristiques de votre logement. Elle vous sera versée tous les mois.</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Propriétaire-bailleur : quel délai pour restituer le dépôt de garantie ?</w:t>
      </w:r>
    </w:p>
    <w:p>
      <w:r>
        <w:rPr>
          <w:i/>
        </w:rPr>
        <w:t>https://www.anil.org/parole-expert-logement-location-restitution-depot-garantie/</w:t>
      </w:r>
    </w:p>
    <w:p>
      <w:r>
        <w:t>À jour au 16 août 2022</w:t>
      </w:r>
    </w:p>
    <w:p>
      <w:r>
        <w:t>Pour louer votre logement, vous avez demandé à votre locataire de verser un dépôt de garantie lors de la signature du bail. Que devez-vous savoir sur le dépôt de garantie ? Quelle est la procédure pour restituer le montant ? Est-il possible de ne pas rendre totalement cette somme d’argent au motif d’impayés de loyers ou de dégradations trop importantes ? Que faire en cas de conflit avec votre locataire ?</w:t>
      </w:r>
    </w:p>
    <w:p>
      <w:pPr>
        <w:pStyle w:val="Heading2"/>
      </w:pPr>
      <w:r>
        <w:t>Comment fonctionne le dépôt de garantie ?</w:t>
      </w:r>
    </w:p>
    <w:p>
      <w:pPr>
        <w:pStyle w:val="Heading2"/>
      </w:pPr>
      <w:r>
        <w:t>Qu’est-ce que le dépôt de garantie ?</w:t>
      </w:r>
    </w:p>
    <w:p>
      <w:r>
        <w:t>Le dépôt de garantie est la somme d’argent que vous pouvez demander en tant que propriétaire-bailleur à votre futur locataire lors de la signature du contrat de location.</w:t>
      </w:r>
    </w:p>
    <w:p>
      <w:r>
        <w:t>Attention, la somme que vous pouvez demander est plafonnée :</w:t>
      </w:r>
    </w:p>
    <w:p>
      <w:r>
        <w:t>à un mois de loyer hors charges pour une location vide;</w:t>
      </w:r>
    </w:p>
    <w:p>
      <w:r>
        <w:t>à deux mois de loyer hors charges pour une location meublée.</w:t>
      </w:r>
    </w:p>
    <w:p>
      <w:r>
        <w:t>Vous pouvez encaisser le dépôt de garantie dès sa réception.</w:t>
      </w:r>
    </w:p>
    <w:p>
      <w:r>
        <w:t>Le saviez-vous ? Action Logement accorde une aide au locataire pour financer le dépôt de garantie, sous conditions. Il s’agit de l’avance Loca-Pass qui est un prêt sans intérêt ni frais de dossier. Votre locataire pourra effectuer une demande d’avance Loca-Pass pour l’aider à payer son dépôt de garantie. Il existe aussi le fond solidarité pour le logement (FSL) permet sous forme de prêt ou de subvention de payer le dépôt de garantie.</w:t>
      </w:r>
    </w:p>
    <w:p>
      <w:pPr>
        <w:pStyle w:val="Heading2"/>
      </w:pPr>
      <w:r>
        <w:t>Le saviez-vous ?</w:t>
      </w:r>
    </w:p>
    <w:p>
      <w:r>
        <w:t>Action Logement accorde une aide au locataire pour financer le dépôt de garantie, sous conditions. Il s’agit de l’avance Loca-Pass qui est un prêt sans intérêt ni frais de dossier. Votre locataire pourra effectuer une demande d’avance Loca-Pass pour l’aider à payer son dépôt de garantie.</w:t>
      </w:r>
    </w:p>
    <w:p>
      <w:r>
        <w:t>Il existe aussi le fond solidarité pour le logement (FSL) permet sous forme de prêt ou de subvention de payer le dépôt de garantie.</w:t>
      </w:r>
    </w:p>
    <w:p>
      <w:pPr>
        <w:pStyle w:val="Heading2"/>
      </w:pPr>
      <w:r>
        <w:t>Est-ce que le dépôt de garantie est obligatoire ?</w:t>
      </w:r>
    </w:p>
    <w:p>
      <w:r>
        <w:t>En tant que bailleur, vous n'avez pas l'obligation de demander un dépôt de garantie.</w:t>
      </w:r>
    </w:p>
    <w:p>
      <w:r>
        <w:t>Si vous exigez le versement d'un dépôt de garantie, son montant doit obligatoirement être mentionné dans le contrat de bail.</w:t>
      </w:r>
    </w:p>
    <w:p>
      <w:r>
        <w:t>Cependant, il s'agit d'une garantie financière qui vous permet d’être indemnisé suite à des dégradations dans votre logement ou des impayés de loyers.</w:t>
      </w:r>
    </w:p>
    <w:p>
      <w:r>
        <w:t>À savoir Si vous décidez de louer un logement avec un bail mobilité, vous ne pouvez pas demander un dépôt de garantie au locataire.</w:t>
      </w:r>
    </w:p>
    <w:p>
      <w:pPr>
        <w:pStyle w:val="Heading2"/>
      </w:pPr>
      <w:r>
        <w:t>À savoir</w:t>
      </w:r>
    </w:p>
    <w:p>
      <w:r>
        <w:t>Si vous décidez de louer un logement avec un bail mobilité, vous ne pouvez pas demander un dépôt de garantie au locataire.</w:t>
      </w:r>
    </w:p>
    <w:p>
      <w:pPr>
        <w:pStyle w:val="Heading2"/>
      </w:pPr>
      <w:r>
        <w:t>Quelle est la procédure pour restituer le dépôt de garantie ?</w:t>
      </w:r>
    </w:p>
    <w:p>
      <w:pPr>
        <w:pStyle w:val="Heading2"/>
      </w:pPr>
      <w:r>
        <w:t>Quel est le délai si des réparations sont à prévoir ?</w:t>
      </w:r>
    </w:p>
    <w:p>
      <w:r>
        <w:t>Si l’état des lieux a mis en évidence des dégradations causées par votre locataire, vous pouvez déduire le coût des réparations du dépôt de garantie. Si leur coût dépasse le montant du dépôt de garantie, vous pouvez en demander le paiement au locataire.</w:t>
      </w:r>
    </w:p>
    <w:p>
      <w:r>
        <w:t>Dans ce cas, vous avez deux mois, à compter de la remise des clés, pour restituer le dépôt de garantie diminué du coût des réparations. Ces réparations doivent être justifiées par le contenu de l’état des lieux de sortie et/ou par des devis et factures.</w:t>
      </w:r>
    </w:p>
    <w:p>
      <w:r>
        <w:t>En cas de différends avec votre locataire concernant les retenues faites sur le dépôt de garantie, il est possible de saisir gratuitement un conciliateur de justice et/ou la commission départementale de conciliation.</w:t>
      </w:r>
    </w:p>
    <w:p>
      <w:pPr>
        <w:pStyle w:val="Heading2"/>
      </w:pPr>
      <w:r>
        <w:t>Quel est le délai s’il n’y a pas de réparation à prévoir ?</w:t>
      </w:r>
    </w:p>
    <w:p>
      <w:r>
        <w:t>Si l’état des lieux de sortie est identique à l’état des lieux d’entrée, vous avez un mois pour restituer au locataire l’intégralité du dépôt de garantie, à compter de la remise des clés.</w:t>
      </w:r>
    </w:p>
    <w:p>
      <w:pPr>
        <w:pStyle w:val="Heading2"/>
      </w:pPr>
      <w:r>
        <w:t>Quelles sont les conséquences s'il y a du retard dans la restitution du dépôt de garantie ?</w:t>
      </w:r>
    </w:p>
    <w:p>
      <w:r>
        <w:t>Si vous ne restituez pas dans le délai prévu, le dépôt de garantie est majoré d'une somme égale à 10 % du loyer mensuel (hors charges) pour chaque mois de retard commencé.</w:t>
      </w:r>
    </w:p>
    <w:p>
      <w:r>
        <w:t>À retenir Si le logement est vendu, transmis par donation ou a fait l’objet d’une succession en cours de bail, c'est le nouveau propriétaire qui est chargé de verser le dépôt de garantie au locataire.</w:t>
      </w:r>
    </w:p>
    <w:p>
      <w:pPr>
        <w:pStyle w:val="Heading2"/>
      </w:pPr>
      <w:r>
        <w:t>À retenir</w:t>
      </w:r>
    </w:p>
    <w:p>
      <w:r>
        <w:t>Si le logement est vendu, transmis par donation ou a fait l’objet d’une succession en cours de bail, c'est le nouveau propriétaire qui est chargé de verser le dépôt de garantie au locataire.</w:t>
      </w:r>
    </w:p>
    <w:p>
      <w:pPr>
        <w:pStyle w:val="Heading2"/>
      </w:pPr>
      <w:r>
        <w:t>Que savoir sur l’arrêté des comptes des charges pour un logement en copropriété ?</w:t>
      </w:r>
    </w:p>
    <w:p>
      <w:r>
        <w:t>Si votre locataire quitte votre logement avant l’arrêté des comptes de charges de copropriété, vous pouvez conserver une partie du dépôt de garantie. Ce montant ne peut pas excéder plus de 20% du dépôt de garantie. Vous devrez restituer le montant retenu au locataire dans le mois suivant l’approbation des comptes par l' Assemblée Générale.</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Ma ville est-elle concernée par l'encadrement des loyers ?</w:t>
      </w:r>
    </w:p>
    <w:p>
      <w:r>
        <w:rPr>
          <w:i/>
        </w:rPr>
        <w:t>https://www.anil.org/parole-expert-logement-location-encadrement-loyer/</w:t>
      </w:r>
    </w:p>
    <w:p>
      <w:r>
        <w:t>À jour au 16 juillet 2019</w:t>
      </w:r>
    </w:p>
    <w:p>
      <w:r>
        <w:t>L'encadrement des loyers consiste à limiter l'évolution des loyers. Il s'applique dans les zones dites tendues. En compément à Paris s'applique également un encadrement du niveau des loyers.</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Comment réaliser l'état des lieux de sortie ?</w:t>
      </w:r>
    </w:p>
    <w:p>
      <w:r>
        <w:rPr>
          <w:i/>
        </w:rPr>
        <w:t>https://www.anil.org/parole-expert-logement-etat-lieux-sortie/</w:t>
      </w:r>
    </w:p>
    <w:p>
      <w:r>
        <w:t>À jour au 10 septembre 2024</w:t>
      </w:r>
    </w:p>
    <w:p>
      <w:r>
        <w:t>Vous avez donné votre préavis ou votre bailleur vous a signifié un congé ? Il est désormais temps de préparer l'état des lieux de sortie de votre logement. Que devez-vous savoir sur l’état des lieux de sortie ? Quelles réparations doivent être envisagées et quelles préparations sont nécessaires avant le jour J ?</w:t>
      </w:r>
    </w:p>
    <w:p>
      <w:pPr>
        <w:pStyle w:val="Heading2"/>
      </w:pPr>
      <w:r>
        <w:t>Qu'est-ce que l'état des lieux de sortie ?</w:t>
      </w:r>
    </w:p>
    <w:p>
      <w:r>
        <w:t>L' état des lieux est un document qui décrit précisément l'état du logement et de ses équipements. Il permet de comparer l'état du bien lors de l'entrée et de la sortie du locataire, et constitue une preuve de l’état du logement, protégeant à la fois le locataire et le bailleur.</w:t>
      </w:r>
    </w:p>
    <w:p>
      <w:r>
        <w:t>En tant que locataire, avant de quitter votre logement, il est essentiel de bien consulter l'état des lieux d'entrée (annexe du contrat de bail). Cela vous permettra de restituer le logement dans l'état exact dans lequel vous l'avez reçu.</w:t>
      </w:r>
    </w:p>
    <w:p>
      <w:r>
        <w:t>L'état des lieux de sortie doit être réalisé au moment de la remise des clés au bailleur, une fois le logement entièrement vidé de toutes les affaires du locataire. Il doit être effectué soit sur le même document que l'état des lieux d'entrée soit sur un document présentant une mise en page identique.</w:t>
      </w:r>
    </w:p>
    <w:p>
      <w:pPr>
        <w:pStyle w:val="Heading2"/>
      </w:pPr>
      <w:r>
        <w:t>Que faut-il anticiper avant l'état des lieux de sortie ?</w:t>
      </w:r>
    </w:p>
    <w:p>
      <w:r>
        <w:t>Avant le jour J, il est important d'anticiper plusieurs vérifications pour faciliter la restitution de votre dépôt de garantie : propreté du logement, travaux nécessaires et remplacement des équipements détériorés par un usage anormal...</w:t>
      </w:r>
    </w:p>
    <w:p>
      <w:r>
        <w:t>Pour rappel, le locataire a l’obligation de réaliser des réparations dans le cadre de l'entretien courant du logement.</w:t>
      </w:r>
    </w:p>
    <w:p>
      <w:pPr>
        <w:pStyle w:val="Heading2"/>
      </w:pPr>
      <w:r>
        <w:t>Le saviez-vous ?</w:t>
      </w:r>
    </w:p>
    <w:p>
      <w:r>
        <w:t>Lors du départ du locataire, le logement doit être restitué dans un état similaire à celui constaté lors de l'entrée, en tenant compte de son vieillissement naturel. Le locataire n'est pas tenu de remettre le logement à neuf. L'usure naturelle ne peut en aucun cas justifier une retenue, même partielle, sur le dépôt de garantie. En revanche, le locataire est responsable des dégradations causées par un usage anormal du logement (par exemple, moquette brûlée ou tachée, trous dans les murs,...). Les travaux de remise en état sont également à sa charge si des transformations ont été apportées au logement sans l'accord préalable du bailleur.</w:t>
      </w:r>
    </w:p>
    <w:p>
      <w:pPr>
        <w:pStyle w:val="Heading2"/>
      </w:pPr>
      <w:r>
        <w:t>Comment se déroule l’état des lieux de sortie ?</w:t>
      </w:r>
    </w:p>
    <w:p>
      <w:r>
        <w:t>L’état des lieux de sortie doit être réalisé lorsque le locataire a vidé son logement. Il se déroule dans les différentes pièces du logement et les annexes (box, parking, cave,...).</w:t>
      </w:r>
    </w:p>
    <w:p>
      <w:r>
        <w:t>Si le logement est meublé, l'état des lieux doit inclure un inventaire détaillé des meubles et équipements, ainsi qu'une description précise de leur état (mobilier, vaisselle, literie, électroménager, luminaires,...).</w:t>
      </w:r>
    </w:p>
    <w:p>
      <w:r>
        <w:t>Comme pour l'état des lieux d'entrée, l'état des lieux de sortie doit être rédigé par écrit, soit sur support papier, soit sous forme électronique. Ce document doit également être daté et signé par le locataire et le bailleur (ou son mandataire). Il peut être remis en main propre ou transmis par voie dématérialisée.</w:t>
      </w:r>
    </w:p>
    <w:p>
      <w:pPr>
        <w:pStyle w:val="Heading2"/>
      </w:pPr>
      <w:r>
        <w:t>Le saviez-vous ?</w:t>
      </w:r>
    </w:p>
    <w:p>
      <w:r>
        <w:t>Lors de l'état des lieux de sortie, les compteurs individuels de consommation d'eau et d'énergie doivent faire l’objet d’un relevé. Il est également nécessaire, en tant que locataire sortant, d'informer vos fournisseurs d'énergie de votre départ.</w:t>
      </w:r>
    </w:p>
    <w:p>
      <w:r>
        <w:t>L'état des lieux de sortie doit également indiquer votre nouvelle adresse ainsi que la date de l'état des lieux d'entrée.</w:t>
      </w:r>
    </w:p>
    <w:p>
      <w:r>
        <w:t>Une fois l'état des lieux de sortie réalisé, le propriétaire comparera ce document avec l'état des lieux d'entrée pour déterminer si le dépôt de garantie doit être restitué en totalité ou en partie.</w:t>
      </w:r>
    </w:p>
    <w:p>
      <w:pPr>
        <w:pStyle w:val="Heading2"/>
      </w:pPr>
      <w:r>
        <w:t>Qu'en est-il du dépôt de garantie ?</w:t>
      </w:r>
    </w:p>
    <w:p>
      <w:r>
        <w:t>L’état des lieux de sortie est identique à l’état des lieux d’entrée</w:t>
      </w:r>
    </w:p>
    <w:p>
      <w:r>
        <w:t>Dans ce cas, le bailleur a un mois pour restituer au locataire l’intégralité du dépôt de garantie, sous réserve d’autres éventuelles déductions (liées à un impayé, à une régularisation de charges…).</w:t>
      </w:r>
    </w:p>
    <w:p>
      <w:r>
        <w:t>Les deux états des lieux ne sont pas identiques</w:t>
      </w:r>
    </w:p>
    <w:p>
      <w:r>
        <w:t>Si l’état des lieux a mis en évidence des dégradations causées par le locataire, le bailleur pourra déduire le coût des réparations du dépôt de garantie. Dans ce cas, il a deux mois pour restituer le dépôt de garantie diminué du coût des réparations. Il doit être en mesure de justifier les sommes retenues, par exemple à l'aide de devis ou de factures. Si les frais de remise en état dépassent le montant du dépôt de garantie, le bailleur est en droit de conserver l'intégralité de celui-ci et de demander au locataire de rembourser la différence.</w:t>
      </w:r>
    </w:p>
    <w:p>
      <w:r>
        <w:t>Mon logement est dans une copropriété</w:t>
      </w:r>
    </w:p>
    <w:p>
      <w:r>
        <w:t>Si le locataire quitte un logement en copropriété avant l’arrêté des comptes de charges de copropriété, le bailleur peut conserver jusqu’à 20% du dépôt de garantie.</w:t>
      </w:r>
    </w:p>
    <w:p>
      <w:r>
        <w:t>Le bailleur devra procéder à la restitution au locataire dans le mois suivant l’approbation des comptes par l'Assemblée Générale.</w:t>
      </w:r>
    </w:p>
    <w:p>
      <w:r>
        <w:t>Mon bailleur ne me rend pas mon dépôt de garantie</w:t>
      </w:r>
    </w:p>
    <w:p>
      <w:r>
        <w:t>Si le bailleur ne restitue pas le dépôt de garantie (déduit ou non du montant des travaux) au locataire dans le délai prévu, son montant sera majoré d’une somme équivalente à 10 % du loyer mensuel (hors charges) pour chaque mois de retard commencé. L'ANIL met gratuitement à votre disposition un modèle de courrier téléchargeable pour demander la restitution du dépôt de garantie.</w:t>
      </w:r>
    </w:p>
    <w:p>
      <w:pPr>
        <w:pStyle w:val="Heading2"/>
      </w:pPr>
      <w:r>
        <w:t>Le saviez-vous ?</w:t>
      </w:r>
    </w:p>
    <w:p>
      <w:r>
        <w:t>En cas d’absence ou d’oubli d’un état des lieux de sortie, le logement sera considéré comme en bon état.</w:t>
      </w:r>
    </w:p>
    <w:p>
      <w:pPr>
        <w:pStyle w:val="Heading2"/>
      </w:pPr>
      <w:r>
        <w:t>Qui paie l'état des lieux de sortie ?</w:t>
      </w:r>
    </w:p>
    <w:p>
      <w:r>
        <w:t>S’il est établi directement entre le locataire et le bailleur, il est gratuit.</w:t>
      </w:r>
    </w:p>
    <w:p>
      <w:r>
        <w:t>S’il est établi par un professionnel, il est à la charge du bailleur.</w:t>
      </w:r>
    </w:p>
    <w:p>
      <w:r>
        <w:t>En cas de désaccord sur son contenu, il est possible de faire appel à un commissaire de justice (ex-huissier). Dans ce cas, les frais sont partagés par moitié entre le locataire et le bailleur.</w:t>
      </w:r>
    </w:p>
    <w:p>
      <w:r>
        <w:t>L’ANIL propose une check-list “Je suis locataire et je quitte mon logement” pour vous renseigner sur toutes les démarches à anticiper avant de rendre votre logement.</w:t>
      </w:r>
    </w:p>
    <w:p>
      <w:r>
        <w:t>À retenir N'hésitez pas à contacter votre ADIL pour en savoir plus.</w:t>
      </w:r>
    </w:p>
    <w:p>
      <w:pPr>
        <w:pStyle w:val="Heading2"/>
      </w:pPr>
      <w:r>
        <w:t>À retenir</w:t>
      </w:r>
    </w:p>
    <w:p>
      <w:r>
        <w:t>N'hésitez pas à contacter votre ADIL pour en savoir plus.</w:t>
      </w:r>
    </w:p>
    <w:p>
      <w:r>
        <w:t>Retour à la rubrique "Parole d'expert"</w:t>
      </w:r>
    </w:p>
    <w:p>
      <w:pPr>
        <w:pStyle w:val="Heading2"/>
      </w:pPr>
      <w:r>
        <w:t>Des questions ?</w:t>
      </w:r>
    </w:p>
    <w:p>
      <w:r>
        <w:t>Votre ADIL vous conseille gratuitement ! N'hésitez pas à la contacter !</w:t>
      </w:r>
    </w:p>
    <w:p>
      <w:r>
        <w:t>En savoir plus</w:t>
      </w:r>
    </w:p>
    <w:p>
      <w:pPr>
        <w:pStyle w:val="Heading1"/>
      </w:pPr>
      <w:r>
        <w:t>Comment résilier le bail de ma location ?</w:t>
      </w:r>
    </w:p>
    <w:p>
      <w:r>
        <w:rPr>
          <w:i/>
        </w:rPr>
        <w:t>https://www.anil.org/parole-expert-logement-location/parole-expert-logement-location-resiliation-bail/</w:t>
      </w:r>
    </w:p>
    <w:p>
      <w:r>
        <w:t>À jour au 2 septembre 2025</w:t>
      </w:r>
    </w:p>
    <w:p>
      <w:r>
        <w:t>Vous prévoyez de déménager ? Avant de quitter votre logement, il est essentiel de notifier votre propriétaire pour résilier le bail. Mais quelle est la procédure à suivre ? Et quelles sont les différences entre une location meublée et une location vide ?</w:t>
      </w:r>
    </w:p>
    <w:p>
      <w:pPr>
        <w:pStyle w:val="Heading2"/>
      </w:pPr>
      <w:r>
        <w:t>Je souhaite quitter mon logement en location. Comment dois-je procéder ?</w:t>
      </w:r>
    </w:p>
    <w:p>
      <w:pPr>
        <w:pStyle w:val="Heading2"/>
      </w:pPr>
      <w:r>
        <w:t>Comment prévenir mon propriétaire-bailleur ?</w:t>
      </w:r>
    </w:p>
    <w:p>
      <w:r>
        <w:t>En tant que locataire, vous pouvez donner congé à tout moment au cours du bail.</w:t>
      </w:r>
    </w:p>
    <w:p>
      <w:r>
        <w:t>Pour cela, vous devez adresser un courrier en recommandé avec &lt;meta charset="utf-8"&gt; demande d’avis de réception à votre propriétaire, ou demander à un commissaire de justice (anciennement huissier) de signifier le congé. Vous pouvez également le remettre en main propre à votre bailleur contre émargement ou récépissé.</w:t>
      </w:r>
    </w:p>
    <w:p>
      <w:pPr>
        <w:pStyle w:val="Heading2"/>
      </w:pPr>
      <w:r>
        <w:t>Le saviez-vous ?</w:t>
      </w:r>
    </w:p>
    <w:p>
      <w:r>
        <w:t>Le délai de votre préavis ne commence à courir qu’à la réception du courrier par votre bailleur.</w:t>
      </w:r>
    </w:p>
    <w:p>
      <w:r>
        <w:t>Même si vous décidez de quitter votre appartement ou votre maison avant la fin du préavis, vous devez payer votre loyer jusqu'à la fin du congé. Si, avant la fin du préavis, le bien est occupé par un nouveau locataire avec l’accord de votre bailleur, le loyer est dû jusqu'à son arrivée dans les lieux.</w:t>
      </w:r>
    </w:p>
    <w:p>
      <w:r>
        <w:t>Voici trois modèles de lettre de l’ANIL, à envoyer à votre bailleur pour résilier votre bail :</w:t>
      </w:r>
    </w:p>
    <w:p>
      <w:r>
        <w:t>location vide : congé avec préavis d'un mois;</w:t>
      </w:r>
    </w:p>
    <w:p>
      <w:r>
        <w:t>location vide : congé avec préavis de trois mois;</w:t>
      </w:r>
    </w:p>
    <w:p>
      <w:r>
        <w:t>location meublée : congé.</w:t>
      </w:r>
    </w:p>
    <w:p>
      <w:pPr>
        <w:pStyle w:val="Heading2"/>
      </w:pPr>
      <w:r>
        <w:t>Comment se préparer avant l’état des lieux de sortie ?</w:t>
      </w:r>
    </w:p>
    <w:p>
      <w:r>
        <w:t>Dans le courrier envoyé à votre propriétaire, vous pouvez lui proposer plusieurs dates afin de réaliser l’état des lieux de sortie du logement. Avant de réaliser l’état des lieux, vérifiez l’état de votre bien ! En effet, si vous souhaitez pouvoir récupérer votre dépôt de garantie, vous devez rendre votre appartement ou votre maison dans l’état dans lequel vous l’avez eu (état des lieux d’entrée).</w:t>
      </w:r>
    </w:p>
    <w:p>
      <w:pPr>
        <w:pStyle w:val="Heading2"/>
      </w:pPr>
      <w:r>
        <w:t>Le saviez-vous ?</w:t>
      </w:r>
    </w:p>
    <w:p>
      <w:r>
        <w:t>Vous déménagez ? N’oubliez pas de résilier votre contrat auprès des fournisseurs d’eau, d'électricité et de gaz et de relever les compteurs lors de votre départ ! Faîtes de même pour votre contrat d'assurance logement.</w:t>
      </w:r>
    </w:p>
    <w:p>
      <w:pPr>
        <w:pStyle w:val="Heading2"/>
      </w:pPr>
      <w:r>
        <w:t>Je souhaite programmer une date de fin de bail avec mon bailleur. Que dois-je savoir ?</w:t>
      </w:r>
    </w:p>
    <w:p>
      <w:pPr>
        <w:pStyle w:val="Heading2"/>
      </w:pPr>
      <w:r>
        <w:t>J’ai un logement vide, quel est le délai pour résilier mon bail ?</w:t>
      </w:r>
    </w:p>
    <w:p>
      <w:r>
        <w:t>Vous avez signé un bail vide ? Vous avez le droit de quitter le logement même si votre bail est en cours. Vous allez cependant devoir respecter un délai de préavis. Ce délai est en principe de trois mois mais peut être réduit à un seul mois en fonction de votre situation ou de votre lieu d’habitation.</w:t>
      </w:r>
    </w:p>
    <w:p>
      <w:r>
        <w:t>Vous pouvez bénéficier d’un mois de préavis, si :</w:t>
      </w:r>
    </w:p>
    <w:p>
      <w:r>
        <w:t>vous obtenez un premier emploi;</w:t>
      </w:r>
    </w:p>
    <w:p>
      <w:r>
        <w:t>vous faites l’objet d’ une mutation professionnelle;</w:t>
      </w:r>
    </w:p>
    <w:p>
      <w:r>
        <w:t>vous perdez votre emploi (licenciement, fin de CDD ou rupture conventionnelle);</w:t>
      </w:r>
    </w:p>
    <w:p>
      <w:r>
        <w:t>vous retrouvez un nouvel emploi suite à une perte d’emploi;</w:t>
      </w:r>
    </w:p>
    <w:p>
      <w:r>
        <w:t>vous êtes bénéficiaires du RSA ou de l’allocation adulte handicapé;</w:t>
      </w:r>
    </w:p>
    <w:p>
      <w:r>
        <w:t>vous vous êtes vu attribué un logement à caractère social;</w:t>
      </w:r>
    </w:p>
    <w:p>
      <w:r>
        <w:t>votre état de santé justifie un changement de domicile;</w:t>
      </w:r>
    </w:p>
    <w:p>
      <w:r>
        <w:t>vous ou votre enfant êtes victime de violences familiales;</w:t>
      </w:r>
    </w:p>
    <w:p>
      <w:r>
        <w:t>votre logement est situé en zone tendue.</w:t>
      </w:r>
    </w:p>
    <w:p>
      <w:r>
        <w:t>Pour savoir si votre logement est en “zone tendue”, vous pouvez consulter le simulateur de service-public.fr.</w:t>
      </w:r>
    </w:p>
    <w:p>
      <w:pPr>
        <w:pStyle w:val="Heading2"/>
      </w:pPr>
      <w:r>
        <w:t>Le saviez-vous ?</w:t>
      </w:r>
    </w:p>
    <w:p>
      <w:r>
        <w:t>Pour bénéficier d’un préavis réduit à un mois, vous devez impérativement le mentionner dans votre courrier de congé et y joindre les justificatifs de votre situation. À défaut, vous devrez respecter un préavis de trois mois.</w:t>
      </w:r>
    </w:p>
    <w:p>
      <w:pPr>
        <w:pStyle w:val="Heading2"/>
      </w:pPr>
      <w:r>
        <w:t>J’ai un logement meublé, quel est le délai pour résilier mon bail ?</w:t>
      </w:r>
    </w:p>
    <w:p>
      <w:r>
        <w:t>Vous avez signé un bail meublé ? Il y a de nombreuses différences avec le bail vide, notamment pour le préavis. Votre préavis sera d’un mois à compter de réception du courrier qui a informé le propriétaire.</w:t>
      </w:r>
    </w:p>
    <w:p>
      <w:pPr>
        <w:pStyle w:val="Heading2"/>
      </w:pPr>
      <w:r>
        <w:t>Mon propriétaire me demande de faire visiter le logement avant la fin du bail. Est-ce une obligation ?</w:t>
      </w:r>
    </w:p>
    <w:p>
      <w:r>
        <w:t>Si vous avez donné congé de votre logement, votre bailleur peut souhaiter le vendre ou le remettre en location.</w:t>
      </w:r>
    </w:p>
    <w:p>
      <w:r>
        <w:t>Dans ce cas, votre bail peut prévoir que vous laissiez accès à votre logement pour que des visites soient organisées. Les conditions dans lesquelles des visites peuvent être réalisées peuvent également être prévues. Vous devrez alors vous rendre disponible, sur requête de votre bailleur, dans les conditions établies par votre contrat. Vous pouvez demander à être présent au moment de ces visites.</w:t>
      </w:r>
    </w:p>
    <w:p>
      <w:r>
        <w:t>Cependant, il est impossible de vous imposer des visites les jours fériés, le dimanche ou plus de deux heures par jour du lundi au samedi).</w:t>
      </w:r>
    </w:p>
    <w:p>
      <w:r>
        <w:t>À retenir N'hésitez pas à contacter votre ADIL pour en savoir plus.</w:t>
      </w:r>
    </w:p>
    <w:p>
      <w:pPr>
        <w:pStyle w:val="Heading2"/>
      </w:pPr>
      <w:r>
        <w:t>À retenir</w:t>
      </w:r>
    </w:p>
    <w:p>
      <w:r>
        <w:t>N'hésitez pas à contacter votre ADIL pour en savoir plus.</w:t>
      </w:r>
    </w:p>
    <w:p>
      <w:r>
        <w:t>En savoir plus</w:t>
      </w:r>
    </w:p>
    <w:p>
      <w:r>
        <w:t>Retour à la rubrique "Parole d'expert"</w:t>
      </w:r>
    </w:p>
    <w:p>
      <w:pPr>
        <w:pStyle w:val="Heading2"/>
      </w:pPr>
      <w:r>
        <w:t>Des questions ?</w:t>
      </w:r>
    </w:p>
    <w:p>
      <w:r>
        <w:t>Votre ADIL vous conseille gratuitement ! N'hésitez pas à la contacter !</w:t>
      </w:r>
    </w:p>
    <w:sectPr w:rsidR="00FC693F" w:rsidRPr="0006063C" w:rsidSect="00034616">
      <w:pgSz w:w="12240" w:h="15840"/>
      <w:pgMar w:top="1440" w:right="1800" w:bottom="1440" w:left="1800" w:header="720" w:footer="720" w:gutter="0"/>
      <w:cols w:space="720"/>
      <w:docGrid w:linePitch="360"/>
    </w:sectPr>
    <w:p>
      <w:pPr>
        <w:pStyle w:val="Title"/>
      </w:pPr>
      <w:r>
        <w:t>ANIL - Parole Renovation Energetique</w:t>
      </w:r>
    </w:p>
    <w:p>
      <w:pPr>
        <w:pStyle w:val="Heading1"/>
      </w:pPr>
      <w:r>
        <w:t>Décence énergétique des logements : que devez-vous savoir ?</w:t>
      </w:r>
    </w:p>
    <w:p>
      <w:r>
        <w:rPr>
          <w:i/>
        </w:rPr>
        <w:t>https://www.anil.org/parole-expert-logement-renovation-energetique-decence-energetique-logements/</w:t>
      </w:r>
    </w:p>
    <w:p>
      <w:r>
        <w:t>À jour au 21 janvier 2025</w:t>
      </w:r>
    </w:p>
    <w:p>
      <w:r>
        <w:t>Avec les enjeux climatiques et la nécessité d'améliorer la qualité de vie des locataires, la décence énergétique des logements est devenue une priorité en France. Les réglementations imposent des normes strictes aux propriétaires bailleurs afin de garantir des logements performants sur le plan énergétique. Quelles sont les normes en vigueur, leurs implications, les solutions envisageables et les exceptions applicables ?</w:t>
      </w:r>
    </w:p>
    <w:p>
      <w:pPr>
        <w:pStyle w:val="Heading2"/>
      </w:pPr>
      <w:r>
        <w:t>Quelles sont les normes actuelles de décence énergétique ?</w:t>
      </w:r>
    </w:p>
    <w:p>
      <w:pPr>
        <w:pStyle w:val="Heading2"/>
      </w:pPr>
      <w:r>
        <w:t>Étanchéité et aération</w:t>
      </w:r>
    </w:p>
    <w:p>
      <w:r>
        <w:t>Depuis le 1 er janvier 2018, les logements doivent respecter des normes d'étanchéité à l'air. Les portes et fenêtres doivent être jointives, et des dispositifs d'aération en bon état doivent assurer un renouvellement d'air suffisant.</w:t>
      </w:r>
    </w:p>
    <w:p>
      <w:pPr>
        <w:pStyle w:val="Heading2"/>
      </w:pPr>
      <w:r>
        <w:t>Seuils de consommation énergétique</w:t>
      </w:r>
    </w:p>
    <w:p>
      <w:r>
        <w:t>Depuis le 1 er janvier 2023, pour être décent, le logement doit respecter une consommation d'énergie inférieure à 450 kilowattheures d'énergie finale par mètre carré de surface habitable et par an.</w:t>
      </w:r>
    </w:p>
    <w:p>
      <w:r>
        <w:t>Depuis le 1 er janvier 2025, les conditions dans lesquelles la performance énergétique est appréciée ont évolué. Un logement est considéré comme non décent si son Diagnostic de Performance Énergétique (DPE) est classé G.</w:t>
      </w:r>
    </w:p>
    <w:p>
      <w:r>
        <w:t>Au-delà des restrictions sur la location des logements G, l'objectif à long terme est d'améliorer la qualité du parc locatif en hexagone :</w:t>
      </w:r>
    </w:p>
    <w:p>
      <w:r>
        <w:t>1 er janvier 2028 : cette mesure s'étendra aux logements classés F;</w:t>
      </w:r>
    </w:p>
    <w:p>
      <w:r>
        <w:t>1 er janvier 2034 : ceux classés E seront également concernés.</w:t>
      </w:r>
    </w:p>
    <w:p>
      <w:r>
        <w:t>Et en outre-mer :</w:t>
      </w:r>
    </w:p>
    <w:p>
      <w:r>
        <w:t>1 er janvier 2028 : non-décence des habitations classées G;</w:t>
      </w:r>
    </w:p>
    <w:p>
      <w:r>
        <w:t>1 er janvier 2031 : non-décence des habitations classées.</w:t>
      </w:r>
    </w:p>
    <w:p>
      <w:pPr>
        <w:pStyle w:val="Heading2"/>
      </w:pPr>
      <w:r>
        <w:t>Le saviez-vous ?</w:t>
      </w:r>
    </w:p>
    <w:p>
      <w:r>
        <w:t>La non-conformité du logement sur le plan énergétique n’a pas de conséquence sur la validité du contrat de location. Le propriétaire pourra toutefois être tenu de réaliser des travaux afin de respecter les exigences de performance énergétique applicables.</w:t>
      </w:r>
    </w:p>
    <w:p>
      <w:pPr>
        <w:pStyle w:val="Heading2"/>
      </w:pPr>
      <w:r>
        <w:t>Quelles sont les conséquences pour les propriétaires ?</w:t>
      </w:r>
    </w:p>
    <w:p>
      <w:pPr>
        <w:pStyle w:val="Heading2"/>
      </w:pPr>
      <w:r>
        <w:t>Restrictions sur les loyers</w:t>
      </w:r>
    </w:p>
    <w:p>
      <w:r>
        <w:t>En complément des règles de décence énergétique, depuis le 24 août 2022, pour les logements classés F ou G :</w:t>
      </w:r>
    </w:p>
    <w:p>
      <w:r>
        <w:t>il est interdit d’ augmenter le loyer lors d’un renouvellement de bail ou d’une re location;</w:t>
      </w:r>
    </w:p>
    <w:p>
      <w:r>
        <w:t>aucune révision annuelle n'est autorisée.</w:t>
      </w:r>
    </w:p>
    <w:p>
      <w:pPr>
        <w:pStyle w:val="Heading2"/>
      </w:pPr>
      <w:r>
        <w:t>Obligations de travaux</w:t>
      </w:r>
    </w:p>
    <w:p>
      <w:r>
        <w:t>Les propriétaires doivent engager des travaux de rénovation énergétique pour améliorer la classification du logement selon le DPE et le rendre décent. En cas de refus, ils s'exposent à :</w:t>
      </w:r>
    </w:p>
    <w:p>
      <w:r>
        <w:t>être contraint par le juge à la réalisation des travaux;</w:t>
      </w:r>
    </w:p>
    <w:p>
      <w:r>
        <w:t>être contraint par le juge à la réduction du montant du loyer ou à la suspension de son paiement;</w:t>
      </w:r>
    </w:p>
    <w:p>
      <w:r>
        <w:t>devoir indemniser le locataire pour les préjudices;</w:t>
      </w:r>
    </w:p>
    <w:p>
      <w:r>
        <w:t>le cas échéant, la conservation de l’allocation de logement par la Caf ou par la CMSA.</w:t>
      </w:r>
    </w:p>
    <w:p>
      <w:pPr>
        <w:pStyle w:val="Heading2"/>
      </w:pPr>
      <w:r>
        <w:t>Quelles solutions pour se mettre en conformité ?</w:t>
      </w:r>
    </w:p>
    <w:p>
      <w:pPr>
        <w:pStyle w:val="Heading2"/>
      </w:pPr>
      <w:r>
        <w:t>Quelles étapes suivre pour rénover son logement ?</w:t>
      </w:r>
    </w:p>
    <w:p>
      <w:r>
        <w:t>Réflexion et préparation : identification des travaux nécessaires.</w:t>
      </w:r>
    </w:p>
    <w:p>
      <w:r>
        <w:t>Vote en Assemblée générale : en cas de copropriété, une étude thermique doit être validée.</w:t>
      </w:r>
    </w:p>
    <w:p>
      <w:r>
        <w:t>Exécution des travaux : isolation, remplacement de systèmes de chauffage, etc.</w:t>
      </w:r>
    </w:p>
    <w:p>
      <w:pPr>
        <w:pStyle w:val="Heading2"/>
      </w:pPr>
      <w:r>
        <w:t>Quelles aides peuvent être mobilisées ?</w:t>
      </w:r>
    </w:p>
    <w:p>
      <w:r>
        <w:t>Les aides au syndicat de copropriété : MaPrimeRénov' Copropriété Certificats d'économie d'énergie Éco-prêt à taux zéro "Copropriété" TVA réduite Aides éventuelles des collectivités territoriales etc.</w:t>
      </w:r>
    </w:p>
    <w:p>
      <w:r>
        <w:t>MaPrimeRénov' Copropriété</w:t>
      </w:r>
    </w:p>
    <w:p>
      <w:r>
        <w:t>Certificats d'économie d'énergie</w:t>
      </w:r>
    </w:p>
    <w:p>
      <w:r>
        <w:t>Éco-prêt à taux zéro "Copropriété"</w:t>
      </w:r>
    </w:p>
    <w:p>
      <w:r>
        <w:t>TVA réduite</w:t>
      </w:r>
    </w:p>
    <w:p>
      <w:r>
        <w:t>Aides éventuelles des collectivités territoriales</w:t>
      </w:r>
    </w:p>
    <w:p>
      <w:r>
        <w:t>etc.</w:t>
      </w:r>
    </w:p>
    <w:p>
      <w:r>
        <w:t>Les aides individuelles : MaPrimeRénov' (Parcours accompagné ou par geste) Certificats d'économie d'énergie Éco-prêt à taux zéro TVA réduite Aides éventuelles des collectivités territoriales etc.</w:t>
      </w:r>
    </w:p>
    <w:p>
      <w:r>
        <w:t>MaPrimeRénov' (Parcours accompagné ou par geste)</w:t>
      </w:r>
    </w:p>
    <w:p>
      <w:r>
        <w:t>Éco-prêt à taux zéro</w:t>
      </w:r>
    </w:p>
    <w:p>
      <w:pPr>
        <w:pStyle w:val="Heading2"/>
      </w:pPr>
      <w:r>
        <w:t>Existe-il des exceptions ?</w:t>
      </w:r>
    </w:p>
    <w:p>
      <w:pPr>
        <w:pStyle w:val="Heading2"/>
      </w:pPr>
      <w:r>
        <w:t>Travaux en copropriété</w:t>
      </w:r>
    </w:p>
    <w:p>
      <w:r>
        <w:t>Si, en cas de litige, un copropriétaire bailleur démontre au juge qu’il n’a pas réussi à réduire la consommation énergétique du logement en dessous du seuil autorisé, malgré ses efforts pour obtenir l’accord de l’ Assemblée générale (AG) afin de réaliser les travaux nécessaires, il ne pourra pas être obligé d'effectuer ces travaux pour rendre le bien décent. Cependant, le bailleur risque tout de même des sanctions, comme une réduction du loyer ou le paiement de dommages et intérêts aux locataires.</w:t>
      </w:r>
    </w:p>
    <w:p>
      <w:pPr>
        <w:pStyle w:val="Heading2"/>
      </w:pPr>
      <w:r>
        <w:t>Contraintes architecturales</w:t>
      </w:r>
    </w:p>
    <w:p>
      <w:r>
        <w:t>Un juge ne peut pas obliger la réalisation de travaux si le logement est soumis à des contraintes architecturales ou patrimoniales rendant impossible l’atteinte des niveaux minimum de performance énergétique, même si des travaux compatibles avec ces contraintes ont déjà été effectués.</w:t>
      </w:r>
    </w:p>
    <w:p>
      <w:r>
        <w:t>À retenir N'hésitez pas à contacter votre ADIL pour en savoir plus gratuitement avant de signer des devis ou d’engager des travaux.</w:t>
      </w:r>
    </w:p>
    <w:p>
      <w:pPr>
        <w:pStyle w:val="Heading2"/>
      </w:pPr>
      <w:r>
        <w:t>À retenir</w:t>
      </w:r>
    </w:p>
    <w:p>
      <w:r>
        <w:t>N'hésitez pas à contacter votre ADIL pour en savoir plus gratuitement avant de signer des devis ou d’engager des travaux.</w:t>
      </w:r>
    </w:p>
    <w:p>
      <w:r>
        <w:t>En savoir plus</w:t>
      </w:r>
    </w:p>
    <w:p>
      <w:pPr>
        <w:pStyle w:val="Heading2"/>
      </w:pPr>
      <w:r>
        <w:t>Des questions ?</w:t>
      </w:r>
    </w:p>
    <w:p>
      <w:r>
        <w:t>Votre ADIL vous conseille gratuitement ! N'hésitez pas à la contacter !</w:t>
      </w:r>
    </w:p>
    <w:p>
      <w:pPr>
        <w:pStyle w:val="Heading1"/>
      </w:pPr>
      <w:r>
        <w:t>Quelles sont les nouvelles obligations pour les logements avec une étiquette G ?</w:t>
      </w:r>
    </w:p>
    <w:p>
      <w:r>
        <w:rPr>
          <w:i/>
        </w:rPr>
        <w:t>https://www.anil.org/parole-expert-logement-renovation-energetique/nouvelles-obligations-logements-etiquette-g/</w:t>
      </w:r>
    </w:p>
    <w:p>
      <w:r>
        <w:t>À jour au 7 janvier 2025</w:t>
      </w:r>
    </w:p>
    <w:p>
      <w:r>
        <w:t>Les étiquettes énergétiques, visibles sur les diagnostics de performance énergétique (DPE), évaluent la consommation d’énergie d’un logement. Ces étiquettes sont cruciales pour informer les futurs locataires ou acheteurs sur la performance énergétique d'un bien et les coûts énergétiques associés. Que faire pour les biens classés G ? Sont-ils encore louables ? Quels travaux sont nécessaires et quelles aides sont disponibles ?</w:t>
      </w:r>
    </w:p>
    <w:p>
      <w:pPr>
        <w:pStyle w:val="Heading2"/>
      </w:pPr>
      <w:r>
        <w:t>Qu’est-ce qu’une "étiquette G" ?</w:t>
      </w:r>
    </w:p>
    <w:p>
      <w:r>
        <w:t>Une étiquette G correspond aux logements les plus énergivores. Ces habitations sont souvent appelées des " passoires énergétiques ", car elles peuvent entraîner des factures de chauffage élevées et ont un impact environnemental important.</w:t>
      </w:r>
    </w:p>
    <w:p>
      <w:pPr>
        <w:pStyle w:val="Heading2"/>
      </w:pPr>
      <w:r>
        <w:t>Que se passe-t-il pour les logements classés G ?</w:t>
      </w:r>
    </w:p>
    <w:p>
      <w:r>
        <w:t>Depuis le 1ᵉʳ janvier 2023, les logements dont la consommation énergétique dépasse un seuil de 450 kWh/m²/an (en énergie finale) sont considérés comme non décent. Depuis le 1ᵉʳ janvier 2025, cette mesure s'applique à tous les biens classés G.</w:t>
      </w:r>
    </w:p>
    <w:p>
      <w:r>
        <w:t>Ces échéances s’appliquent aux baux signés à compter de ces dates, et progressivement aux baux en cours en fonction de leur reconduction ou renouvellement.</w:t>
      </w:r>
    </w:p>
    <w:p>
      <w:r>
        <w:t>Cette mesure vise à réduire la consommation d'énergie et à lutter contre le réchauffement climatique. En interdisant les logements les plus énergivores comme non-décents, les propriétaires sont incités à effectuer des rénovations pour améliorer l'efficacité énergétique de leurs biens.</w:t>
      </w:r>
    </w:p>
    <w:p>
      <w:pPr>
        <w:pStyle w:val="Heading2"/>
      </w:pPr>
      <w:r>
        <w:t>Peut-on encore louer un bien classé G ?</w:t>
      </w:r>
    </w:p>
    <w:p>
      <w:r>
        <w:t>Si vous êtes locataire d'un logement classé G, la législation actuelle ne vous interdit pas de continuer à y vivre. En revanche, si vous êtes propriétaire, vous devrez réaliser des travaux de rénovation énergétique pour améliorer sa performance.</w:t>
      </w:r>
    </w:p>
    <w:p>
      <w:pPr>
        <w:pStyle w:val="Heading2"/>
      </w:pPr>
      <w:r>
        <w:t>Le saviez-vous ?</w:t>
      </w:r>
    </w:p>
    <w:p>
      <w:r>
        <w:t>Une mauvaise isolation et des équipements vétustes favorisent parfois l’humidité et les moisissures, ce qui peut impacter la santé des occupants. Rénover ne se limite donc pas à économiser de l'énergie, c'est aussi améliorer son cadre de vie.</w:t>
      </w:r>
    </w:p>
    <w:p>
      <w:pPr>
        <w:pStyle w:val="Heading2"/>
      </w:pPr>
      <w:r>
        <w:t>Quels travaux faut-il effectuer pour améliorer une étiquette G ?</w:t>
      </w:r>
    </w:p>
    <w:p>
      <w:r>
        <w:t>À titre indicatif, pour améliorer la performance énergétique d'un logement, il existe plusieurs travaux possibles :</w:t>
      </w:r>
    </w:p>
    <w:p>
      <w:r>
        <w:t>isoler les murs, combles;</w:t>
      </w:r>
    </w:p>
    <w:p>
      <w:r>
        <w:t>changer les fenêtres;</w:t>
      </w:r>
    </w:p>
    <w:p>
      <w:r>
        <w:t>remplacer la chaudière obsolète par un modèle plus efficaces;</w:t>
      </w:r>
    </w:p>
    <w:p>
      <w:r>
        <w:t>installer un système de ventilation performant;</w:t>
      </w:r>
    </w:p>
    <w:p>
      <w:r>
        <w:t>mettre en place des panneaux solaires;</w:t>
      </w:r>
    </w:p>
    <w:p>
      <w:r>
        <w:t>Attention : seul un professionnel peut déterminer précisément les travaux nécessaires à l'amélioration de la performance énergétique d’un bien. Consulter le site de France Rénov' : le point de départ pour bien démarrer votre rénovation.</w:t>
      </w:r>
    </w:p>
    <w:p>
      <w:pPr>
        <w:pStyle w:val="Heading2"/>
      </w:pPr>
      <w:r>
        <w:t>Quelles sont les aides disponibles pour rénover un bien classé G ?</w:t>
      </w:r>
    </w:p>
    <w:p>
      <w:r>
        <w:t>Pour aider les propriétaires à financer les rénovations, des aides financières existent. Par exemple, MaPrimeRénov', l' Éco-prêt à taux zéro, et des aides locales aux travaux peuvent couvrir une partie des coûts des travaux. Ces dispositifs ont pour but de rendre l'efficacité énergétique accessible à tous, notamment aux propriétaires de biens anciens.</w:t>
      </w:r>
    </w:p>
    <w:p>
      <w:pPr>
        <w:pStyle w:val="Heading2"/>
      </w:pPr>
      <w:r>
        <w:t>Quels sont les prochaines échéances concernant les logements énergivores ?</w:t>
      </w:r>
    </w:p>
    <w:p>
      <w:r>
        <w:t>Au-delà des restrictions sur la location des logements G, l'objectif à long terme est d'améliorer la qualité du parc locatif :</w:t>
      </w:r>
    </w:p>
    <w:p>
      <w:r>
        <w:t>en hexagone 2028 : non-décence des habitations classées F. 2034 : celles classées E seront également concernées.</w:t>
      </w:r>
    </w:p>
    <w:p>
      <w:r>
        <w:t>2028 : non-décence des habitations classées F.</w:t>
      </w:r>
    </w:p>
    <w:p>
      <w:r>
        <w:t>2034 : celles classées E seront également concernées.</w:t>
      </w:r>
    </w:p>
    <w:p>
      <w:r>
        <w:t>en outre-mer 2028 : non-décence des habitations classées en dessous de F, 2031 : non-décence des habitations classées F.</w:t>
      </w:r>
    </w:p>
    <w:p>
      <w:r>
        <w:t>2028 : non-décence des habitations classées en dessous de F,</w:t>
      </w:r>
    </w:p>
    <w:p>
      <w:r>
        <w:t>2031 : non-décence des habitations classées F.</w:t>
      </w:r>
    </w:p>
    <w:p>
      <w:r>
        <w:t>Ces mesures visent à atteindre la neutralité carbone d’ici 2050 et à réduire l'empreinte écologique des bâtiments en France.</w:t>
      </w:r>
    </w:p>
    <w:p>
      <w:r>
        <w:t>À retenir N'hésitez pas à contacter votre ADIL pour en savoir plus.</w:t>
      </w:r>
    </w:p>
    <w:p>
      <w:pPr>
        <w:pStyle w:val="Heading2"/>
      </w:pPr>
      <w:r>
        <w:t>À retenir</w:t>
      </w:r>
    </w:p>
    <w:p>
      <w:r>
        <w:t>N'hésitez pas à contacter votre ADIL pour en savoir plus.</w:t>
      </w:r>
    </w:p>
    <w:p>
      <w:r>
        <w:t>Retour à la rubrique "Parole d'expert"</w:t>
      </w:r>
    </w:p>
    <w:p>
      <w:pPr>
        <w:pStyle w:val="Heading2"/>
      </w:pPr>
      <w:r>
        <w:t>Des questions ?</w:t>
      </w:r>
    </w:p>
    <w:p>
      <w:r>
        <w:t>Votre ADIL vous conseille gratuitement ! N'hésitez pas à la contacter !</w:t>
      </w:r>
    </w:p>
    <w:p>
      <w:r>
        <w:t>En savoir plus</w:t>
      </w:r>
    </w:p>
    <w:p>
      <w:pPr>
        <w:pStyle w:val="Heading1"/>
      </w:pPr>
      <w:r>
        <w:t>MaPrimeAdapt’ : comment bénéficier de l'aide à l'adaptation des logements ?</w:t>
      </w:r>
    </w:p>
    <w:p>
      <w:r>
        <w:rPr>
          <w:i/>
        </w:rPr>
        <w:t>https://www.anil.org/parole-expert-logement-maprimeadapt-aide-adaptation-logement/</w:t>
      </w:r>
    </w:p>
    <w:p>
      <w:r>
        <w:t>À jour au 6 février 2024</w:t>
      </w:r>
    </w:p>
    <w:p>
      <w:r>
        <w:t>Vous êtes en perte d'autonomie et souhaitez adapter votre logement ? Quelles aides financières pourront vous aider à concrétiser votre projet d'amélioration ? Sous quelle condition pouvez-vous bénéficier de ces aides ? Quelles sont les démarches à connaître ?</w:t>
      </w:r>
    </w:p>
    <w:p>
      <w:pPr>
        <w:pStyle w:val="Heading2"/>
      </w:pPr>
      <w:r>
        <w:t>Qu'est-ce que MaPrimeAdapt’ ?</w:t>
      </w:r>
    </w:p>
    <w:p>
      <w:r>
        <w:t>Afin de favoriser le maintien à domicile pour un plus grand nombre, malgré la perte d'autonomie, il est important d'adapter les logements au vieillissement et au handicap. Pour atteindre cet objectif, l'Agence nationale de l'habitat (Anah) a lancé le 1 er janvier 2024 : MaPrimeAdapt’ (MPA), une nouvelle aide destinée à l'adaptation des logements.</w:t>
      </w:r>
    </w:p>
    <w:p>
      <w:pPr>
        <w:pStyle w:val="Heading2"/>
      </w:pPr>
      <w:r>
        <w:t>Quels sont les travaux concernés ?</w:t>
      </w:r>
    </w:p>
    <w:p>
      <w:r>
        <w:t>Pour garantir la sécurité et le bien-être des occupants, en fonction de leurs besoins spécifiques, les travaux d'adaptation éligibles peuvent porter à la fois sur l'intérieur et l'extérieur des logements.</w:t>
      </w:r>
    </w:p>
    <w:p>
      <w:r>
        <w:t>Voici quelques exemples d'aménagements :</w:t>
      </w:r>
    </w:p>
    <w:p>
      <w:r>
        <w:t>le remplacement de la baignoire par une douche de plain-pied;</w:t>
      </w:r>
    </w:p>
    <w:p>
      <w:r>
        <w:t>l’installation d’un monte-escalier électrique;</w:t>
      </w:r>
    </w:p>
    <w:p>
      <w:r>
        <w:t>la pose de mains courantes;</w:t>
      </w:r>
    </w:p>
    <w:p>
      <w:r>
        <w:t>l’élargissement des portes;</w:t>
      </w:r>
    </w:p>
    <w:p>
      <w:r>
        <w:t>l’adaptation des revêtements;</w:t>
      </w:r>
    </w:p>
    <w:p>
      <w:r>
        <w:t>l’accès direct au logement.</w:t>
      </w:r>
    </w:p>
    <w:p>
      <w:pPr>
        <w:pStyle w:val="Heading2"/>
      </w:pPr>
      <w:r>
        <w:t>Comment sont financés les travaux ?</w:t>
      </w:r>
    </w:p>
    <w:p>
      <w:r>
        <w:t>Sous réserve d'un plafond de travaux fixé à 22.000 euros hors taxes, le montant accordé au titre de MaPrimeAdapt’ s'adapte au niveau de ressources du ménage :</w:t>
      </w:r>
    </w:p>
    <w:p>
      <w:r>
        <w:t>50 % du coût des travaux pour les ménages aux revenus modestes;</w:t>
      </w:r>
    </w:p>
    <w:p>
      <w:r>
        <w:t>70 % du coût des travaux pour les ménages aux revenus très modestes.</w:t>
      </w:r>
    </w:p>
    <w:p>
      <w:r>
        <w:t>Une assistance à maîtrise d'ouvrage (AMO) est obligatoire. En tant qu'interlocuteur privilégié du ménage tout au long de la réalisation des travaux, l'AMO réalise entre autres un diagnostic, établit un projet de travaux et élabore un plan de financement.</w:t>
      </w:r>
    </w:p>
    <w:p>
      <w:r>
        <w:t>MaPrimeAdapt’ est cumulable avec les aides locales, les aides à la rénovation énergétique (MPR Parcours accompagné…), ainsi que la prestation de compensation du handicap (PCH).</w:t>
      </w:r>
    </w:p>
    <w:p>
      <w:pPr>
        <w:pStyle w:val="Heading2"/>
      </w:pPr>
      <w:r>
        <w:t>Qui peut en bénéficier ?</w:t>
      </w:r>
    </w:p>
    <w:p>
      <w:r>
        <w:t>Cette aide financière sous condition de ressources peut être mobilisée par :</w:t>
      </w:r>
    </w:p>
    <w:p>
      <w:r>
        <w:t>les personnes âgées de plus de 70 ans, indépendamment de leur degré de dépendance ou d'autonomie;</w:t>
      </w:r>
    </w:p>
    <w:p>
      <w:r>
        <w:t>les personnes âgées de 60 à 69 ans, connaissant une perte d'autonomie précoce et justifiant d'un niveau de GIR (groupe iso-ressources) de 1 à 6;</w:t>
      </w:r>
    </w:p>
    <w:p>
      <w:r>
        <w:t>les personnes en situation de handicap, sans restriction d'âge, justifiant d'un taux d'incapacité égal ou supérieur à 50 %, ou éligibles à la prestation de compensation du handicap (PCH).</w:t>
      </w:r>
    </w:p>
    <w:p>
      <w:r>
        <w:t>MaPrimeAdapt’ est destinée aux propriétaires occupants ou locataires du parc privé, pour des travaux effectués dans leur résidence principale, que ce soit en France métropolitaine ou en Outre-mer.</w:t>
      </w:r>
    </w:p>
    <w:p>
      <w:pPr>
        <w:pStyle w:val="Heading2"/>
      </w:pPr>
      <w:r>
        <w:t>Comment en bénéficier ?</w:t>
      </w:r>
    </w:p>
    <w:p>
      <w:r>
        <w:t>Le processus pour bénéficier de MaPrimeAdapt’ comprend cinq étapes simples :</w:t>
      </w:r>
    </w:p>
    <w:p>
      <w:r>
        <w:t>prendre rendez-vous avec un conseiller France Rénov’ sur France-renov.gouv.fr ou auprès d'un guichet autonomie à proximité (Espace Conseil France Rénov, France services, etc.);</w:t>
      </w:r>
    </w:p>
    <w:p>
      <w:r>
        <w:t>être mis en relation avec une AMO agréée en autonomie;</w:t>
      </w:r>
    </w:p>
    <w:p>
      <w:r>
        <w:t>soumettre la demande de subvention en ligne (monprojetanah.gouv.fr) ou en format papier;</w:t>
      </w:r>
    </w:p>
    <w:p>
      <w:r>
        <w:t>effectuer les travaux en collaboration avec un artisan sélectionné avec l'assistance de l'AMO;</w:t>
      </w:r>
    </w:p>
    <w:p>
      <w:r>
        <w:t>recevoir le versement de la subvention dès la finalisation des travaux.</w:t>
      </w:r>
    </w:p>
    <w:p>
      <w:r>
        <w:t>Pour toute question relative à vos droits et obligations dans votre logement, n'hésitez pas à vous adresser à votre ADIL.</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Est-il possible de changer de système de chauffage avec MaPrimeRénov' ?</w:t>
      </w:r>
    </w:p>
    <w:p>
      <w:r>
        <w:rPr>
          <w:i/>
        </w:rPr>
        <w:t>https://www.anil.org/parole-expert-logement-maprimerenov/</w:t>
      </w:r>
    </w:p>
    <w:p>
      <w:r>
        <w:t>À jour au 22 février 2021</w:t>
      </w:r>
    </w:p>
    <w:p>
      <w:r>
        <w:t>Oui.</w:t>
      </w:r>
    </w:p>
    <w:p>
      <w:r>
        <w:t>MaPrimeRenov’ est destinée à vous aider pour vos travaux de rénovation énergétique, comme le changement du système de chauffage, l’isolation des murs, planchers, ou encore l’installation d’une ventilation. Désormais, tous les ménages peuvent en bénéficier. Son montant varie cependant selon votre niveau de ressources.</w:t>
      </w:r>
    </w:p>
    <w:p>
      <w:r>
        <w:t>Par exemple</w:t>
      </w:r>
    </w:p>
    <w:p>
      <w:r>
        <w:t>Vous êtes un couple avec deux enfants, vous avez un revenu fiscal de 50.000 € et vous vivez en région parisienne. Pour l’installation d’une chaudière à granulés, vous pourrez obtenir 8.000 € d’aide MaPrimeRénov’, à laquelle peuvent s’ajouter jusqu’à 4.364 € au titre des certificats d’économie d’énergie.</w:t>
      </w:r>
    </w:p>
    <w:p>
      <w:r>
        <w:t>Vous êtes un couple sans enfants, vous avez un revenu fiscal de 20.000 € et vous vivez dans le sud de la France. Pour l’installation d’un poêle à bûches, vous pourrez obtenir 2.500 € d’aide MaPrimeRénov’, à laquelle peuvent s’ajouter jusqu’à 873 € au titre des certificats d’économie d’énergie.</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Chèque énergie 2020 : jusqu'à quelle date puis-je l'utiliser ?</w:t>
      </w:r>
    </w:p>
    <w:p>
      <w:r>
        <w:rPr>
          <w:i/>
        </w:rPr>
        <w:t>https://www.anil.org/parole-expert-logement-utilisation-cheque-energie/</w:t>
      </w:r>
    </w:p>
    <w:p>
      <w:r>
        <w:t>À jour au 15 septembre 2020</w:t>
      </w:r>
    </w:p>
    <w:p>
      <w:r>
        <w:t>Le chèque énergie 2020 est utilisable jusqu'au 23 septembre 2020.</w:t>
      </w:r>
    </w:p>
    <w:p>
      <w:r>
        <w:t>Pour mémoire, le chèque énergie est attribué en fonction de vos revenus et de la composition de votre foyer. Il vous a été envoyé automatiquement en fonction des informations que vous avez transmises lors de votre déclaration d'impôt.</w:t>
      </w:r>
    </w:p>
    <w:p>
      <w:r>
        <w:t>Il vous permet de régler, soit :</w:t>
      </w:r>
    </w:p>
    <w:p>
      <w:r>
        <w:t>vos factures d’énergie liée au logement (électricité, gaz, fioul domestique, bois…);</w:t>
      </w:r>
    </w:p>
    <w:p>
      <w:r>
        <w:t>vos charges de chauffage incluses dans la redevance si vous êtes locataire d'un logement-foyer conventionné à l’ APL;</w:t>
      </w:r>
    </w:p>
    <w:p>
      <w:r>
        <w:t>certaines de vos dépenses liées à la rénovation énergétique du logement.</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Chèque énergie : suis-je éligible en 2020 ?</w:t>
      </w:r>
    </w:p>
    <w:p>
      <w:r>
        <w:rPr>
          <w:i/>
        </w:rPr>
        <w:t>https://www.anil.org/parole-expert-logement-cheque-energie/</w:t>
      </w:r>
    </w:p>
    <w:p>
      <w:r>
        <w:t>À jour au 25 février 2020</w:t>
      </w:r>
    </w:p>
    <w:p>
      <w:r>
        <w:t>Comme chaque année, le chèque énergie vous sera attribué, en fonction de vos revenus et de la composition de votre foyer. Il n’y a aucune démarche à réaliser pour le recevoir. Il est envoyé automatiquement en fonction des informations transmises lors de votre déclaration d’impôt.</w:t>
      </w:r>
    </w:p>
    <w:p>
      <w:r>
        <w:t>Le chèque énergie vous sera envoyé par courrier à la dernière adresse indiquée par l’administration fiscale entre la fin du mois de mars et la fin du mois d’avril.</w:t>
      </w:r>
    </w:p>
    <w:p>
      <w:r>
        <w:t>Il vous permettra de régler, soit :</w:t>
      </w:r>
    </w:p>
    <w:p>
      <w:r>
        <w:t>vos factures d’énergie liée au logement (électricité, gaz, fioul domestique, bois…);</w:t>
      </w:r>
    </w:p>
    <w:p>
      <w:r>
        <w:t>vos charges de chauffage incluses dans la redevance si vous êtes locataire d'un logement-foyer conventionné à l’ APL;</w:t>
      </w:r>
    </w:p>
    <w:p>
      <w:r>
        <w:t>certaines de vos dépenses liées à la rénovation énergétique du logement.</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Je souhaite faire des économies d'énergie, comment faire ?</w:t>
      </w:r>
    </w:p>
    <w:p>
      <w:r>
        <w:rPr>
          <w:i/>
        </w:rPr>
        <w:t>https://www.anil.org/parole-expert-logement-economie-energie/</w:t>
      </w:r>
    </w:p>
    <w:p>
      <w:r>
        <w:t>À jour au 25 novembre 2025</w:t>
      </w:r>
    </w:p>
    <w:p>
      <w:r>
        <w:t>Face à la hausse des prix et dans l’objectif d’économiser de l’énergie, quelles sont les actions à mener pour réduire sa consommation d'énergie ? Quels sont les gestes simples à adopter ? Existent-ils des aides pour rénover son logement ?</w:t>
      </w:r>
    </w:p>
    <w:p>
      <w:pPr>
        <w:pStyle w:val="Heading2"/>
      </w:pPr>
      <w:r>
        <w:t>Comment réduire la consommation d'énergie dans son logement ?</w:t>
      </w:r>
    </w:p>
    <w:p>
      <w:pPr>
        <w:pStyle w:val="Heading2"/>
      </w:pPr>
      <w:r>
        <w:t>Faites le point sur votre consommation d’électricité</w:t>
      </w:r>
    </w:p>
    <w:p>
      <w:r>
        <w:t>Avant de faire des changements éventuels, il est important de faire le point sur la consommation énergétique de votre logement. Vous pouvez consulter votre diagnostic de performance énergétique (DPE) afin d’identifier si vous avez besoin de changer d’équipements ou si vous devez réaliser des travaux de rénovation énergétique.</w:t>
      </w:r>
    </w:p>
    <w:p>
      <w:pPr>
        <w:pStyle w:val="Heading2"/>
      </w:pPr>
      <w:r>
        <w:t>Adaptez et entretenez vos équipements</w:t>
      </w:r>
    </w:p>
    <w:p>
      <w:r>
        <w:t>Vos radiateurs et pompes à chaleur doivent être entretenus, adaptés et récents (nettoyage, désembouage, changement, etc).</w:t>
      </w:r>
    </w:p>
    <w:p>
      <w:r>
        <w:t>Si vous avez un poêle à granulés, il est obligatoire de faire un ramonage des conduits et du poêle deux fois par an.</w:t>
      </w:r>
    </w:p>
    <w:p>
      <w:r>
        <w:t>N’oubliez pas d’entretenir votre chaudière au moins une fois par an. Une chaudière bien entretenue permet d’optimiser votre consommation d’énergie.</w:t>
      </w:r>
    </w:p>
    <w:p>
      <w:pPr>
        <w:pStyle w:val="Heading2"/>
      </w:pPr>
      <w:r>
        <w:t>Le saviez-vous ?</w:t>
      </w:r>
    </w:p>
    <w:p>
      <w:r>
        <w:t>Si vous êtes locataire et que vous avez un chauffage individuel, l’entretien annuel de la chaudière est de votre responsabilité. Si celle-ci tombe en panne et que vous n’avez pas effectué cet entretien, c’est à vous de prendre en charge les réparations et non votre bailleur.</w:t>
      </w:r>
    </w:p>
    <w:p>
      <w:pPr>
        <w:pStyle w:val="Heading2"/>
      </w:pPr>
      <w:r>
        <w:t>Réalisez des travaux d’amélioration</w:t>
      </w:r>
    </w:p>
    <w:p>
      <w:r>
        <w:t>Un logement bien isolé permet d’éviter les déperditions d’énergie. Par exemple, il peut être intéressant de refaire vos fenêtres.</w:t>
      </w:r>
    </w:p>
    <w:p>
      <w:r>
        <w:t>Pour ne plus dépendre des énergies comme le fioul et le gaz, vous pouvez faire le choix d'installer des équipements de chauffage fonctionnant aux énergies renouvelables : solaire, pompe à chaleur, etc.</w:t>
      </w:r>
    </w:p>
    <w:p>
      <w:pPr>
        <w:pStyle w:val="Heading2"/>
      </w:pPr>
      <w:r>
        <w:t>Le saviez-vous ?</w:t>
      </w:r>
    </w:p>
    <w:p>
      <w:r>
        <w:t>Dans une copropriété, si vous souhaitez réaliser des travaux d'économie d'énergie qui ne relèvent pas de l'entretien (comme pour les travaux portant sur l'isolation thermique du bâtiment, pour le système de chauffage ou encore pour des travaux d'intérêt collectif réalisés sur les parties privatives avec le changement des fenêtres), vous devrez obtenir l’autorisation de l’assemblée à la majorité absolue.</w:t>
      </w:r>
    </w:p>
    <w:p>
      <w:pPr>
        <w:pStyle w:val="Heading2"/>
      </w:pPr>
      <w:r>
        <w:t>Comment faire des économies d'énergie avec des gestes simples ?</w:t>
      </w:r>
    </w:p>
    <w:p>
      <w:r>
        <w:t>Adopter les éco-gestes vous permettra d’économiser.</w:t>
      </w:r>
    </w:p>
    <w:p>
      <w:r>
        <w:t>Quelques réflexes simples pour votre chauffage :</w:t>
      </w:r>
    </w:p>
    <w:p>
      <w:r>
        <w:t>ajustez à 19°C en journée et baissez la nuit et pendant vos absences;</w:t>
      </w:r>
    </w:p>
    <w:p>
      <w:r>
        <w:t>si possible, installez un thermostat afin de réguler la température de vos pièces;</w:t>
      </w:r>
    </w:p>
    <w:p>
      <w:r>
        <w:t>installez des rideaux épais et des volets sur vos fenêtres pour éviter la déperdition de chaleur;</w:t>
      </w:r>
    </w:p>
    <w:p>
      <w:r>
        <w:t>baissez votre chauffe-eau à 55°C.</w:t>
      </w:r>
    </w:p>
    <w:p>
      <w:r>
        <w:t>Quelques réflexes simples pour vos appareils électriques :</w:t>
      </w:r>
    </w:p>
    <w:p>
      <w:r>
        <w:t>privilégiez le programme "ECO" sur votre lave-linge et votre lave-vaisselle;</w:t>
      </w:r>
    </w:p>
    <w:p>
      <w:r>
        <w:t>décalez l'utilisation des appareils électriques pour éviter les heures de pointe (8h30 à 13h et 18h à 20h);</w:t>
      </w:r>
    </w:p>
    <w:p>
      <w:r>
        <w:t>éteignez votre wifi et vos multiprises quand vous ne les utilisez pas.</w:t>
      </w:r>
    </w:p>
    <w:p>
      <w:pPr>
        <w:pStyle w:val="Heading2"/>
      </w:pPr>
      <w:r>
        <w:t>Le saviez-vous ?</w:t>
      </w:r>
    </w:p>
    <w:p>
      <w:r>
        <w:t>EcoWatt est un dispositif citoyen mis en place par le gestionnaire du réseau électrique français RTE, en partenariat avec l'Agence de l'environnement et de la maîtrise de l'énergie (Ademe). Cette application vous permettra de consommer l’électricité au bon moment et ainsi de réduire les risques de coupure d’électricité en France.</w:t>
      </w:r>
    </w:p>
    <w:p>
      <w:pPr>
        <w:pStyle w:val="Heading2"/>
      </w:pPr>
      <w:r>
        <w:t>Quelles sont les aides pour la rénovation énergétique des logements ?</w:t>
      </w:r>
    </w:p>
    <w:p>
      <w:r>
        <w:t>Pour vous aider à consommer moins et à rénover votre logement, plusieurs aides pour financer l'amélioration de votre logement existent :</w:t>
      </w:r>
    </w:p>
    <w:p>
      <w:r>
        <w:t>l'éco- PTZ;</w:t>
      </w:r>
    </w:p>
    <w:p>
      <w:r>
        <w:t>les aides de l'Agence nationale pour l'amélioration de l'habitat (ANAH) :</w:t>
      </w:r>
    </w:p>
    <w:p>
      <w:r>
        <w:t>MaPrimeRénov’;</w:t>
      </w:r>
    </w:p>
    <w:p>
      <w:r>
        <w:t>les certificats d’économies d’énergie (notamment avec la prime "Coup de pouce chauffage ", pour le remplacement d'une chaudière au charbon, au gaz, au fioul, …)</w:t>
      </w:r>
    </w:p>
    <w:p>
      <w:r>
        <w:t>les aides locales.</w:t>
      </w:r>
    </w:p>
    <w:p>
      <w:r>
        <w:t>À retenir ❓ Quand une question LOGEMENT se pose, l’ADIL s’impose. ❗ AYEZ LE BON RÉFLEXE !</w:t>
      </w:r>
    </w:p>
    <w:p>
      <w:pPr>
        <w:pStyle w:val="Heading2"/>
      </w:pPr>
      <w:r>
        <w:t>À retenir</w:t>
      </w:r>
    </w:p>
    <w:p>
      <w:r>
        <w:t>❓ Quand une question LOGEMENT se pose, l’ADIL s’impose. ❗ AYEZ LE BON RÉFLEXE !</w:t>
      </w:r>
    </w:p>
    <w:p>
      <w:r>
        <w:t>En savoir plus</w:t>
      </w:r>
    </w:p>
    <w:p>
      <w:pPr>
        <w:pStyle w:val="Heading2"/>
      </w:pPr>
      <w:r>
        <w:t>Des questions ?</w:t>
      </w:r>
    </w:p>
    <w:p>
      <w:r>
        <w:t>Votre ADIL vous conseille gratuitement ! N'hésitez pas à la contacter !</w:t>
      </w:r>
    </w:p>
    <w:p>
      <w:pPr>
        <w:pStyle w:val="Heading1"/>
      </w:pPr>
      <w:r>
        <w:t>Je suis propriétaire d’un logement "passoire thermique". Que devez-vous savoir ?</w:t>
      </w:r>
    </w:p>
    <w:p>
      <w:r>
        <w:rPr>
          <w:i/>
        </w:rPr>
        <w:t>https://www.anil.org/parole-expert-logement-proprietaire-passoire-thermique/</w:t>
      </w:r>
    </w:p>
    <w:p>
      <w:r>
        <w:t>À jour au 14 janvier 2025</w:t>
      </w:r>
    </w:p>
    <w:p>
      <w:r>
        <w:t>Vous constatez dans le Diagnostic de performance énergétique (DPE) que votre logement est considéré comme une passoire thermique (aussi appelé : passoire énergétique). Quelles sont les conséquences pour les propriétaires de logement énergivore ? Pouvez-vous encore le mettre en location ou poursuivre sa location ?</w:t>
      </w:r>
    </w:p>
    <w:p>
      <w:pPr>
        <w:pStyle w:val="Heading2"/>
      </w:pPr>
      <w:r>
        <w:t>Quelles sont les nouvelles réglementations concernant la location des logements énergivores ?</w:t>
      </w:r>
    </w:p>
    <w:p>
      <w:pPr>
        <w:pStyle w:val="Heading2"/>
      </w:pPr>
      <w:r>
        <w:t>Est-ce possible de mettre mon logement en location ?</w:t>
      </w:r>
    </w:p>
    <w:p>
      <w:r>
        <w:t>Si vous êtes propriétaire d’un logement que vous souhaitez mettre en location à titre de résidence principale assurez-vous qu’il soit décent.</w:t>
      </w:r>
    </w:p>
    <w:p>
      <w:r>
        <w:t>Depuis le 1er janvier 2025, tout logement mis en location doit être classé DPE F au minimum pour être considéré comme étant décent.</w:t>
      </w:r>
    </w:p>
    <w:p>
      <w:r>
        <w:t>Si votre bien est classé G vous ne pourrez pas le louer, à moins de réaliser des travaux de rénovation énergétique.</w:t>
      </w:r>
    </w:p>
    <w:p>
      <w:r>
        <w:t>Au-delà des restrictions sur la location des logements G, l'objectif à long terme est d'améliorer la qualité du parc locatif :</w:t>
      </w:r>
    </w:p>
    <w:p>
      <w:r>
        <w:t>en hexagone 2028 : non-décence des habitations classées F. 2034 : celles classées E seront également concernées.</w:t>
      </w:r>
    </w:p>
    <w:p>
      <w:r>
        <w:t>2028 : non-décence des habitations classées F.</w:t>
      </w:r>
    </w:p>
    <w:p>
      <w:r>
        <w:t>2034 : celles classées E seront également concernées.</w:t>
      </w:r>
    </w:p>
    <w:p>
      <w:r>
        <w:t>en outre-mer 2028 : non-décence des habitations classées G, 2031 : non-décence des habitations classées F.</w:t>
      </w:r>
    </w:p>
    <w:p>
      <w:r>
        <w:t>2028 : non-décence des habitations classées G,</w:t>
      </w:r>
    </w:p>
    <w:p>
      <w:r>
        <w:t>2031 : non-décence des habitations classées F.</w:t>
      </w:r>
    </w:p>
    <w:p>
      <w:r>
        <w:t>Ces mesures visent à atteindre la neutralité carbone d’ici 2050 et à réduire l'empreinte écologique des bâtiments en France.</w:t>
      </w:r>
    </w:p>
    <w:p>
      <w:r>
        <w:t>Vous pouvez trouver ces informations dans le Diagnostic de performance énergétique (DPE) qui vous a été remis lors de l’achat de votre logement. Si vous n’avez pas de DPE ou qu’il n’est plus valide, vous devrez en faire réaliser un et le joindre au contrat de location.</w:t>
      </w:r>
    </w:p>
    <w:p>
      <w:pPr>
        <w:pStyle w:val="Heading2"/>
      </w:pPr>
      <w:r>
        <w:t>Le saviez-vous ?</w:t>
      </w:r>
    </w:p>
    <w:p>
      <w:r>
        <w:t>Pour obtenir un DPE valide, vous devez le faire établir par un diagnostiqueur indépendant, certifié par la norme NF EN ISO/CEI 17024.</w:t>
      </w:r>
    </w:p>
    <w:p>
      <w:pPr>
        <w:pStyle w:val="Heading2"/>
      </w:pPr>
      <w:r>
        <w:t>Est-ce possible de continuer à louer le logement auprès de mes locataires ?</w:t>
      </w:r>
    </w:p>
    <w:p>
      <w:r>
        <w:t>Si vous avez des locataires, ils peuvent demander la réalisation de travaux de mise aux nouvelles normes de décence énergétique à compter de la reconduction de leur bail (tous les ans en meublé, tous les trois ou six ans en non-meublé).</w:t>
      </w:r>
    </w:p>
    <w:p>
      <w:r>
        <w:t>Si vous ne respectez pas la loi, un juge peut vous imposer la réalisation de travaux de rénovation énergétique. Il est également interdit de réévaluer à la hausse le loyer en cours de bail.</w:t>
      </w:r>
    </w:p>
    <w:p>
      <w:pPr>
        <w:pStyle w:val="Heading2"/>
      </w:pPr>
      <w:r>
        <w:t>Quelles sont les conséquences pour la vente de logements qualifiés de passoire thermique ?</w:t>
      </w:r>
    </w:p>
    <w:p>
      <w:r>
        <w:t>Toutes les annonces de vente (ou de location) de biens immobiliers doivent mentionner l’étiquette du logement.</w:t>
      </w:r>
    </w:p>
    <w:p>
      <w:r>
        <w:t>Les annonces de vente ou de location de biens classés F à G doivent indiquer que le logement est à consommation énergétique excessive.</w:t>
      </w:r>
    </w:p>
    <w:p>
      <w:r>
        <w:t>Si votre bien est énergivore et que vous souhaitez le vendre, vous serez peut-être amené à baisser le prix de vente en fonction du marché immobilier ou de réaliser des travaux pour vendre dans de meilleures conditions.</w:t>
      </w:r>
    </w:p>
    <w:p>
      <w:pPr>
        <w:pStyle w:val="Heading2"/>
      </w:pPr>
      <w:r>
        <w:t>Quelles sont les aides à la rénovation énergétique pour les logements considérés comme énergivores ?</w:t>
      </w:r>
    </w:p>
    <w:p>
      <w:r>
        <w:t>Si vous décidez de faire des travaux, pour pouvoir, par exemple, mettre en location ou pour faire des économies d'énergie, vous pouvez contacter l'ADIL la plus proche de chez vous afin de connaître toutes les aides nationales et locales pour l'amélioration de votre habitat.</w:t>
      </w:r>
    </w:p>
    <w:p>
      <w:r>
        <w:t>En effet, il existe un certain nombre d’aides financières, sous conditions d'éligibilités, pour vous aider :</w:t>
      </w:r>
    </w:p>
    <w:p>
      <w:r>
        <w:t>Les Certificats d'économies d'énergie (CEE);</w:t>
      </w:r>
    </w:p>
    <w:p>
      <w:r>
        <w:t>l’Éco- PTZ;</w:t>
      </w:r>
    </w:p>
    <w:p>
      <w:r>
        <w:t>À retenir N'hésitez pas à contacter votre ADIL pour en savoir plus.</w:t>
      </w:r>
    </w:p>
    <w:p>
      <w:pPr>
        <w:pStyle w:val="Heading2"/>
      </w:pPr>
      <w:r>
        <w:t>À retenir</w:t>
      </w:r>
    </w:p>
    <w:p>
      <w:r>
        <w:t>N'hésitez pas à contacter votre ADIL pour en savoir plus.</w:t>
      </w:r>
    </w:p>
    <w:p>
      <w:r>
        <w:t>En savoir plus</w:t>
      </w:r>
    </w:p>
    <w:p>
      <w:pPr>
        <w:pStyle w:val="Heading2"/>
      </w:pPr>
      <w:r>
        <w:t>Des questions ?</w:t>
      </w:r>
    </w:p>
    <w:p>
      <w:r>
        <w:t>Votre ADIL vous conseille gratuitement ! N'hésitez pas à la contacter !</w:t>
      </w:r>
    </w:p>
    <w:p>
      <w:pPr>
        <w:pStyle w:val="Heading1"/>
      </w:pPr>
      <w:r>
        <w:t>Aides à la rénovation énergétique et aux travaux d’adaptation en 2024</w:t>
      </w:r>
    </w:p>
    <w:p>
      <w:r>
        <w:rPr>
          <w:i/>
        </w:rPr>
        <w:t>https://www.anil.org/parole-expert-logement-aides-renovation-energetique-travaux-adaptation/</w:t>
      </w:r>
    </w:p>
    <w:p>
      <w:r>
        <w:t>À jour au 9 janvier 2024</w:t>
      </w:r>
    </w:p>
    <w:p>
      <w:r>
        <w:t>Les aides publiques pour financer les travaux de rénovation énergétique ou les travaux d’adaptation de son logement évoluent en 2024. MaPrimeRénov’, MaPrimeAdapt’, Ma Prime Logement Décent, Mon Accompagnateur Rénov’ : qu’est-ce qui a changé au 1 er janvier 2024 ?</w:t>
      </w:r>
    </w:p>
    <w:p>
      <w:pPr>
        <w:pStyle w:val="Heading2"/>
      </w:pPr>
      <w:r>
        <w:t>Quels changements pour MaPrimeRénov’ en 2024 ?</w:t>
      </w:r>
    </w:p>
    <w:p>
      <w:r>
        <w:t>MaPrimeRénov' est une aide sans condition de ressources pour financer les travaux de rénovation énergétique de votre logement, qui varie en fonction des travaux envisagés et de vos revenus.</w:t>
      </w:r>
    </w:p>
    <w:p>
      <w:r>
        <w:t>En 2024, cette aide continue de financer l'installation d'équipements de chauffage performant, avec une augmentation des forfaits pour les pompes à chaleur (PAC). À partir du 1 er juillet 2024, les propriétaires de maisons classées "F" et "G" (considérées comme des passoires thermiques) seront obligatoirement orientés vers des rénovations importantes plutôt que des gestes isolés.</w:t>
      </w:r>
    </w:p>
    <w:p>
      <w:r>
        <w:t>Consulter l’analyse juridique relative à MaPrimeRénov’</w:t>
      </w:r>
    </w:p>
    <w:p>
      <w:pPr>
        <w:pStyle w:val="Heading2"/>
      </w:pPr>
      <w:r>
        <w:t>Le dispositif d’aide MaPrimeRénov’ - Parcours accompagné</w:t>
      </w:r>
    </w:p>
    <w:p>
      <w:r>
        <w:t>MaPrimeRénov’ - Parcours accompagné est une aide, sous condition de ressources, pour financer les travaux de rénovation énergétique importants de votre logement, permettant un gain de classes énergétiques ("F" ou "G" à minima "E").</w:t>
      </w:r>
    </w:p>
    <w:p>
      <w:r>
        <w:t>Ce dispositif peut financer jusqu'à 90% du coût total des travaux, dans la limite de 70.000 €. Il permet également de bénéficier d'un accompagnement obligatoire par un professionnel agréé de l'Anah 'Mon Accompagnateur Rénov’, afin d'optimiser son plan de financement et prévenir tout risque de fraude.</w:t>
      </w:r>
    </w:p>
    <w:p>
      <w:r>
        <w:t>Consulter l’analyse juridique relative à MaPrimeRénov’ Parcours accompagné</w:t>
      </w:r>
    </w:p>
    <w:p>
      <w:pPr>
        <w:pStyle w:val="Heading2"/>
      </w:pPr>
      <w:r>
        <w:t>Le dispositif d’aide MaPrimeRénov’ Copropriété</w:t>
      </w:r>
    </w:p>
    <w:p>
      <w:r>
        <w:t>MaPrimeRénov’ Copropriété est une aide destinée au syndicat de copropriétaire pour financer des travaux d’accessibilité et d’amélioration de la performance énergétique de l’immeuble.</w:t>
      </w:r>
    </w:p>
    <w:p>
      <w:r>
        <w:t>Cette aide permet, dans le cadre de la rénovation énergétique de l’immeuble, de financer le montant des travaux jusqu’à 45% du montant total, dans la limite de 25.000€ par logement. Des bonifications et primes peuvent être attribuées en complément.</w:t>
      </w:r>
    </w:p>
    <w:p>
      <w:r>
        <w:t>Consulter l'analyse juridique relative à MaPrimeRénov' Copropriété</w:t>
      </w:r>
    </w:p>
    <w:p>
      <w:pPr>
        <w:pStyle w:val="Heading2"/>
      </w:pPr>
      <w:r>
        <w:t>Qu'est-ce que MaPrimeAdapt’ ?</w:t>
      </w:r>
    </w:p>
    <w:p>
      <w:r>
        <w:t>Une nouvelle aide, MaPrimeAdapt’, est introduite pour accélérer l'adaptation des logements à la perte d'autonomie. Elle bénéficie aux ménages aux revenus modestes et très modestes à partir de 70 ans (ou dès 60 ans en cas de perte d'autonomie), ainsi qu'aux personnes en situation de handicap, quel que soit leur âge. Cette aide regroupe trois aides préexistantes (Habiter facile de l’Anah, l’aide de la CNAV et le crédit d'impôt "autonomie"). Aussi, elle permet de financer le montant des travaux d’adaptation du logement jusqu'à 70% du montant total dans la limite de 22.000 €.</w:t>
      </w:r>
    </w:p>
    <w:p>
      <w:r>
        <w:t>Consulter l’analyse juridique relative à MaPrimeAdapt’</w:t>
      </w:r>
    </w:p>
    <w:p>
      <w:r>
        <w:t>À savoir Le partenariat avec les 2.700 maisons France Services renforce le maillage territorial, assurant un soutien à proximité pour faciliter l'accès aux différentes aides à la rénovation. Les ménages peuvent également bénéficier d'une assistance administrative et humaine pour le dépôt dématérialisé de leurs demandes d'aide à la rénovation de l'habitat (MaPrimeRénov’ et MaPrimeAdapt’).</w:t>
      </w:r>
    </w:p>
    <w:p>
      <w:pPr>
        <w:pStyle w:val="Heading2"/>
      </w:pPr>
      <w:r>
        <w:t>À savoir</w:t>
      </w:r>
    </w:p>
    <w:p>
      <w:r>
        <w:t>Le partenariat avec les 2.700 maisons France Services renforce le maillage territorial, assurant un soutien à proximité pour faciliter l'accès aux différentes aides à la rénovation. Les ménages peuvent également bénéficier d'une assistance administrative et humaine pour le dépôt dématérialisé de leurs demandes d'aide à la rénovation de l'habitat (MaPrimeRénov’ et MaPrimeAdapt’).</w:t>
      </w:r>
    </w:p>
    <w:p>
      <w:pPr>
        <w:pStyle w:val="Heading2"/>
      </w:pPr>
      <w:r>
        <w:t>Qu'est-ce que Ma Prime Logement Décent ?</w:t>
      </w:r>
    </w:p>
    <w:p>
      <w:r>
        <w:t>Une nouvelle aide Ma Prime Logement Décent, est introduite pour remettre en état les logements indignes ou dégradés incluant l’amélioration de leur efficacité énergétique. Elle regroupe deux aides préexistante (Habiter Sain et Habiter Serein de l'Anah) et permet de financer le montant des travaux jusqu'à 80% du montant total dans la limite de 70.000€.</w:t>
      </w:r>
    </w:p>
    <w:p>
      <w:r>
        <w:t>Consulter l’analyse juridique relative à Ma Prime Logement Décent</w:t>
      </w:r>
    </w:p>
    <w:p>
      <w:r>
        <w:t>À savoir Le service public France Rénov', composé de 573 Espaces conseil et de plus de 2.500 conseillers à travers le pays, informe et conseille les ménages de manière neutre sur la rénovation énergétique.</w:t>
      </w:r>
    </w:p>
    <w:p>
      <w:pPr>
        <w:pStyle w:val="Heading2"/>
      </w:pPr>
      <w:r>
        <w:t>À savoir</w:t>
      </w:r>
    </w:p>
    <w:p>
      <w:r>
        <w:t>Le service public France Rénov', composé de 573 Espaces conseil et de plus de 2.500 conseillers à travers le pays, informe et conseille les ménages de manière neutre sur la rénovation énergétique.</w:t>
      </w:r>
    </w:p>
    <w:p>
      <w:r>
        <w:t>L'évolution des aides à la rénovation en 2024 représente une avancée majeure pour les propriétaires. MaPrimeRénov’ intensifie son soutien aux rénovations énergétiques, MaPrimeAdapt’ répond aux besoins d'adaptation, et Ma Prime Logement Décent renforce l'effort pour lutter contre l’habitat indigne et dégradé.</w:t>
      </w:r>
    </w:p>
    <w:p>
      <w:r>
        <w:t>Pour toutes autres questions, n'hésitez pas à vous adresser à votre ADIL.</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Travaux de rénovation énergétique : comment repérer et éviter les arnaques ?</w:t>
      </w:r>
    </w:p>
    <w:p>
      <w:r>
        <w:rPr>
          <w:i/>
        </w:rPr>
        <w:t>https://www.anil.org/parole-expert-logement-travaux-renovation-energetique-reperer-eviter-arnaque/</w:t>
      </w:r>
    </w:p>
    <w:p>
      <w:r>
        <w:t>Certaines entreprises adoptent des pratiques peu éthiques envers les consommateurs telles que : le démarchage abusif, l'émission de devis obscurs, l'inclusion de crédits dissimulés, ou encore l'utilisation de labels de qualité trompeurs. Mais alors comment identifier et prévenir ces fraudes ?</w:t>
      </w:r>
    </w:p>
    <w:p>
      <w:pPr>
        <w:pStyle w:val="Heading2"/>
      </w:pPr>
      <w:r>
        <w:t>Projet de rénovation énergétique : méfiez-vous des démarchages frauduleux</w:t>
      </w:r>
    </w:p>
    <w:p>
      <w:pPr>
        <w:pStyle w:val="Heading2"/>
      </w:pPr>
      <w:r>
        <w:t>Le démarchage pour la rénovation énergétique est interdit</w:t>
      </w:r>
    </w:p>
    <w:p>
      <w:r>
        <w:t>La loi du 24 juillet 2020 interdit le démarchage téléphonique pour la vente d’équipements ou la réalisation de travaux de rénovation énergétique dans un logement.</w:t>
      </w:r>
    </w:p>
    <w:p>
      <w:r>
        <w:t>Si vous recevez un appel téléphonique vous promettant par exemple une rénovation à 1 euros, ne donnez pas suite car c’est une fraude !</w:t>
      </w:r>
    </w:p>
    <w:p>
      <w:r>
        <w:t>La loi du 3 juillet 2025 étend cette interdiction au démarchage réalisé :</w:t>
      </w:r>
    </w:p>
    <w:p>
      <w:r>
        <w:t>par message sur un service de communications interpersonnelles;</w:t>
      </w:r>
    </w:p>
    <w:p>
      <w:r>
        <w:t>par courrier électronique;</w:t>
      </w:r>
    </w:p>
    <w:p>
      <w:r>
        <w:t>sur un service de réseaux sociaux en ligne.</w:t>
      </w:r>
    </w:p>
    <w:p>
      <w:r>
        <w:t>Si vous avez signé un contrat avec un professionnel à la suite d'un démarchage interdit, vous pouvez exercer une action auprès du tribunal pour faire annuler le contrat. Pour plus d'informations, consultez le site service.public.fr.</w:t>
      </w:r>
    </w:p>
    <w:p>
      <w:pPr>
        <w:pStyle w:val="Heading2"/>
      </w:pPr>
      <w:r>
        <w:t>Le saviez-vous ?</w:t>
      </w:r>
    </w:p>
    <w:p>
      <w:r>
        <w:t>Pour sécuriser le parcours des ménages, l’Anah est attentive aux risques de fraudes et renforce ses actions de contrôle et de prévention. Découvrez leur campagne de communication.</w:t>
      </w:r>
    </w:p>
    <w:p>
      <w:pPr>
        <w:pStyle w:val="Heading2"/>
      </w:pPr>
      <w:r>
        <w:t>Les autres techniques de démarchage</w:t>
      </w:r>
    </w:p>
    <w:p>
      <w:r>
        <w:t>Ces dernières années, de nombreuses pratiques ont émergé. Elles peuvent prendre la forme :</w:t>
      </w:r>
    </w:p>
    <w:p>
      <w:r>
        <w:t>d’un démarchage en ligne, il est conseillé de ne pas divulguer vos coordonnées personnelles et identifiants fiscaux sur les pages web dédiées à la rénovation, afin d'éviter qu'un tiers malveillant ne puisse solliciter des aides publiques en votre nom;</w:t>
      </w:r>
    </w:p>
    <w:p>
      <w:r>
        <w:t>d’un démarchage par email ou sms, attention car l'émetteur peut se faire passer pour un organisme certifié comme l'ADEME ou encore l'Anah; on vous rappelle qu'aucune institution ne fait du démarchage sur la rénovation énergétique;</w:t>
      </w:r>
    </w:p>
    <w:p>
      <w:r>
        <w:t>d’un démarchage à domicile, il est recommandé de ne rien signer lors de la première rencontre. Prenez le temps d'obtenir des devis comparatifs avant de prendre une décision. Si vous avez signé un contrat suite à un démarchage à domicile, vous pouvez vous rétracter dans un délai de 14 jours.</w:t>
      </w:r>
    </w:p>
    <w:p>
      <w:pPr>
        <w:pStyle w:val="Heading2"/>
      </w:pPr>
      <w:r>
        <w:t>Comment signaler un démarchage frauduleux ?</w:t>
      </w:r>
    </w:p>
    <w:p>
      <w:r>
        <w:t>Il est possible de signaler un démarchage frauduleux en utilisant le numéro 33 700. Vous avez deux options : Envoyer un SMS au 33 700 en tapant « spam vocal » suivi du numéro de l'appelant ou effectuer le signalement sur le page dédié 33700.fr.</w:t>
      </w:r>
    </w:p>
    <w:p>
      <w:r>
        <w:t>Vous pouvez aussi faire un signalement auprès :</w:t>
      </w:r>
    </w:p>
    <w:p>
      <w:r>
        <w:t>du site cybermalveillance.gouv.fr;</w:t>
      </w:r>
    </w:p>
    <w:p>
      <w:r>
        <w:t>de la DGCCRF au travers du site signalConso : signal.conso.gouv.fr.</w:t>
      </w:r>
    </w:p>
    <w:p>
      <w:pPr>
        <w:pStyle w:val="Heading2"/>
      </w:pPr>
      <w:r>
        <w:t>Travaux de rénovation énergétique : vérifiez les informations de l'entreprise</w:t>
      </w:r>
    </w:p>
    <w:p>
      <w:r>
        <w:t>Lorsque vous entreprenez des travaux d' amélioration de votre logement, il est crucial de vérifier attentivement les informations de l'entreprise que vous envisagez d'engager. Cette étape revêt une importance particulière pour garantir la qualité des prestations et éviter d'éventuelles complications. Voici quelques conseils pratiques à suivre avant de confier vos travaux à une société.</w:t>
      </w:r>
    </w:p>
    <w:p>
      <w:pPr>
        <w:pStyle w:val="Heading2"/>
      </w:pPr>
      <w:r>
        <w:t>Vérifier si l'entreprise existe</w:t>
      </w:r>
    </w:p>
    <w:p>
      <w:r>
        <w:t>En combinant différentes méthodes, vous devriez être en mesure de vérifier si une société existe légalement et d'obtenir des informations essentielles à son sujet. Vérifier l'existence d'une entreprise peut se faire en suivant ces étapes :</w:t>
      </w:r>
    </w:p>
    <w:p>
      <w:r>
        <w:t>consultez le Registre du Commerce et des Sociétés (RCS), disponible en ligne ou auprès du greffe du tribunal de commerce compétent. Vous pouvez y trouver des informations sur l'entreprise, comme son statut juridique, son adresse, ses dirigeants, et sa date de création;</w:t>
      </w:r>
    </w:p>
    <w:p>
      <w:r>
        <w:t>le numéro SIRET est unique à chaque société. Vous pouvez demander à l'entreprise son numéro SIRET et le vérifier en ligne sur des plateformes officielles comme le site de l' INSEE (Institut national de la statistique et des études économiques);</w:t>
      </w:r>
    </w:p>
    <w:p>
      <w:r>
        <w:t>le site Infogreffe permet de vérifier les informations légales des compagnies.</w:t>
      </w:r>
    </w:p>
    <w:p>
      <w:pPr>
        <w:pStyle w:val="Heading2"/>
      </w:pPr>
      <w:r>
        <w:t>Vérifier si l'entreprise dispose d'un label ou d'une qualification</w:t>
      </w:r>
    </w:p>
    <w:p>
      <w:r>
        <w:t>Si vous souhaitez bénéficier de certaines aides à la rénovation énergétique, comme MaPrimeRénov' ou l’ éco-prêt à taux zéro (éco PTZ), vous devez choisir un professionnel labellisé « Reconnu garant de l’environnement » (RGE). Attention cependant, faire appel à un professionnel labellisé ne protège pas contre d’éventuelles pratiques commerciales trompeuses.</w:t>
      </w:r>
    </w:p>
    <w:p>
      <w:pPr>
        <w:pStyle w:val="Heading2"/>
      </w:pPr>
      <w:r>
        <w:t>Qui contacter en cas de doute ?</w:t>
      </w:r>
    </w:p>
    <w:p>
      <w:r>
        <w:t>En cas de doute, vous pouvez consulter un professionnel du droit ou contacter les autorités compétentes pour obtenir des conseils supplémentaires.</w:t>
      </w:r>
    </w:p>
    <w:p>
      <w:pPr>
        <w:pStyle w:val="Heading2"/>
      </w:pPr>
      <w:r>
        <w:t>Le réseau France Rénov'</w:t>
      </w:r>
    </w:p>
    <w:p>
      <w:r>
        <w:t>Sur le site de France Rénov', l'annuaire des professionnels RGE et des architectes vous permet de trouver un professionnel RGE (compétent pour réaliser des travaux et / ou un audit énergétique) ou un architecte référencé (compétent pour réaliser un audit énergétique).</w:t>
      </w:r>
    </w:p>
    <w:p>
      <w:pPr>
        <w:pStyle w:val="Heading2"/>
      </w:pPr>
      <w:r>
        <w:t>Le réseau des ADIL</w:t>
      </w:r>
    </w:p>
    <w:p>
      <w:r>
        <w:t>Les conseils apportés par les ADIL reposent sur les compétences de juristes formés sur l'ensemble des thématiques liées au logement. Le réseau des ADIL est là pour vous informer gratuitement.</w:t>
      </w:r>
    </w:p>
    <w:p>
      <w:r>
        <w:t>Pour toute question relative à vos droits et obligations dans votre logement, contactez l'ADIL la plus proche de chez vous.</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Je cherche une location, mais je n’ai pas de garant. Comment faire pour louer ?</w:t>
      </w:r>
    </w:p>
    <w:p>
      <w:r>
        <w:rPr>
          <w:i/>
        </w:rPr>
        <w:t>https://www.anil.org/parole-expert-logement-location-pas-garant/</w:t>
      </w:r>
    </w:p>
    <w:p>
      <w:r>
        <w:t>Vous souhaitez louer un appartement ou une maison mais vous n’avez pas réussi à trouver de garant ? Avoir un garant est-il obligatoire ? Comment faire si aucune personne de votre entourage ne peut se porter caution pour votre futur logement ?</w:t>
      </w:r>
    </w:p>
    <w:p>
      <w:pPr>
        <w:pStyle w:val="Heading2"/>
      </w:pPr>
      <w:r>
        <w:t>Est-il obligatoire d’avoir un garant pour louer un logement ?</w:t>
      </w:r>
    </w:p>
    <w:p>
      <w:r>
        <w:t>Le garant (ou aussi appelé "caution") est généralement une personne proche de vous (famille ou ami). Il s'engage à payer à votre place si vous êtes dans l'incapacité de payer votre loyer, des dégradations, des charges, etc. Cette personne doit avoir des revenus fixes et une situation financière stable.</w:t>
      </w:r>
    </w:p>
    <w:p>
      <w:pPr>
        <w:pStyle w:val="Heading2"/>
      </w:pPr>
      <w:r>
        <w:t>Le saviez-vous ?</w:t>
      </w:r>
    </w:p>
    <w:p>
      <w:r>
        <w:t>La caution peut prendre deux formes : solidaire ou simple.</w:t>
      </w:r>
    </w:p>
    <w:p>
      <w:r>
        <w:t>La caution solidaire permet au propriétaire de solliciter directement la caution dès le premier impayé, sans avoir à contacter d'abord le locataire ni à vérifier sa capacité de paiement; En d'autres termes, peu importe que le locataire ne puisse pas ou ne veuille pas régler sa dette.</w:t>
      </w:r>
    </w:p>
    <w:p>
      <w:r>
        <w:t>En l’absence de solidarité, la caution ne sera appelée à payer que lorsque le locataire est insolvable ou si les poursuites contre lui échouent.</w:t>
      </w:r>
    </w:p>
    <w:p>
      <w:r>
        <w:t>La solidarité doit être expressément prévue dans l'acte de cautionnement.</w:t>
      </w:r>
    </w:p>
    <w:p>
      <w:pPr>
        <w:pStyle w:val="Heading2"/>
      </w:pPr>
      <w:r>
        <w:t>Est-ce obligatoire d’avoir une caution pour signer un contrat de bail ?</w:t>
      </w:r>
    </w:p>
    <w:p>
      <w:r>
        <w:t>Il n'est pas obligatoire d'avoir un garant pour louer un logement. Cependant, votre propriétaire peut vous en demander un. L'acte de cautionnement, selon sa rédaction, peut couvrir par exemple le paiement du loyer et des charges; du dépôt de garantie; des réparations locatives, etc. Le garant peut aussi souscrire à une assurance loyer impayé et, dans ce cas, ne peut pas exiger de garant de votre part.</w:t>
      </w:r>
    </w:p>
    <w:p>
      <w:pPr>
        <w:pStyle w:val="Heading2"/>
      </w:pPr>
      <w:r>
        <w:t>Le saviez-vous ?</w:t>
      </w:r>
    </w:p>
    <w:p>
      <w:r>
        <w:t>Si le bailleur est une personne morale (société, …), il ne peut demander une caution qu’auprès de certains organismes (FSL, associations spécifiques, …).</w:t>
      </w:r>
    </w:p>
    <w:p>
      <w:r>
        <w:t>Même si avoir un garant n'est pas une obligation, il est parfois plus avantageux d'avoir un proche qui se porte caution afin d'obtenir un logement. Plus particulièrement si vous n'avez pas d'emploi fixe, avoir une caution peut vous faciliter l'accès au logement. En fonction de votre situation professionnelle et de vos ressources, un bailleur peut même demander plusieurs garants.</w:t>
      </w:r>
    </w:p>
    <w:p>
      <w:pPr>
        <w:pStyle w:val="Heading2"/>
      </w:pPr>
      <w:r>
        <w:t>Le saviez-vous ?</w:t>
      </w:r>
    </w:p>
    <w:p>
      <w:r>
        <w:t>Un bailleur, s’il a déjà souscrit une assurance loyers impayés, ne peut pas exiger de caution à son locataire (sauf si le locataire est un étudiant ou un apprenti). De la même manière, le bailleur bénéficiaire d’un cautionnement ou d’une assurance ne peut bénéficier de la garantie Visale d'Action Logement.</w:t>
      </w:r>
    </w:p>
    <w:p>
      <w:pPr>
        <w:pStyle w:val="Heading2"/>
      </w:pPr>
      <w:r>
        <w:t>Je n'ai pas de garant pour ma location, existe-t-il des solutions ?</w:t>
      </w:r>
    </w:p>
    <w:p>
      <w:r>
        <w:t>Vous avez trouvé le logement idéal, mais il vous faut un garant et personne de votre entourage ne peut se porter caution ? Des solutions existent !</w:t>
      </w:r>
    </w:p>
    <w:p>
      <w:pPr>
        <w:pStyle w:val="Heading2"/>
      </w:pPr>
      <w:r>
        <w:t>Comment obtenir la garantie Visale ?</w:t>
      </w:r>
    </w:p>
    <w:p>
      <w:r>
        <w:t>Si vous n'avez pas de garant, il existe un dispositif gratuit accordé par Action Logement : la garantie Visale. En quoi consiste ce dispositif ? C’est un cautionnement gratuit proposé par Action Logement qui protège le bailleuren cas d’impayés de loyers ou de charges. La durée de la garantie dépend de la nature et de la durée du contrat de location (location vide, meublée, parc social …).</w:t>
      </w:r>
    </w:p>
    <w:p>
      <w:r>
        <w:t>Pour bénéficier de Visale, vous devez déposer votre demande auprès d'Action Logement. Ce service concerne :</w:t>
      </w:r>
    </w:p>
    <w:p>
      <w:r>
        <w:t>les jeunes de moins de 30 ans (jusqu’au 31ème anniversaire);</w:t>
      </w:r>
    </w:p>
    <w:p>
      <w:r>
        <w:t>les salariés entrant dans un emploi, en mobilité professionnelle ou ayant un revenu jusqu’à 1 940 euros nets par mois (selon la zone géographique). Ces salariés peuvent également en bénéficier dans certaines conditions dans les six mois de leur prise de fonction ou de leur mutation professionnelle, ou avec une promesse d’embauche de moins de trois mois;</w:t>
      </w:r>
    </w:p>
    <w:p>
      <w:r>
        <w:t>les travailleurs saisonniers.</w:t>
      </w:r>
    </w:p>
    <w:p>
      <w:r>
        <w:t>Si vous avez effectué les démarches et que vous avez eu un retour favorable pour la garantie Visale, il faudra remettre votre "visa" à votre futur propriétaire.</w:t>
      </w:r>
    </w:p>
    <w:p>
      <w:r>
        <w:t>Attention, le bailleur doit créer de son côté un espace personnel, saisir le numéro de visa transmis par son locataire et vérifier qu'il est bien valide. Par la suite, il pourra signer le contrat définitif, qui est disponible dans son espace personnel.</w:t>
      </w:r>
    </w:p>
    <w:p>
      <w:pPr>
        <w:pStyle w:val="Heading2"/>
      </w:pPr>
      <w:r>
        <w:t>Les étudiants et alternants peuvent-ils bénéficier de la garantie Visale ?</w:t>
      </w:r>
    </w:p>
    <w:p>
      <w:r>
        <w:t>Si vous êtes étudiant et alternant de moins de 30 ans et que vous n’avez pas de garant, vous pouvez demander la garantie Visale, ce qui renforcera votre dossier de candidature.</w:t>
      </w:r>
    </w:p>
    <w:p>
      <w:r>
        <w:t>Les volontaires dans le cadre d’un contrat de service civique peuvent également en bénéficier.</w:t>
      </w:r>
    </w:p>
    <w:p>
      <w:pPr>
        <w:pStyle w:val="Heading2"/>
      </w:pPr>
      <w:r>
        <w:t>Le saviez-vous ?</w:t>
      </w:r>
    </w:p>
    <w:p>
      <w:r>
        <w:t>Si vous êtes intérimaire et que vous avez cumulé un certain nombre d’heures d’intérim au cours des douze derniers mois, vous pouvez, sous conditions et en ayant fait une démarche en ligne, prétendre à une garantie du Fonds d’action sociale du travail temporaire (FASTT), qui est complémentaire à la garantie Visale et qui assure au propriétaire le paiement du loyer sans retard à la date convenue.</w:t>
      </w:r>
    </w:p>
    <w:p>
      <w:pPr>
        <w:pStyle w:val="Heading2"/>
      </w:pPr>
      <w:r>
        <w:t>Comment obtenir une aide au Fonds de Solidarité pour le Logement ?</w:t>
      </w:r>
    </w:p>
    <w:p>
      <w:r>
        <w:t>Le Fonds de Solidarité pour le Logement (FSL) accorde des aides financières pour payer les dépenses relatives au logement. Dans certains départements, le FSL peut se porter garant pour vous en cas d'impayés de loyer, en fonction des conditions qu'il a définies.</w:t>
      </w:r>
    </w:p>
    <w:p>
      <w:r>
        <w:t>Comment faire une demande ? Êtes-vous légitime ? Vous devez faire votre demande auprès de votre Caisse d'Allocations Familiales (Caf) ou votre Conseil Départemental.</w:t>
      </w:r>
    </w:p>
    <w:p>
      <w:r>
        <w:t>Se porter caution 131 Ko</w:t>
      </w:r>
    </w:p>
    <w:p>
      <w:r>
        <w:t>Télécharger</w:t>
      </w:r>
    </w:p>
    <w:p>
      <w:r>
        <w:t>Toutes les questions “Location”</w:t>
      </w:r>
    </w:p>
    <w:p>
      <w:pPr>
        <w:pStyle w:val="Heading2"/>
      </w:pPr>
      <w:r>
        <w:t>Vous n’avez pas trouvé la réponse à votre question ?</w:t>
      </w:r>
    </w:p>
    <w:p>
      <w:r>
        <w:t>Nous vous invitons à consulter les autres thématiques disponibles sur notre site. Vous pouvez également contacter votre ADIL qui pourra vous accompagner gratuitement et vous apporter des informations personnalisées, neutres et fiables sur toutes les questions liées au logement.</w:t>
      </w:r>
    </w:p>
    <w:p>
      <w:pPr>
        <w:pStyle w:val="Heading1"/>
      </w:pPr>
      <w:r>
        <w:t>Comment résilier le bail de ma location ?</w:t>
      </w:r>
    </w:p>
    <w:p>
      <w:r>
        <w:rPr>
          <w:i/>
        </w:rPr>
        <w:t>https://www.anil.org/parole-expert-logement-location/parole-expert-logement-location-resiliation-bail/</w:t>
      </w:r>
    </w:p>
    <w:p>
      <w:r>
        <w:t>À jour au 2 septembre 2025</w:t>
      </w:r>
    </w:p>
    <w:p>
      <w:r>
        <w:t>Vous prévoyez de déménager ? Avant de quitter votre logement, il est essentiel de notifier votre propriétaire pour résilier le bail. Mais quelle est la procédure à suivre ? Et quelles sont les différences entre une location meublée et une location vide ?</w:t>
      </w:r>
    </w:p>
    <w:p>
      <w:pPr>
        <w:pStyle w:val="Heading2"/>
      </w:pPr>
      <w:r>
        <w:t>Je souhaite quitter mon logement en location. Comment dois-je procéder ?</w:t>
      </w:r>
    </w:p>
    <w:p>
      <w:pPr>
        <w:pStyle w:val="Heading2"/>
      </w:pPr>
      <w:r>
        <w:t>Comment prévenir mon propriétaire-bailleur ?</w:t>
      </w:r>
    </w:p>
    <w:p>
      <w:r>
        <w:t>En tant que locataire, vous pouvez donner congé à tout moment au cours du bail.</w:t>
      </w:r>
    </w:p>
    <w:p>
      <w:r>
        <w:t>Pour cela, vous devez adresser un courrier en recommandé avec &lt;meta charset="utf-8"&gt; demande d’avis de réception à votre propriétaire, ou demander à un commissaire de justice (anciennement huissier) de signifier le congé. Vous pouvez également le remettre en main propre à votre bailleur contre émargement ou récépissé.</w:t>
      </w:r>
    </w:p>
    <w:p>
      <w:pPr>
        <w:pStyle w:val="Heading2"/>
      </w:pPr>
      <w:r>
        <w:t>Le saviez-vous ?</w:t>
      </w:r>
    </w:p>
    <w:p>
      <w:r>
        <w:t>Le délai de votre préavis ne commence à courir qu’à la réception du courrier par votre bailleur.</w:t>
      </w:r>
    </w:p>
    <w:p>
      <w:r>
        <w:t>Même si vous décidez de quitter votre appartement ou votre maison avant la fin du préavis, vous devez payer votre loyer jusqu'à la fin du congé. Si, avant la fin du préavis, le bien est occupé par un nouveau locataire avec l’accord de votre bailleur, le loyer est dû jusqu'à son arrivée dans les lieux.</w:t>
      </w:r>
    </w:p>
    <w:p>
      <w:r>
        <w:t>Voici trois modèles de lettre de l’ANIL, à envoyer à votre bailleur pour résilier votre bail :</w:t>
      </w:r>
    </w:p>
    <w:p>
      <w:r>
        <w:t>location vide : congé avec préavis d'un mois;</w:t>
      </w:r>
    </w:p>
    <w:p>
      <w:r>
        <w:t>location vide : congé avec préavis de trois mois;</w:t>
      </w:r>
    </w:p>
    <w:p>
      <w:r>
        <w:t>location meublée : congé.</w:t>
      </w:r>
    </w:p>
    <w:p>
      <w:pPr>
        <w:pStyle w:val="Heading2"/>
      </w:pPr>
      <w:r>
        <w:t>Comment se préparer avant l’état des lieux de sortie ?</w:t>
      </w:r>
    </w:p>
    <w:p>
      <w:r>
        <w:t>Dans le courrier envoyé à votre propriétaire, vous pouvez lui proposer plusieurs dates afin de réaliser l’état des lieux de sortie du logement. Avant de réaliser l’état des lieux, vérifiez l’état de votre bien ! En effet, si vous souhaitez pouvoir récupérer votre dépôt de garantie, vous devez rendre votre appartement ou votre maison dans l’état dans lequel vous l’avez eu (état des lieux d’entrée).</w:t>
      </w:r>
    </w:p>
    <w:p>
      <w:pPr>
        <w:pStyle w:val="Heading2"/>
      </w:pPr>
      <w:r>
        <w:t>Le saviez-vous ?</w:t>
      </w:r>
    </w:p>
    <w:p>
      <w:r>
        <w:t>Vous déménagez ? N’oubliez pas de résilier votre contrat auprès des fournisseurs d’eau, d'électricité et de gaz et de relever les compteurs lors de votre départ ! Faîtes de même pour votre contrat d'assurance logement.</w:t>
      </w:r>
    </w:p>
    <w:p>
      <w:pPr>
        <w:pStyle w:val="Heading2"/>
      </w:pPr>
      <w:r>
        <w:t>Je souhaite programmer une date de fin de bail avec mon bailleur. Que dois-je savoir ?</w:t>
      </w:r>
    </w:p>
    <w:p>
      <w:pPr>
        <w:pStyle w:val="Heading2"/>
      </w:pPr>
      <w:r>
        <w:t>J’ai un logement vide, quel est le délai pour résilier mon bail ?</w:t>
      </w:r>
    </w:p>
    <w:p>
      <w:r>
        <w:t>Vous avez signé un bail vide ? Vous avez le droit de quitter le logement même si votre bail est en cours. Vous allez cependant devoir respecter un délai de préavis. Ce délai est en principe de trois mois mais peut être réduit à un seul mois en fonction de votre situation ou de votre lieu d’habitation.</w:t>
      </w:r>
    </w:p>
    <w:p>
      <w:r>
        <w:t>Vous pouvez bénéficier d’un mois de préavis, si :</w:t>
      </w:r>
    </w:p>
    <w:p>
      <w:r>
        <w:t>vous obtenez un premier emploi;</w:t>
      </w:r>
    </w:p>
    <w:p>
      <w:r>
        <w:t>vous faites l’objet d’ une mutation professionnelle;</w:t>
      </w:r>
    </w:p>
    <w:p>
      <w:r>
        <w:t>vous perdez votre emploi (licenciement, fin de CDD ou rupture conventionnelle);</w:t>
      </w:r>
    </w:p>
    <w:p>
      <w:r>
        <w:t>vous retrouvez un nouvel emploi suite à une perte d’emploi;</w:t>
      </w:r>
    </w:p>
    <w:p>
      <w:r>
        <w:t>vous êtes bénéficiaires du RSA ou de l’allocation adulte handicapé;</w:t>
      </w:r>
    </w:p>
    <w:p>
      <w:r>
        <w:t>vous vous êtes vu attribué un logement à caractère social;</w:t>
      </w:r>
    </w:p>
    <w:p>
      <w:r>
        <w:t>votre état de santé justifie un changement de domicile;</w:t>
      </w:r>
    </w:p>
    <w:p>
      <w:r>
        <w:t>vous ou votre enfant êtes victime de violences familiales;</w:t>
      </w:r>
    </w:p>
    <w:p>
      <w:r>
        <w:t>votre logement est situé en zone tendue.</w:t>
      </w:r>
    </w:p>
    <w:p>
      <w:r>
        <w:t>Pour savoir si votre logement est en “zone tendue”, vous pouvez consulter le simulateur de service-public.fr.</w:t>
      </w:r>
    </w:p>
    <w:p>
      <w:pPr>
        <w:pStyle w:val="Heading2"/>
      </w:pPr>
      <w:r>
        <w:t>Le saviez-vous ?</w:t>
      </w:r>
    </w:p>
    <w:p>
      <w:r>
        <w:t>Pour bénéficier d’un préavis réduit à un mois, vous devez impérativement le mentionner dans votre courrier de congé et y joindre les justificatifs de votre situation. À défaut, vous devrez respecter un préavis de trois mois.</w:t>
      </w:r>
    </w:p>
    <w:p>
      <w:pPr>
        <w:pStyle w:val="Heading2"/>
      </w:pPr>
      <w:r>
        <w:t>J’ai un logement meublé, quel est le délai pour résilier mon bail ?</w:t>
      </w:r>
    </w:p>
    <w:p>
      <w:r>
        <w:t>Vous avez signé un bail meublé ? Il y a de nombreuses différences avec le bail vide, notamment pour le préavis. Votre préavis sera d’un mois à compter de réception du courrier qui a informé le propriétaire.</w:t>
      </w:r>
    </w:p>
    <w:p>
      <w:pPr>
        <w:pStyle w:val="Heading2"/>
      </w:pPr>
      <w:r>
        <w:t>Mon propriétaire me demande de faire visiter le logement avant la fin du bail. Est-ce une obligation ?</w:t>
      </w:r>
    </w:p>
    <w:p>
      <w:r>
        <w:t>Si vous avez donné congé de votre logement, votre bailleur peut souhaiter le vendre ou le remettre en location.</w:t>
      </w:r>
    </w:p>
    <w:p>
      <w:r>
        <w:t>Dans ce cas, votre bail peut prévoir que vous laissiez accès à votre logement pour que des visites soient organisées. Les conditions dans lesquelles des visites peuvent être réalisées peuvent également être prévues. Vous devrez alors vous rendre disponible, sur requête de votre bailleur, dans les conditions établies par votre contrat. Vous pouvez demander à être présent au moment de ces visites.</w:t>
      </w:r>
    </w:p>
    <w:p>
      <w:r>
        <w:t>Cependant, il est impossible de vous imposer des visites les jours fériés, le dimanche ou plus de deux heures par jour du lundi au samedi).</w:t>
      </w:r>
    </w:p>
    <w:p>
      <w:r>
        <w:t>À retenir N'hésitez pas à contacter votre ADIL pour en savoir plus.</w:t>
      </w:r>
    </w:p>
    <w:p>
      <w:pPr>
        <w:pStyle w:val="Heading2"/>
      </w:pPr>
      <w:r>
        <w:t>À retenir</w:t>
      </w:r>
    </w:p>
    <w:p>
      <w:r>
        <w:t>N'hésitez pas à contacter votre ADIL pour en savoir plus.</w:t>
      </w:r>
    </w:p>
    <w:p>
      <w:r>
        <w:t>En savoir plus</w:t>
      </w:r>
    </w:p>
    <w:p>
      <w:r>
        <w:t>Retour à la rubrique "Parole d'expert"</w:t>
      </w:r>
    </w:p>
    <w:p>
      <w:pPr>
        <w:pStyle w:val="Heading2"/>
      </w:pPr>
      <w:r>
        <w:t>Des questions ?</w:t>
      </w:r>
    </w:p>
    <w:p>
      <w:r>
        <w:t>Votre ADIL vous conseille gratuitement ! N'hésitez pas à la contacter !</w:t>
      </w:r>
    </w:p>
    <w:sectPr w:rsidR="00FC693F" w:rsidRPr="0006063C" w:rsidSect="00034616">
      <w:pgSz w:w="12240" w:h="15840"/>
      <w:pgMar w:top="1440" w:right="1800" w:bottom="1440" w:left="1800" w:header="720" w:footer="720" w:gutter="0"/>
      <w:cols w:space="720"/>
      <w:docGrid w:linePitch="360"/>
    </w:sectPr>
    <w:p>
      <w:pPr>
        <w:pStyle w:val="Title"/>
      </w:pPr>
      <w:r>
        <w:t>ANIL - Parole Urbanisme</w:t>
      </w:r>
    </w:p>
    <w:p>
      <w:pPr>
        <w:pStyle w:val="Heading1"/>
      </w:pPr>
      <w:r>
        <w:t>Je veux faire construire une piscine. Quelle est la réglementation ?</w:t>
      </w:r>
    </w:p>
    <w:p>
      <w:r>
        <w:rPr>
          <w:i/>
        </w:rPr>
        <w:t>https://www.anil.org/parole-expert-logement-urbanisme-piscine-reglementation/</w:t>
      </w:r>
    </w:p>
    <w:p>
      <w:r>
        <w:t>À jour au 25 avril 2023</w:t>
      </w:r>
    </w:p>
    <w:p>
      <w:r>
        <w:t>Vous avez le projet de construire une piscine ? Avant de commencer le chantier de votre future piscine, renseignez-vous sur les démarches. Différentes procédures et réglementations sont à anticiper ! Quelles sont-elles ?</w:t>
      </w:r>
    </w:p>
    <w:p>
      <w:pPr>
        <w:pStyle w:val="Heading2"/>
      </w:pPr>
      <w:r>
        <w:t>Définissez votre projet de construction de piscine</w:t>
      </w:r>
    </w:p>
    <w:p>
      <w:r>
        <w:t>Commencer par définir la taille et l'emplacement de votre future piscine.</w:t>
      </w:r>
    </w:p>
    <w:p>
      <w:pPr>
        <w:pStyle w:val="Heading2"/>
      </w:pPr>
      <w:r>
        <w:t>Quelle sera la taille de votre piscine ?</w:t>
      </w:r>
    </w:p>
    <w:p>
      <w:r>
        <w:t>Les formalités à respecter dépendent de la taille de votre piscine.</w:t>
      </w:r>
    </w:p>
    <w:p>
      <w:r>
        <w:t>Votre bassin sera supérieur à 100m 2 ?</w:t>
      </w:r>
    </w:p>
    <w:p>
      <w:r>
        <w:t>Vous devez demander un permis de construire à votre mairie.</w:t>
      </w:r>
    </w:p>
    <w:p>
      <w:r>
        <w:t>Votre bassin sera supérieur à 10m 2 ?</w:t>
      </w:r>
    </w:p>
    <w:p>
      <w:r>
        <w:t>Vous devez faire une déclaration préalable de travaux à votre mairie.</w:t>
      </w:r>
    </w:p>
    <w:p>
      <w:r>
        <w:t>Votre bassin sera inférieur à 10m 2 ?</w:t>
      </w:r>
    </w:p>
    <w:p>
      <w:r>
        <w:t>Vous devrez faire une déclaration préalable de travaux à votre mairie uniquement si votre terrain est situé dans une zone protégée. Par exemple, dans le cas ou votre bassin sera aux abords d'un monument historique.</w:t>
      </w:r>
    </w:p>
    <w:p>
      <w:r>
        <w:t>Le saviez-vous ? Attention, si vous décidez de construire une piscine couverte avec un abri (fixe ou mobile) d'une hauteur supérieur à 1,80 mètres, vous devrez obligatoirement demander un permis de construire, quelle que soit la surface de votre future bassin.</w:t>
      </w:r>
    </w:p>
    <w:p>
      <w:pPr>
        <w:pStyle w:val="Heading2"/>
      </w:pPr>
      <w:r>
        <w:t>Le saviez-vous ?</w:t>
      </w:r>
    </w:p>
    <w:p>
      <w:r>
        <w:t>Attention, si vous décidez de construire une piscine couverte avec un abri (fixe ou mobile) d'une hauteur supérieur à 1,80 mètres, vous devrez obligatoirement demander un permis de construire, quelle que soit la surface de votre future bassin.</w:t>
      </w:r>
    </w:p>
    <w:p>
      <w:pPr>
        <w:pStyle w:val="Heading2"/>
      </w:pPr>
      <w:r>
        <w:t>Quel sera l'emplacement de votre piscine ?</w:t>
      </w:r>
    </w:p>
    <w:p>
      <w:r>
        <w:t>C’est le plan local d'urbanisme (PLU) qui fixe les mesures d’urbanisme applicables dans votre commune. Ces mesures peuvent imposer des règles spécifiques, notamment des règles de distance avec la propriété voisine. Elles peuvent avoir un impact sur votre projet de piscine. Renseignez-vous en amont auprès de votre mairie.</w:t>
      </w:r>
    </w:p>
    <w:p>
      <w:r>
        <w:t>À savoir La construction d’une piscine peut entraîner une hausse de vos impôts locaux. Vous devez déposer une déclaration au plus tard 90 jours après l'achèvement des travaux au bureau du cadastre du service des impôts du lieu de situation de votre piscine. Si votre piscine a une superficie supérieure à 10 m²,vous êtes soumis à la taxe d’aménagement, dont le montant est passée de 200 à 250 € par m² depuis le 1 er janvier 2023. Vous devez déclarer les éléments nécessaires au calcul de la taxe d'aménagement lors du dépôt du permis de construire ou de la déclaration préalable.</w:t>
      </w:r>
    </w:p>
    <w:p>
      <w:pPr>
        <w:pStyle w:val="Heading2"/>
      </w:pPr>
      <w:r>
        <w:t>À savoir</w:t>
      </w:r>
    </w:p>
    <w:p>
      <w:r>
        <w:t>La construction d’une piscine peut entraîner une hausse de vos impôts locaux. Vous devez déposer une déclaration au plus tard 90 jours après l'achèvement des travaux au bureau du cadastre du service des impôts du lieu de situation de votre piscine.</w:t>
      </w:r>
    </w:p>
    <w:p>
      <w:r>
        <w:t>Si votre piscine a une superficie supérieure à 10 m²,vous êtes soumis à la taxe d’aménagement, dont le montant est passée de 200 à 250 € par m² depuis le 1 er janvier 2023. Vous devez déclarer les éléments nécessaires au calcul de la taxe d'aménagement lors du dépôt du permis de construire ou de la déclaration préalable.</w:t>
      </w:r>
    </w:p>
    <w:p>
      <w:pPr>
        <w:pStyle w:val="Heading2"/>
      </w:pPr>
      <w:r>
        <w:t>Effectuez vos démarches auprès de la mairie</w:t>
      </w:r>
    </w:p>
    <w:p>
      <w:pPr>
        <w:pStyle w:val="Heading2"/>
      </w:pPr>
      <w:r>
        <w:t>Comment faire une demande de permis de construire ?</w:t>
      </w:r>
    </w:p>
    <w:p>
      <w:r>
        <w:t>Vous devez remplir le formulaire suivant : Cerfa n°13406*11.</w:t>
      </w:r>
    </w:p>
    <w:p>
      <w:pPr>
        <w:pStyle w:val="Heading2"/>
      </w:pPr>
      <w:r>
        <w:t>Comment faire une demande de déclaration préalable ?</w:t>
      </w:r>
    </w:p>
    <w:p>
      <w:r>
        <w:t>Vous devez remplir le formulaire suivant : Cerfa n°13703*10.</w:t>
      </w:r>
    </w:p>
    <w:p>
      <w:r>
        <w:t>Vous pouvez donner votre dossier directement à votre mairie ou faire la procédure via Internet. En effet, depuis le 1 er janvier 2022, la dématérialisation concerne tous les types de projets de travaux : construction importante, construction légère, démolition... Les demandes par internet s’appliquent aux différentes autorisations d’urbanisme : permis de construire, déclaration préalable, permis de démolir et permis d’aménager.</w:t>
      </w:r>
    </w:p>
    <w:p>
      <w:pPr>
        <w:pStyle w:val="Heading2"/>
      </w:pPr>
      <w:r>
        <w:t>Comment déclarer l’ouverture du chantier pour la construction de votre piscine ?</w:t>
      </w:r>
    </w:p>
    <w:p>
      <w:r>
        <w:t>Avant de commencer le chantier pour construire votre piscine, vous êtes dans l’obligation de déclarer à votre mairie une déclaration d’ouverture de chantier avec le formulaire suivant : Cerfa n°13407-06.</w:t>
      </w:r>
    </w:p>
    <w:p>
      <w:r>
        <w:t>Pour une déclaration préalable ou pour un permis de construire, vous devez aussi afficher sur votre terrain votre autorisation d’urbanisme afin qu’elle soit portée à la connaissance de vos voisins.</w:t>
      </w:r>
    </w:p>
    <w:p>
      <w:pPr>
        <w:pStyle w:val="Heading2"/>
      </w:pPr>
      <w:r>
        <w:t>Assurez-vous de respecter la réglementation sur la sécurité de votre piscine</w:t>
      </w:r>
    </w:p>
    <w:p>
      <w:r>
        <w:t>Vous devez installer un dispositif de sécurité pour votre piscine afin de prévenir le risque de noyade :</w:t>
      </w:r>
    </w:p>
    <w:p>
      <w:r>
        <w:t>barrière de protection;</w:t>
      </w:r>
    </w:p>
    <w:p>
      <w:r>
        <w:t>système d'alarme sonore;</w:t>
      </w:r>
    </w:p>
    <w:p>
      <w:r>
        <w:t>bâche de sécurité;</w:t>
      </w:r>
    </w:p>
    <w:p>
      <w:r>
        <w:t>abri recouvrant intégralement le bassin.</w:t>
      </w:r>
    </w:p>
    <w:p>
      <w:r>
        <w:t>Votre dispositif de sécurité peut être installé par vous-même ou par le vendeur ou installateur. Si votre piscine n'est pas équipée d’un tel dispositif, vous pouvez avoir une amende.</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Qu'est-ce que la taxe d'aménagement ?</w:t>
      </w:r>
    </w:p>
    <w:p>
      <w:r>
        <w:rPr>
          <w:i/>
        </w:rPr>
        <w:t>https://www.anil.org/parole-expert-logement-paiement-taxe-amenagement/</w:t>
      </w:r>
    </w:p>
    <w:p>
      <w:r>
        <w:t>À jour au 11 octobre 2022</w:t>
      </w:r>
    </w:p>
    <w:p>
      <w:r>
        <w:t>La taxe d’aménagement est un impôt local perçu par votre commune, votre département et votre région sur les opérations de construction, reconstruction ou agrandissement de bâtiments qui nécessitent une autorisation d'urbanisme. Comment est-elle calculée ? Quand devez-vous la payer ? Pouvez-vous être exonéré ?</w:t>
      </w:r>
    </w:p>
    <w:p>
      <w:pPr>
        <w:pStyle w:val="Heading2"/>
      </w:pPr>
      <w:r>
        <w:t>Qui paye la taxe d'aménagement et comment est-elle calculée ?</w:t>
      </w:r>
    </w:p>
    <w:p>
      <w:r>
        <w:t>La taxe d’aménagement est calculée en multipliant la surface de la construction créée par une valeur forfaitaire annuelle par m² puis par le taux voté par la collectivité territoriale.</w:t>
      </w:r>
    </w:p>
    <w:p>
      <w:r>
        <w:t>À retenir La valeur forfaitaire est révisée chaque année en fonction de l'Indice du coût de la construction (en augmentation de 7 % en 2022). Par exemple, pour cette année la valeur forfaitaire hors Île-de-France est de 820 € le m².</w:t>
      </w:r>
    </w:p>
    <w:p>
      <w:pPr>
        <w:pStyle w:val="Heading2"/>
      </w:pPr>
      <w:r>
        <w:t>À retenir</w:t>
      </w:r>
    </w:p>
    <w:p>
      <w:r>
        <w:t>La valeur forfaitaire est révisée chaque année en fonction de l'Indice du coût de la construction (en augmentation de 7 % en 2022). Par exemple, pour cette année la valeur forfaitaire hors Île-de-France est de 820 € le m².</w:t>
      </w:r>
    </w:p>
    <w:p>
      <w:pPr>
        <w:pStyle w:val="Heading2"/>
      </w:pPr>
      <w:r>
        <w:t>Est-il possible d'avoir une réduction et des exonérations ?</w:t>
      </w:r>
    </w:p>
    <w:p>
      <w:r>
        <w:t>Vous êtes bénéficiaire d'une autorisation d'urbanisme pour un projet dans votre résidence principale ? Sachez que les 100 premiers m² ouvrent droit à un abattement de 50 %.</w:t>
      </w:r>
    </w:p>
    <w:p>
      <w:r>
        <w:t>Les constructions d'une superficie inférieure ou égale à 5 m² non soumis à déclaration préalable ou à permis de construire comme les petits abris de jardin sont exonérées de taxe d’aménagement.</w:t>
      </w:r>
    </w:p>
    <w:p>
      <w:r>
        <w:t>Le saviez-vous ? Les collectivités locales peuvent décider de certaines exonérations par délibération. Par exemple, les surfaces de constructions supérieures à 100 m² pour la résidence principale financée par un prêt à taux zéro.</w:t>
      </w:r>
    </w:p>
    <w:p>
      <w:pPr>
        <w:pStyle w:val="Heading2"/>
      </w:pPr>
      <w:r>
        <w:t>Le saviez-vous ?</w:t>
      </w:r>
    </w:p>
    <w:p>
      <w:r>
        <w:t>Les collectivités locales peuvent décider de certaines exonérations par délibération. Par exemple, les surfaces de constructions supérieures à 100 m² pour la résidence principale financée par un prêt à taux zéro.</w:t>
      </w:r>
    </w:p>
    <w:p>
      <w:pPr>
        <w:pStyle w:val="Heading2"/>
      </w:pPr>
      <w:r>
        <w:t>Quand devez-vous payer la taxe d’aménagement ?</w:t>
      </w:r>
    </w:p>
    <w:p>
      <w:r>
        <w:t>Vous devez déclarer les éléments nécessaires à l'occasion de la demande d’autorisation de construire :</w:t>
      </w:r>
    </w:p>
    <w:p>
      <w:r>
        <w:t>le permis de construire qui est possible de réaliser par voie électronique;</w:t>
      </w:r>
    </w:p>
    <w:p>
      <w:r>
        <w:t>le permis d'aménager;</w:t>
      </w:r>
    </w:p>
    <w:p>
      <w:r>
        <w:t>la déclaration préalable.</w:t>
      </w:r>
    </w:p>
    <w:p>
      <w:r>
        <w:t>Les éléments nécessaires à l'établissement de la taxe d'aménagement devront être déclarés dans les 90 jours à compter de l'achèvement des opérations. Vous recevrez par la suite un titre de perception de la taxe.</w:t>
      </w:r>
    </w:p>
    <w:p>
      <w:r>
        <w:t>À savoir Il est possible de faire une simulation de calcul de la taxe d'aménagement.</w:t>
      </w:r>
    </w:p>
    <w:p>
      <w:pPr>
        <w:pStyle w:val="Heading2"/>
      </w:pPr>
      <w:r>
        <w:t>À savoir</w:t>
      </w:r>
    </w:p>
    <w:p>
      <w:r>
        <w:t>Il est possible de faire une simulation de calcul de la taxe d'aménagement.</w:t>
      </w:r>
    </w:p>
    <w:p>
      <w:r>
        <w:t>Pour des informations supplémentaires sur la taxe d'aménagement et votre situation, contactez l’ADIL la plus proche de chez vous !</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Qu'est-ce que la taxe foncière ?</w:t>
      </w:r>
    </w:p>
    <w:p>
      <w:r>
        <w:rPr>
          <w:i/>
        </w:rPr>
        <w:t>https://www.anil.org/parole-expert-logement-paiement-taxe-fonciere/</w:t>
      </w:r>
    </w:p>
    <w:p>
      <w:r>
        <w:t>À jour au 23 septembre 2025</w:t>
      </w:r>
    </w:p>
    <w:p>
      <w:r>
        <w:t>La taxe foncière fait partie des impôts locaux à payer une fois par an. Elle s’applique à l’ensemble des propriétaires d’un bien immobilier. Cependant, en fonction de votre situation et de votre logement, il est possible d’être exonéré partiellement ou totalement.</w:t>
      </w:r>
    </w:p>
    <w:p>
      <w:pPr>
        <w:pStyle w:val="Heading2"/>
      </w:pPr>
      <w:r>
        <w:t>Qui paie la taxe foncière et comment est-elle calculée ?</w:t>
      </w:r>
    </w:p>
    <w:p>
      <w:r>
        <w:t>La taxe foncière est due par tout propriétaire, au 1 er janvier, d’un appartement ou d’une maison. En revanche, les constructions non fixées au sol, comme les caravanes, ne sont pas concernées.</w:t>
      </w:r>
    </w:p>
    <w:p>
      <w:r>
        <w:t>Cet impôt local est calculé à partir de la valeur locative du logement, c’est-à-dire le loyer annuel théorique que la propriété pourrait générer si elle était louée. Un pourcentage d’imposition, voté par les collectivités locales (principalement les communes), est ensuite appliqué.</w:t>
      </w:r>
    </w:p>
    <w:p>
      <w:r>
        <w:t>Le propriétaire doit déclarer toute modification de son logement (comme agrandissement par exemple).</w:t>
      </w:r>
    </w:p>
    <w:p>
      <w:pPr>
        <w:pStyle w:val="Heading2"/>
      </w:pPr>
      <w:r>
        <w:t>Le saviez-vous ?</w:t>
      </w:r>
    </w:p>
    <w:p>
      <w:r>
        <w:t>L'avis d'imposition est envoyé une fois par an, automatiquement, au cours du dernier trimestre de l'année. Il est également possible de le consulter dans l’espace particulier sur www.impots.gouv.fr. En cas de vente, le vendeur (propriétaire au 1 er janvier) est le seul redevable de la totalité de la taxe foncière qui est établie à son nom. Cependant, l'acte de vente peut prévoir un accord entre le vendeur et l'acquéreur sur une répartition au prorata, en fonction de la date de l'achat.</w:t>
      </w:r>
    </w:p>
    <w:p>
      <w:pPr>
        <w:pStyle w:val="Heading2"/>
      </w:pPr>
      <w:r>
        <w:t>Dans quels cas peut-on en être exonéré ?</w:t>
      </w:r>
    </w:p>
    <w:p>
      <w:r>
        <w:t>La taxe foncière ne concerne pas :</w:t>
      </w:r>
    </w:p>
    <w:p>
      <w:r>
        <w:t>les personnes âgées de plus de 75 ans si elles ont des ressources inférieures à un plafond;</w:t>
      </w:r>
    </w:p>
    <w:p>
      <w:r>
        <w:t>les bénéficiaires de certaines allocations (allocation de solidarité aux personnes âgées (Aspa)), allocation supplémentaire d’invalidité (Asi), allocation aux adultes handicapés (AAH)).</w:t>
      </w:r>
    </w:p>
    <w:p>
      <w:r>
        <w:t>Par délibération, les collectivités territoriales peuvent accorder une exonération totale ou partielle de taxe foncière aux propriétaires de logements achevés depuis plus de 10 ans qui réalisent des travaux d’économie d’énergie. Cette exonération peut s’appliquer pendant trois ans.</w:t>
      </w:r>
    </w:p>
    <w:p>
      <w:pPr>
        <w:pStyle w:val="Heading2"/>
      </w:pPr>
      <w:r>
        <w:t>Le saviez-vous ?</w:t>
      </w:r>
    </w:p>
    <w:p>
      <w:r>
        <w:t>Pour une construction nouvelle, une reconstruction ou un ajout de construction, les propriétaires peuvent être exonérés pendant 2 ans à partir du 1 er janvier de l’année qui suit la fin des travaux.</w:t>
      </w:r>
    </w:p>
    <w:p>
      <w:pPr>
        <w:pStyle w:val="Heading2"/>
      </w:pPr>
      <w:r>
        <w:t>La taxe foncière s’applique-t-elle aux propriétaires de logements vacants ?</w:t>
      </w:r>
    </w:p>
    <w:p>
      <w:r>
        <w:t>Oui, les propriétaires doivent payer la taxe foncière.</w:t>
      </w:r>
    </w:p>
    <w:p>
      <w:r>
        <w:t>Cependant, ils peuvent bénéficier d’une réduction de la taxe si le logement est normalement destiné à la location et que la vacance est indépendante de leur volonté (par exemple en cas de travaux de mise aux normes, sous réserve d’en apporter la preuve). La vacance doit en outre avoir duré au moins trois mois.</w:t>
      </w:r>
    </w:p>
    <w:p>
      <w:r>
        <w:t>À retenir ❓ Quand une question LOGEMENT se pose, l’ ADIL s’impose. ❗ AYEZ LE BON RÉFLEXE !</w:t>
      </w:r>
    </w:p>
    <w:p>
      <w:pPr>
        <w:pStyle w:val="Heading2"/>
      </w:pPr>
      <w:r>
        <w:t>À retenir</w:t>
      </w:r>
    </w:p>
    <w:p>
      <w:r>
        <w:t>❓ Quand une question LOGEMENT se pose, l’ ADIL s’impose. ❗ AYEZ LE BON RÉFLEXE !</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Je souhaite installer un abri de jardin, quelle est la réglementation ?</w:t>
      </w:r>
    </w:p>
    <w:p>
      <w:r>
        <w:rPr>
          <w:i/>
        </w:rPr>
        <w:t>https://www.anil.org/parole-expert-logement-urbanisme-installation-abri-jardin/</w:t>
      </w:r>
    </w:p>
    <w:p>
      <w:r>
        <w:t>À jour au 10 novembre 2023,</w:t>
      </w:r>
    </w:p>
    <w:p>
      <w:r>
        <w:t>Vous souhaitez installer un abri de jardin ? Que votre installation concerne un simple cabanon ou un petit chalet, vous devez vous renseigner au préalable sur la réglementation en vigueur. Il est également essentiel de prendre en compte la taxe d’aménagement.</w:t>
      </w:r>
    </w:p>
    <w:p>
      <w:pPr>
        <w:pStyle w:val="Heading2"/>
      </w:pPr>
      <w:r>
        <w:t>Les réglementations sont différentes en fonction de votre projet et de votre localisation</w:t>
      </w:r>
    </w:p>
    <w:p>
      <w:r>
        <w:t>Dans le cadre de votre projet d’installation d’un abri de jardin, il est important de se renseigner sur les règles applicables dans votre commune auprès du service urbanisme de votre mairie ou de votre ADIL.</w:t>
      </w:r>
    </w:p>
    <w:p>
      <w:r>
        <w:t>Ces règles peuvent être consultées dans :</w:t>
      </w:r>
    </w:p>
    <w:p>
      <w:r>
        <w:t>le Plan local d’urbanisme (PLU) de votre commune;</w:t>
      </w:r>
    </w:p>
    <w:p>
      <w:r>
        <w:t>ou le Plan local d’urbanisme intercommunal (PLUi) de votre intercommunalité.</w:t>
      </w:r>
    </w:p>
    <w:p>
      <w:r>
        <w:t>Ces documents d’urbanisme vous préciseront les formalités nécessaires en fonction de votre projet. Par exemple : le respect d’une distance minimale entre un abri de jardin et la clôture mitoyenne ou encore les matériaux autorisés pour la construction.</w:t>
      </w:r>
    </w:p>
    <w:p>
      <w:r>
        <w:t>À défaut ce seront les règles générales d’urbanisme qui s’appliqueront pour votre abri de jardin :</w:t>
      </w:r>
    </w:p>
    <w:p>
      <w:r>
        <w:t>surface de moins de 5 m² : l’installation s’effectue librement (sans formalité).</w:t>
      </w:r>
    </w:p>
    <w:p>
      <w:r>
        <w:t>surface entre 5 m² et 20 m² : une déclaration préalable en mairie est nécessaire.</w:t>
      </w:r>
    </w:p>
    <w:p>
      <w:r>
        <w:t>surface au-delà de 20 m² : un permis de construire doit être obtenu.</w:t>
      </w:r>
    </w:p>
    <w:p>
      <w:r>
        <w:t>Attention, si vous êtes dans une zone protégée, d’autres règles plus contraignantes pourront vous être imposées. Dans ce cas, rapprochez-vous du service urbanisme de votre mairie pour être informé.</w:t>
      </w:r>
    </w:p>
    <w:p>
      <w:r>
        <w:t>Il est aussi conseillé d’avertir vos voisins en amont et de vous assurer qu’ils sont d’accord avec l’emplacement choisi afin de conserver de bonnes relations de voisinage. Évitez donc d’installer un abri de jardin sous les fenêtres de vos voisins même si celui-ci est de faible importance.</w:t>
      </w:r>
    </w:p>
    <w:p>
      <w:pPr>
        <w:pStyle w:val="Heading2"/>
      </w:pPr>
      <w:r>
        <w:t>Comment effectuer une déclaration préalable ou une demande de permis de construire ?</w:t>
      </w:r>
    </w:p>
    <w:p>
      <w:pPr>
        <w:pStyle w:val="Heading2"/>
      </w:pPr>
      <w:r>
        <w:t>La déclaration préalable d’un abri de jardin</w:t>
      </w:r>
    </w:p>
    <w:p>
      <w:r>
        <w:t>Pour faire une déclaration préalable, vous devez remplir le document Cerfa n°13703*08 si vous êtes en maison individuelle (moins de deux logements) ou le document Cerfa n° 13404*08 dans les autres cas. Une fois le dossier déposé, le délai d’instruction est d'un mois. Si vous n’avez pas de retour de votre mairie dans ce délai, vous bénéficiez d’une décision de non-opposition.</w:t>
      </w:r>
    </w:p>
    <w:p>
      <w:pPr>
        <w:pStyle w:val="Heading2"/>
      </w:pPr>
      <w:r>
        <w:t>Le permis de construire d’un abri de jardin</w:t>
      </w:r>
    </w:p>
    <w:p>
      <w:r>
        <w:t>Pour réaliser une demande de permis de construire, vous pouvez remplir le document Cerfa n°13406*08, si vous êtes en maison individuelle (moins de deux logements) ou le document Cerfa n° 13409*08 dans les autres cas. Le délai d’instruction est de deux ou trois mois suivant le formulaire. Une fois que vous avez l’autorisation de votre mairie, vous devez signaler le commencement des travaux en remplissant une déclaration d’ouverture de chantier. Attention, lorsque vous déposez une demande d’autorisation, veillez à réaliser un dossier comprenant toutes les pièces demandées. En effet, si le dossier est incomplet, la mairie vous demandera de le compléter et votre projet sera retardé.</w:t>
      </w:r>
    </w:p>
    <w:p>
      <w:r>
        <w:t>À noter Que ce soit pour une déclaration préalable ou pour un permis de construire, vous devez également afficher sur votre terrain votre autorisation d’urbanisme afin qu’elle soit portée à la connaissance des tiers.</w:t>
      </w:r>
    </w:p>
    <w:p>
      <w:pPr>
        <w:pStyle w:val="Heading2"/>
      </w:pPr>
      <w:r>
        <w:t>À noter</w:t>
      </w:r>
    </w:p>
    <w:p>
      <w:r>
        <w:t>Que ce soit pour une déclaration préalable ou pour un permis de construire, vous devez également afficher sur votre terrain votre autorisation d’urbanisme afin qu’elle soit portée à la connaissance des tiers.</w:t>
      </w:r>
    </w:p>
    <w:p>
      <w:r>
        <w:t>Le saviez-vous ? Depuis le 1 er janvier 2022, il est désormais possible de déposer par voie dématérialisée votre demande de déclaration préalable et/ou de permis de construire !</w:t>
      </w:r>
    </w:p>
    <w:p>
      <w:pPr>
        <w:pStyle w:val="Heading2"/>
      </w:pPr>
      <w:r>
        <w:t>Le saviez-vous ?</w:t>
      </w:r>
    </w:p>
    <w:p>
      <w:r>
        <w:t>Depuis le 1 er janvier 2022, il est désormais possible de déposer par voie dématérialisée votre demande de déclaration préalable et/ou de permis de construire !</w:t>
      </w:r>
    </w:p>
    <w:p>
      <w:pPr>
        <w:pStyle w:val="Heading2"/>
      </w:pPr>
      <w:r>
        <w:t>La taxe d’aménagement pour les abris de jardin</w:t>
      </w:r>
    </w:p>
    <w:p>
      <w:r>
        <w:t>La taxe d’aménagement est un impôt local perçu par la commune, le département et la région sur toutes les opérations de construction, reconstruction ou agrandissement de bâtiments de plus de 5 m2.</w:t>
      </w:r>
    </w:p>
    <w:p>
      <w:r>
        <w:t>Cette taxe comprend :</w:t>
      </w:r>
    </w:p>
    <w:p>
      <w:r>
        <w:t>la part départementale;</w:t>
      </w:r>
    </w:p>
    <w:p>
      <w:r>
        <w:t>la part communale.</w:t>
      </w:r>
    </w:p>
    <w:p>
      <w:r>
        <w:t>La taxe d’aménagement est calculée sur la base d’une valeur forfaitaire attribuée par m² de surface taxable. Elle est révisée chaque année en fonction de l'Indice du coût de la construction (en augmentation de 7 % en 2022 et de 8% en 2023).</w:t>
      </w:r>
    </w:p>
    <w:p>
      <w:pPr>
        <w:pStyle w:val="Heading2"/>
      </w:pPr>
      <w:r>
        <w:t>Quand devez-vous faire votre déclaration pour la taxe d’aménagement ?</w:t>
      </w:r>
    </w:p>
    <w:p>
      <w:r>
        <w:t>Lors du dépôt de votre déclaration préalable ou de votre permis de construire, vous remplirez un formulaire avec les éléments nécessaires au calcul des impositions. Il figure dans votre dossier de demande d’autorisation.</w:t>
      </w:r>
    </w:p>
    <w:p>
      <w:r>
        <w:t>L’avis de taxe est adressé au plus tard dans un délai de six mois à partir de la délivrance de votre autorisation.</w:t>
      </w:r>
    </w:p>
    <w:p>
      <w:r>
        <w:t>À savoir Les installations ouvertes comme les terrasses ne sont pas soumises à la taxe d’aménagement.</w:t>
      </w:r>
    </w:p>
    <w:p>
      <w:pPr>
        <w:pStyle w:val="Heading2"/>
      </w:pPr>
      <w:r>
        <w:t>À savoir</w:t>
      </w:r>
    </w:p>
    <w:p>
      <w:r>
        <w:t>Les installations ouvertes comme les terrasses ne sont pas soumises à la taxe d’aménagement.</w:t>
      </w:r>
    </w:p>
    <w:p>
      <w:r>
        <w:t>En savoir plus</w:t>
      </w:r>
    </w:p>
    <w:p>
      <w:r>
        <w:t>Retour à la rubrique "Parole d'expert"</w:t>
      </w:r>
    </w:p>
    <w:p>
      <w:pPr>
        <w:pStyle w:val="Heading2"/>
      </w:pPr>
      <w:r>
        <w:t>Des questions ?</w:t>
      </w:r>
    </w:p>
    <w:p>
      <w:r>
        <w:t>Votre ADIL vous conseille gratuitement ! N'hésitez pas à la contacter !</w:t>
      </w:r>
    </w:p>
    <w:p>
      <w:pPr>
        <w:pStyle w:val="Heading2"/>
      </w:pPr>
      <w:r>
        <w:t>Consultez la publication :</w:t>
      </w:r>
    </w:p>
    <w:p>
      <w:pPr>
        <w:pStyle w:val="Heading1"/>
      </w:pPr>
      <w:r>
        <w:t>Comment faire sa demande de permis de construire sur internet ?</w:t>
      </w:r>
    </w:p>
    <w:p>
      <w:r>
        <w:rPr>
          <w:i/>
        </w:rPr>
        <w:t>https://www.anil.org/parole-expert-logement-urbanisme-permis-construire-internet/</w:t>
      </w:r>
    </w:p>
    <w:p>
      <w:r>
        <w:t>À jour au 25 janvier 2022</w:t>
      </w:r>
    </w:p>
    <w:p>
      <w:r>
        <w:t>Depuis le 1 er janvier 2022, il est désormais possible de déposer sa demande de permis de construire sur internet ! Que savoir sur cette nouveauté ? Est-ce possible pour les autres autorisations d’urbanisme ?</w:t>
      </w:r>
    </w:p>
    <w:p>
      <w:pPr>
        <w:pStyle w:val="Heading2"/>
      </w:pPr>
      <w:r>
        <w:t>Nouveauté 2022 : le permis de construire par voie électronique !</w:t>
      </w:r>
    </w:p>
    <w:p>
      <w:r>
        <w:t>Le permis de construire est obligatoire pour un projet de construction de maison, d’immeuble, de locaux commerciaux, etc. Il peut être obligatoire pour une extension de maison, une piscine et un abri de jardin, en fonction de la surface du projet.</w:t>
      </w:r>
    </w:p>
    <w:p>
      <w:r>
        <w:t>Avant 2022, toute personne qui souhaitait faire une demande de permis de construire devait obligatoirement se rendre au guichet de sa mairie, muni de nombreuses pièces (plan de situation du terrain, photographies, document graphique, etc), en plusieurs exemplaires.</w:t>
      </w:r>
    </w:p>
    <w:p>
      <w:r>
        <w:t>Depuis le 1 er janvier 2022, la demande peut aussi être réalisée par voie électronique. Il est toujours possible de déposer une demande d’urbanisme en se déplaçant en mairie.</w:t>
      </w:r>
    </w:p>
    <w:p>
      <w:r>
        <w:t>Pour faire une demande de permis de construire, les communes doivent mettre à disposition un dispositif dédié permettant de recevoir la demande : il peut s’agir par exemple d’un outil spécifique, d’une adresse courriel dédiée ou d’un formulaire de contact.</w:t>
      </w:r>
    </w:p>
    <w:p>
      <w:r>
        <w:t>Le saviez-vous ? La dématérialisation est une nouveauté qui concerne tous les types de projets de travaux (construction importante, construction légère, démolition…). En effet, les demandes par internet s’appliquent aux différentes autorisations d’urbanisme : permis de construire, déclaration préalable, permis de démolir et permis d’aménager. Elle est ouverte aux particuliers comme aux professionnels.</w:t>
      </w:r>
    </w:p>
    <w:p>
      <w:pPr>
        <w:pStyle w:val="Heading2"/>
      </w:pPr>
      <w:r>
        <w:t>Le saviez-vous ?</w:t>
      </w:r>
    </w:p>
    <w:p>
      <w:r>
        <w:t>La dématérialisation est une nouveauté qui concerne tous les types de projets de travaux (construction importante, construction légère, démolition…). En effet, les demandes par internet s’appliquent aux différentes autorisations d’urbanisme : permis de construire, déclaration préalable, permis de démolir et permis d’aménager. Elle est ouverte aux particuliers comme aux professionnels.</w:t>
      </w:r>
    </w:p>
    <w:p>
      <w:r>
        <w:t>Conformément à la loi ELAN, le dépôt de la demande d’autorisation par voie dématérialisée concerne l’ensemble des communes. En revanche, concernant l’instruction par l’administration de la demande, elle doit être dématérialisée seulement pour les communes de plus de 3 500 habitants.</w:t>
      </w:r>
    </w:p>
    <w:p>
      <w:pPr>
        <w:pStyle w:val="Heading2"/>
      </w:pPr>
      <w:r>
        <w:t>Les avantages de la dématérialisation des autorisations d'urbanisme</w:t>
      </w:r>
    </w:p>
    <w:p>
      <w:r>
        <w:t>Cette transition numérique pour la dématérialisation des autorisations d’urbanisme comporte de nombreux avantages :</w:t>
      </w:r>
    </w:p>
    <w:p>
      <w:r>
        <w:t>raccourcir les délais pour obtenir la décision de l’administration;</w:t>
      </w:r>
    </w:p>
    <w:p>
      <w:r>
        <w:t>limiter le coût pour le demandeur, en évitant les frais de reprographie et d’affranchissement de courriers recommandés;</w:t>
      </w:r>
    </w:p>
    <w:p>
      <w:r>
        <w:t>réduire l'impact environnemental.</w:t>
      </w:r>
    </w:p>
    <w:p>
      <w:r>
        <w:t>En savoir plus</w:t>
      </w:r>
    </w:p>
    <w:p>
      <w:r>
        <w:t>Retour à la rubrique "Parole d'expert"</w:t>
      </w:r>
    </w:p>
    <w:p>
      <w:pPr>
        <w:pStyle w:val="Heading2"/>
      </w:pPr>
      <w:r>
        <w:t>Des questions ?</w:t>
      </w:r>
    </w:p>
    <w:p>
      <w:r>
        <w:t>Votre ADIL vous conseille gratuitement ! N'hésitez pas à la contacter !</w:t>
      </w:r>
    </w:p>
    <w:p>
      <w:pPr>
        <w:pStyle w:val="Heading2"/>
      </w:pPr>
      <w:r>
        <w:t>Consultez la publication :</w:t>
      </w:r>
    </w:p>
    <w:p>
      <w:pPr>
        <w:pStyle w:val="Heading1"/>
      </w:pPr>
      <w:r>
        <w:t>Permis de construire, combien de temps l'afficher sur un terrain ?</w:t>
      </w:r>
    </w:p>
    <w:p>
      <w:r>
        <w:rPr>
          <w:i/>
        </w:rPr>
        <w:t>https://www.anil.org/parole-expert-logement-urbanisme-affichage-permis-construire/</w:t>
      </w:r>
    </w:p>
    <w:p>
      <w:r>
        <w:t>À jour au 20 avril 2021</w:t>
      </w:r>
    </w:p>
    <w:p>
      <w:r>
        <w:t>Un permis de construire doit être affiché afin que le projet soit porté à la connaissance des tiers</w:t>
      </w:r>
    </w:p>
    <w:p>
      <w:r>
        <w:t>Cet affichage doit mentionner :</w:t>
      </w:r>
    </w:p>
    <w:p>
      <w:r>
        <w:t>votre nom, raison ou dénomination sociale;</w:t>
      </w:r>
    </w:p>
    <w:p>
      <w:r>
        <w:t>le numéro d’enregistrement et la date de délivrance de l’autorisation;</w:t>
      </w:r>
    </w:p>
    <w:p>
      <w:r>
        <w:t>la nature du projet et sa superficie;</w:t>
      </w:r>
    </w:p>
    <w:p>
      <w:r>
        <w:t>l’adresse du service urbanisme ou le projet peut être consulté;</w:t>
      </w:r>
    </w:p>
    <w:p>
      <w:r>
        <w:t>les droits de recours des tiers;</w:t>
      </w:r>
    </w:p>
    <w:p>
      <w:r>
        <w:t>le nom de l’architecte si le projet a été réalisé par lui.</w:t>
      </w:r>
    </w:p>
    <w:p>
      <w:r>
        <w:t>L’affichage fait courir le délai de recours permettant aux voisins de contester le permis. Il doit être lisible de la rue, pendant une durée d’au moins deux mois. Au terme de ce délai, les voisins ne peuvent plus attaquer le permis.</w:t>
      </w:r>
    </w:p>
    <w:p>
      <w:r>
        <w:t>Pour apporter la preuve de cet affichage continu, il est recommandé de solliciter un huissier de justice qui constatera la présence du panneau au début, au milieu et à la fin du délai.</w:t>
      </w:r>
    </w:p>
    <w:p>
      <w:r>
        <w:t>En savoir plus</w:t>
      </w:r>
    </w:p>
    <w:p>
      <w:r>
        <w:t>Retour à la rubrique "Parole d'expert"</w:t>
      </w:r>
    </w:p>
    <w:p>
      <w:pPr>
        <w:pStyle w:val="Heading2"/>
      </w:pPr>
      <w:r>
        <w:t>Des questions ?</w:t>
      </w:r>
    </w:p>
    <w:p>
      <w:r>
        <w:t>Votre ADIL vous conseille gratuitement ! N'hésitez pas à la contacter !</w:t>
      </w:r>
    </w:p>
    <w:p>
      <w:pPr>
        <w:pStyle w:val="Heading1"/>
      </w:pPr>
      <w:r>
        <w:t>Covid-19 : demande de permis de construire et délai d’instruction</w:t>
      </w:r>
    </w:p>
    <w:p>
      <w:r>
        <w:rPr>
          <w:i/>
        </w:rPr>
        <w:t>https://www.anil.org/parole-expert-logement-copropriete-covid19-permis-construire-delai/</w:t>
      </w:r>
    </w:p>
    <w:p>
      <w:r>
        <w:t>À jour au 9 juin 2020</w:t>
      </w:r>
    </w:p>
    <w:p>
      <w:r>
        <w:t>En raison de l’épidémie Covid-19 et de l’état d’urgence sanitaire, certains délais d’instruction des demandes d’autorisation d’urbanisme ont été suspendus jusqu’au 24 mai 2020. Cela concerne les demandes déposées avant le 12 mars 2020 et dont le délai d’instruction n’a pas expiré à cette date. Pour ces demandes, le délai a repris son cours le 24 mai, uniquement pour la durée restant à courir avant sa suspension.</w:t>
      </w:r>
    </w:p>
    <w:p>
      <w:r>
        <w:t>Par exemple, si vous avez déposé votre demande de permis de construire le 1 er 2 mars 2020 et que la mairie vous indique un délai d’instruction de 2 mois, il court pendant 10 jours, puis est suspendu, pour reprendre le 24 mai pour la durée restante (donc 1 mois et 19 jours), soit jusqu’au 13 juillet 2020 (au lieu du 2 mai 2020 initialement).</w:t>
      </w:r>
    </w:p>
    <w:p>
      <w:r>
        <w:t>Plus précisément, trois situations sont à distinguer :</w:t>
      </w:r>
    </w:p>
    <w:p>
      <w:r>
        <w:t>pour une demande déposée avant le 12 mars 2020 dont le délai d’instruction a expiré avant cette date : la crise sanitaire n’a pas d’impact, une décision expresse ou tacite a déjà été rendue (soit un permis exprès, soit un refus exprès, soit en cas de silence de la part de l’administration, un permis tacite).;</w:t>
      </w:r>
    </w:p>
    <w:p>
      <w:r>
        <w:t>pour une demande déposée avant le 12 mars 2020 dont le délai d’instruction n’est pas expiré à cette date : il a été suspendu jusqu’au 24 mai 2020. Le délai a repris son cours le 24 mai, uniquement pour la durée restant à courir avant sa suspension;</w:t>
      </w:r>
    </w:p>
    <w:p>
      <w:r>
        <w:t>pour une demande déposée à compter du 12 mars 2020 : le délai d’instruction a commencé à courir le 24 mai 2020.</w:t>
      </w:r>
    </w:p>
    <w:p>
      <w:r>
        <w:t>NB : le délai d’instruction dépend du type de projet, de la localisation… Cette information est indiquée dans le récépissé que l’administration doit vous remettre lors du dépôt de votre demande.</w:t>
      </w:r>
    </w:p>
    <w:p>
      <w:r>
        <w:t>En savoir plus sur les autorisations d'urbanisme</w:t>
      </w:r>
    </w:p>
    <w:p>
      <w:r>
        <w:t>Vous avez d'autres questions, rendez-vous dans la rubrique "Covid-19 et logement"</w:t>
      </w:r>
    </w:p>
    <w:p>
      <w:r>
        <w:t>Retour à la rubrique "Parole d'expert"</w:t>
      </w:r>
    </w:p>
    <w:p>
      <w:pPr>
        <w:pStyle w:val="Heading2"/>
      </w:pPr>
      <w:r>
        <w:t>Des questions ?</w:t>
      </w:r>
    </w:p>
    <w:p>
      <w:r>
        <w:t>Votre ADIL vous conseille gratuitement ! N'hésitez pas à la contacter !</w:t>
      </w:r>
    </w:p>
    <w:p>
      <w:r>
        <w:t>En savoir plus</w:t>
      </w:r>
    </w:p>
    <w:p>
      <w:pPr>
        <w:pStyle w:val="Heading1"/>
      </w:pPr>
      <w:r>
        <w:t>Je cherche une location, mais je n’ai pas de garant. Comment faire pour louer ?</w:t>
      </w:r>
    </w:p>
    <w:p>
      <w:r>
        <w:rPr>
          <w:i/>
        </w:rPr>
        <w:t>https://www.anil.org/parole-expert-logement-location-pas-garant/</w:t>
      </w:r>
    </w:p>
    <w:p>
      <w:r>
        <w:t>Vous souhaitez louer un appartement ou une maison mais vous n’avez pas réussi à trouver de garant ? Avoir un garant est-il obligatoire ? Comment faire si aucune personne de votre entourage ne peut se porter caution pour votre futur logement ?</w:t>
      </w:r>
    </w:p>
    <w:p>
      <w:pPr>
        <w:pStyle w:val="Heading2"/>
      </w:pPr>
      <w:r>
        <w:t>Est-il obligatoire d’avoir un garant pour louer un logement ?</w:t>
      </w:r>
    </w:p>
    <w:p>
      <w:r>
        <w:t>Le garant (ou aussi appelé "caution") est généralement une personne proche de vous (famille ou ami). Il s'engage à payer à votre place si vous êtes dans l'incapacité de payer votre loyer, des dégradations, des charges, etc. Cette personne doit avoir des revenus fixes et une situation financière stable.</w:t>
      </w:r>
    </w:p>
    <w:p>
      <w:pPr>
        <w:pStyle w:val="Heading2"/>
      </w:pPr>
      <w:r>
        <w:t>Le saviez-vous ?</w:t>
      </w:r>
    </w:p>
    <w:p>
      <w:r>
        <w:t>La caution peut prendre deux formes : solidaire ou simple.</w:t>
      </w:r>
    </w:p>
    <w:p>
      <w:r>
        <w:t>La caution solidaire permet au propriétaire de solliciter directement la caution dès le premier impayé, sans avoir à contacter d'abord le locataire ni à vérifier sa capacité de paiement; En d'autres termes, peu importe que le locataire ne puisse pas ou ne veuille pas régler sa dette.</w:t>
      </w:r>
    </w:p>
    <w:p>
      <w:r>
        <w:t>En l’absence de solidarité, la caution ne sera appelée à payer que lorsque le locataire est insolvable ou si les poursuites contre lui échouent.</w:t>
      </w:r>
    </w:p>
    <w:p>
      <w:r>
        <w:t>La solidarité doit être expressément prévue dans l'acte de cautionnement.</w:t>
      </w:r>
    </w:p>
    <w:p>
      <w:pPr>
        <w:pStyle w:val="Heading2"/>
      </w:pPr>
      <w:r>
        <w:t>Est-ce obligatoire d’avoir une caution pour signer un contrat de bail ?</w:t>
      </w:r>
    </w:p>
    <w:p>
      <w:r>
        <w:t>Il n'est pas obligatoire d'avoir un garant pour louer un logement. Cependant, votre propriétaire peut vous en demander un. L'acte de cautionnement, selon sa rédaction, peut couvrir par exemple le paiement du loyer et des charges; du dépôt de garantie; des réparations locatives, etc. Le garant peut aussi souscrire à une assurance loyer impayé et, dans ce cas, ne peut pas exiger de garant de votre part.</w:t>
      </w:r>
    </w:p>
    <w:p>
      <w:pPr>
        <w:pStyle w:val="Heading2"/>
      </w:pPr>
      <w:r>
        <w:t>Le saviez-vous ?</w:t>
      </w:r>
    </w:p>
    <w:p>
      <w:r>
        <w:t>Si le bailleur est une personne morale (société, …), il ne peut demander une caution qu’auprès de certains organismes (FSL, associations spécifiques, …).</w:t>
      </w:r>
    </w:p>
    <w:p>
      <w:r>
        <w:t>Même si avoir un garant n'est pas une obligation, il est parfois plus avantageux d'avoir un proche qui se porte caution afin d'obtenir un logement. Plus particulièrement si vous n'avez pas d'emploi fixe, avoir une caution peut vous faciliter l'accès au logement. En fonction de votre situation professionnelle et de vos ressources, un bailleur peut même demander plusieurs garants.</w:t>
      </w:r>
    </w:p>
    <w:p>
      <w:pPr>
        <w:pStyle w:val="Heading2"/>
      </w:pPr>
      <w:r>
        <w:t>Le saviez-vous ?</w:t>
      </w:r>
    </w:p>
    <w:p>
      <w:r>
        <w:t>Un bailleur, s’il a déjà souscrit une assurance loyers impayés, ne peut pas exiger de caution à son locataire (sauf si le locataire est un étudiant ou un apprenti). De la même manière, le bailleur bénéficiaire d’un cautionnement ou d’une assurance ne peut bénéficier de la garantie Visale d'Action Logement.</w:t>
      </w:r>
    </w:p>
    <w:p>
      <w:pPr>
        <w:pStyle w:val="Heading2"/>
      </w:pPr>
      <w:r>
        <w:t>Je n'ai pas de garant pour ma location, existe-t-il des solutions ?</w:t>
      </w:r>
    </w:p>
    <w:p>
      <w:r>
        <w:t>Vous avez trouvé le logement idéal, mais il vous faut un garant et personne de votre entourage ne peut se porter caution ? Des solutions existent !</w:t>
      </w:r>
    </w:p>
    <w:p>
      <w:pPr>
        <w:pStyle w:val="Heading2"/>
      </w:pPr>
      <w:r>
        <w:t>Comment obtenir la garantie Visale ?</w:t>
      </w:r>
    </w:p>
    <w:p>
      <w:r>
        <w:t>Si vous n'avez pas de garant, il existe un dispositif gratuit accordé par Action Logement : la garantie Visale. En quoi consiste ce dispositif ? C’est un cautionnement gratuit proposé par Action Logement qui protège le bailleuren cas d’impayés de loyers ou de charges. La durée de la garantie dépend de la nature et de la durée du contrat de location (location vide, meublée, parc social …).</w:t>
      </w:r>
    </w:p>
    <w:p>
      <w:r>
        <w:t>Pour bénéficier de Visale, vous devez déposer votre demande auprès d'Action Logement. Ce service concerne :</w:t>
      </w:r>
    </w:p>
    <w:p>
      <w:r>
        <w:t>les jeunes de moins de 30 ans (jusqu’au 31ème anniversaire);</w:t>
      </w:r>
    </w:p>
    <w:p>
      <w:r>
        <w:t>les salariés entrant dans un emploi, en mobilité professionnelle ou ayant un revenu jusqu’à 1 940 euros nets par mois (selon la zone géographique). Ces salariés peuvent également en bénéficier dans certaines conditions dans les six mois de leur prise de fonction ou de leur mutation professionnelle, ou avec une promesse d’embauche de moins de trois mois;</w:t>
      </w:r>
    </w:p>
    <w:p>
      <w:r>
        <w:t>les travailleurs saisonniers.</w:t>
      </w:r>
    </w:p>
    <w:p>
      <w:r>
        <w:t>Si vous avez effectué les démarches et que vous avez eu un retour favorable pour la garantie Visale, il faudra remettre votre "visa" à votre futur propriétaire.</w:t>
      </w:r>
    </w:p>
    <w:p>
      <w:r>
        <w:t>Attention, le bailleur doit créer de son côté un espace personnel, saisir le numéro de visa transmis par son locataire et vérifier qu'il est bien valide. Par la suite, il pourra signer le contrat définitif, qui est disponible dans son espace personnel.</w:t>
      </w:r>
    </w:p>
    <w:p>
      <w:pPr>
        <w:pStyle w:val="Heading2"/>
      </w:pPr>
      <w:r>
        <w:t>Les étudiants et alternants peuvent-ils bénéficier de la garantie Visale ?</w:t>
      </w:r>
    </w:p>
    <w:p>
      <w:r>
        <w:t>Si vous êtes étudiant et alternant de moins de 30 ans et que vous n’avez pas de garant, vous pouvez demander la garantie Visale, ce qui renforcera votre dossier de candidature.</w:t>
      </w:r>
    </w:p>
    <w:p>
      <w:r>
        <w:t>Les volontaires dans le cadre d’un contrat de service civique peuvent également en bénéficier.</w:t>
      </w:r>
    </w:p>
    <w:p>
      <w:pPr>
        <w:pStyle w:val="Heading2"/>
      </w:pPr>
      <w:r>
        <w:t>Le saviez-vous ?</w:t>
      </w:r>
    </w:p>
    <w:p>
      <w:r>
        <w:t>Si vous êtes intérimaire et que vous avez cumulé un certain nombre d’heures d’intérim au cours des douze derniers mois, vous pouvez, sous conditions et en ayant fait une démarche en ligne, prétendre à une garantie du Fonds d’action sociale du travail temporaire (FASTT), qui est complémentaire à la garantie Visale et qui assure au propriétaire le paiement du loyer sans retard à la date convenue.</w:t>
      </w:r>
    </w:p>
    <w:p>
      <w:pPr>
        <w:pStyle w:val="Heading2"/>
      </w:pPr>
      <w:r>
        <w:t>Comment obtenir une aide au Fonds de Solidarité pour le Logement ?</w:t>
      </w:r>
    </w:p>
    <w:p>
      <w:r>
        <w:t>Le Fonds de Solidarité pour le Logement (FSL) accorde des aides financières pour payer les dépenses relatives au logement. Dans certains départements, le FSL peut se porter garant pour vous en cas d'impayés de loyer, en fonction des conditions qu'il a définies.</w:t>
      </w:r>
    </w:p>
    <w:p>
      <w:r>
        <w:t>Comment faire une demande ? Êtes-vous légitime ? Vous devez faire votre demande auprès de votre Caisse d'Allocations Familiales (Caf) ou votre Conseil Départemental.</w:t>
      </w:r>
    </w:p>
    <w:p>
      <w:r>
        <w:t>Se porter caution 131 Ko</w:t>
      </w:r>
    </w:p>
    <w:p>
      <w:r>
        <w:t>Télécharger</w:t>
      </w:r>
    </w:p>
    <w:p>
      <w:r>
        <w:t>Toutes les questions “Location”</w:t>
      </w:r>
    </w:p>
    <w:p>
      <w:pPr>
        <w:pStyle w:val="Heading2"/>
      </w:pPr>
      <w:r>
        <w:t>Vous n’avez pas trouvé la réponse à votre question ?</w:t>
      </w:r>
    </w:p>
    <w:p>
      <w:r>
        <w:t>Nous vous invitons à consulter les autres thématiques disponibles sur notre site. Vous pouvez également contacter votre ADIL qui pourra vous accompagner gratuitement et vous apporter des informations personnalisées, neutres et fiables sur toutes les questions liées au logement.</w:t>
      </w:r>
    </w:p>
    <w:p>
      <w:pPr>
        <w:pStyle w:val="Heading1"/>
      </w:pPr>
      <w:r>
        <w:t>Comment résilier le bail de ma location ?</w:t>
      </w:r>
    </w:p>
    <w:p>
      <w:r>
        <w:rPr>
          <w:i/>
        </w:rPr>
        <w:t>https://www.anil.org/parole-expert-logement-location/parole-expert-logement-location-resiliation-bail/</w:t>
      </w:r>
    </w:p>
    <w:p>
      <w:r>
        <w:t>À jour au 2 septembre 2025</w:t>
      </w:r>
    </w:p>
    <w:p>
      <w:r>
        <w:t>Vous prévoyez de déménager ? Avant de quitter votre logement, il est essentiel de notifier votre propriétaire pour résilier le bail. Mais quelle est la procédure à suivre ? Et quelles sont les différences entre une location meublée et une location vide ?</w:t>
      </w:r>
    </w:p>
    <w:p>
      <w:pPr>
        <w:pStyle w:val="Heading2"/>
      </w:pPr>
      <w:r>
        <w:t>Je souhaite quitter mon logement en location. Comment dois-je procéder ?</w:t>
      </w:r>
    </w:p>
    <w:p>
      <w:pPr>
        <w:pStyle w:val="Heading2"/>
      </w:pPr>
      <w:r>
        <w:t>Comment prévenir mon propriétaire-bailleur ?</w:t>
      </w:r>
    </w:p>
    <w:p>
      <w:r>
        <w:t>En tant que locataire, vous pouvez donner congé à tout moment au cours du bail.</w:t>
      </w:r>
    </w:p>
    <w:p>
      <w:r>
        <w:t>Pour cela, vous devez adresser un courrier en recommandé avec &lt;meta charset="utf-8"&gt; demande d’avis de réception à votre propriétaire, ou demander à un commissaire de justice (anciennement huissier) de signifier le congé. Vous pouvez également le remettre en main propre à votre bailleur contre émargement ou récépissé.</w:t>
      </w:r>
    </w:p>
    <w:p>
      <w:pPr>
        <w:pStyle w:val="Heading2"/>
      </w:pPr>
      <w:r>
        <w:t>Le saviez-vous ?</w:t>
      </w:r>
    </w:p>
    <w:p>
      <w:r>
        <w:t>Le délai de votre préavis ne commence à courir qu’à la réception du courrier par votre bailleur.</w:t>
      </w:r>
    </w:p>
    <w:p>
      <w:r>
        <w:t>Même si vous décidez de quitter votre appartement ou votre maison avant la fin du préavis, vous devez payer votre loyer jusqu'à la fin du congé. Si, avant la fin du préavis, le bien est occupé par un nouveau locataire avec l’accord de votre bailleur, le loyer est dû jusqu'à son arrivée dans les lieux.</w:t>
      </w:r>
    </w:p>
    <w:p>
      <w:r>
        <w:t>Voici trois modèles de lettre de l’ANIL, à envoyer à votre bailleur pour résilier votre bail :</w:t>
      </w:r>
    </w:p>
    <w:p>
      <w:r>
        <w:t>location vide : congé avec préavis d'un mois;</w:t>
      </w:r>
    </w:p>
    <w:p>
      <w:r>
        <w:t>location vide : congé avec préavis de trois mois;</w:t>
      </w:r>
    </w:p>
    <w:p>
      <w:r>
        <w:t>location meublée : congé.</w:t>
      </w:r>
    </w:p>
    <w:p>
      <w:pPr>
        <w:pStyle w:val="Heading2"/>
      </w:pPr>
      <w:r>
        <w:t>Comment se préparer avant l’état des lieux de sortie ?</w:t>
      </w:r>
    </w:p>
    <w:p>
      <w:r>
        <w:t>Dans le courrier envoyé à votre propriétaire, vous pouvez lui proposer plusieurs dates afin de réaliser l’état des lieux de sortie du logement. Avant de réaliser l’état des lieux, vérifiez l’état de votre bien ! En effet, si vous souhaitez pouvoir récupérer votre dépôt de garantie, vous devez rendre votre appartement ou votre maison dans l’état dans lequel vous l’avez eu (état des lieux d’entrée).</w:t>
      </w:r>
    </w:p>
    <w:p>
      <w:pPr>
        <w:pStyle w:val="Heading2"/>
      </w:pPr>
      <w:r>
        <w:t>Le saviez-vous ?</w:t>
      </w:r>
    </w:p>
    <w:p>
      <w:r>
        <w:t>Vous déménagez ? N’oubliez pas de résilier votre contrat auprès des fournisseurs d’eau, d'électricité et de gaz et de relever les compteurs lors de votre départ ! Faîtes de même pour votre contrat d'assurance logement.</w:t>
      </w:r>
    </w:p>
    <w:p>
      <w:pPr>
        <w:pStyle w:val="Heading2"/>
      </w:pPr>
      <w:r>
        <w:t>Je souhaite programmer une date de fin de bail avec mon bailleur. Que dois-je savoir ?</w:t>
      </w:r>
    </w:p>
    <w:p>
      <w:pPr>
        <w:pStyle w:val="Heading2"/>
      </w:pPr>
      <w:r>
        <w:t>J’ai un logement vide, quel est le délai pour résilier mon bail ?</w:t>
      </w:r>
    </w:p>
    <w:p>
      <w:r>
        <w:t>Vous avez signé un bail vide ? Vous avez le droit de quitter le logement même si votre bail est en cours. Vous allez cependant devoir respecter un délai de préavis. Ce délai est en principe de trois mois mais peut être réduit à un seul mois en fonction de votre situation ou de votre lieu d’habitation.</w:t>
      </w:r>
    </w:p>
    <w:p>
      <w:r>
        <w:t>Vous pouvez bénéficier d’un mois de préavis, si :</w:t>
      </w:r>
    </w:p>
    <w:p>
      <w:r>
        <w:t>vous obtenez un premier emploi;</w:t>
      </w:r>
    </w:p>
    <w:p>
      <w:r>
        <w:t>vous faites l’objet d’ une mutation professionnelle;</w:t>
      </w:r>
    </w:p>
    <w:p>
      <w:r>
        <w:t>vous perdez votre emploi (licenciement, fin de CDD ou rupture conventionnelle);</w:t>
      </w:r>
    </w:p>
    <w:p>
      <w:r>
        <w:t>vous retrouvez un nouvel emploi suite à une perte d’emploi;</w:t>
      </w:r>
    </w:p>
    <w:p>
      <w:r>
        <w:t>vous êtes bénéficiaires du RSA ou de l’allocation adulte handicapé;</w:t>
      </w:r>
    </w:p>
    <w:p>
      <w:r>
        <w:t>vous vous êtes vu attribué un logement à caractère social;</w:t>
      </w:r>
    </w:p>
    <w:p>
      <w:r>
        <w:t>votre état de santé justifie un changement de domicile;</w:t>
      </w:r>
    </w:p>
    <w:p>
      <w:r>
        <w:t>vous ou votre enfant êtes victime de violences familiales;</w:t>
      </w:r>
    </w:p>
    <w:p>
      <w:r>
        <w:t>votre logement est situé en zone tendue.</w:t>
      </w:r>
    </w:p>
    <w:p>
      <w:r>
        <w:t>Pour savoir si votre logement est en “zone tendue”, vous pouvez consulter le simulateur de service-public.fr.</w:t>
      </w:r>
    </w:p>
    <w:p>
      <w:pPr>
        <w:pStyle w:val="Heading2"/>
      </w:pPr>
      <w:r>
        <w:t>Le saviez-vous ?</w:t>
      </w:r>
    </w:p>
    <w:p>
      <w:r>
        <w:t>Pour bénéficier d’un préavis réduit à un mois, vous devez impérativement le mentionner dans votre courrier de congé et y joindre les justificatifs de votre situation. À défaut, vous devrez respecter un préavis de trois mois.</w:t>
      </w:r>
    </w:p>
    <w:p>
      <w:pPr>
        <w:pStyle w:val="Heading2"/>
      </w:pPr>
      <w:r>
        <w:t>J’ai un logement meublé, quel est le délai pour résilier mon bail ?</w:t>
      </w:r>
    </w:p>
    <w:p>
      <w:r>
        <w:t>Vous avez signé un bail meublé ? Il y a de nombreuses différences avec le bail vide, notamment pour le préavis. Votre préavis sera d’un mois à compter de réception du courrier qui a informé le propriétaire.</w:t>
      </w:r>
    </w:p>
    <w:p>
      <w:pPr>
        <w:pStyle w:val="Heading2"/>
      </w:pPr>
      <w:r>
        <w:t>Mon propriétaire me demande de faire visiter le logement avant la fin du bail. Est-ce une obligation ?</w:t>
      </w:r>
    </w:p>
    <w:p>
      <w:r>
        <w:t>Si vous avez donné congé de votre logement, votre bailleur peut souhaiter le vendre ou le remettre en location.</w:t>
      </w:r>
    </w:p>
    <w:p>
      <w:r>
        <w:t>Dans ce cas, votre bail peut prévoir que vous laissiez accès à votre logement pour que des visites soient organisées. Les conditions dans lesquelles des visites peuvent être réalisées peuvent également être prévues. Vous devrez alors vous rendre disponible, sur requête de votre bailleur, dans les conditions établies par votre contrat. Vous pouvez demander à être présent au moment de ces visites.</w:t>
      </w:r>
    </w:p>
    <w:p>
      <w:r>
        <w:t>Cependant, il est impossible de vous imposer des visites les jours fériés, le dimanche ou plus de deux heures par jour du lundi au samedi).</w:t>
      </w:r>
    </w:p>
    <w:p>
      <w:r>
        <w:t>À retenir N'hésitez pas à contacter votre ADIL pour en savoir plus.</w:t>
      </w:r>
    </w:p>
    <w:p>
      <w:pPr>
        <w:pStyle w:val="Heading2"/>
      </w:pPr>
      <w:r>
        <w:t>À retenir</w:t>
      </w:r>
    </w:p>
    <w:p>
      <w:r>
        <w:t>N'hésitez pas à contacter votre ADIL pour en savoir plus.</w:t>
      </w:r>
    </w:p>
    <w:p>
      <w:r>
        <w:t>En savoir plus</w:t>
      </w:r>
    </w:p>
    <w:p>
      <w:r>
        <w:t>Retour à la rubrique "Parole d'expert"</w:t>
      </w:r>
    </w:p>
    <w:p>
      <w:pPr>
        <w:pStyle w:val="Heading2"/>
      </w:pPr>
      <w:r>
        <w:t>Des questions ?</w:t>
      </w:r>
    </w:p>
    <w:p>
      <w:r>
        <w:t>Votre ADIL vous conseille gratuitement ! N'hésitez pas à la contacter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